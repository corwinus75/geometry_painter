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5A32" w14:textId="77777777" w:rsidR="009D68B7" w:rsidRDefault="009D68B7"/>
    <w:p w14:paraId="5F3C14A4" w14:textId="77777777" w:rsidR="009D68B7" w:rsidRPr="004F5EA7" w:rsidRDefault="00000000">
      <w:pPr>
        <w:jc w:val="center"/>
        <w:rPr>
          <w:lang w:val="pl-PL"/>
        </w:rPr>
      </w:pPr>
      <w:r w:rsidRPr="004F5EA7">
        <w:rPr>
          <w:rFonts w:ascii="Calibri" w:hAnsi="Calibri"/>
          <w:b/>
          <w:color w:val="2E86C1"/>
          <w:sz w:val="56"/>
          <w:lang w:val="pl-PL"/>
        </w:rPr>
        <w:t>GEOMETRY PAINTER</w:t>
      </w:r>
    </w:p>
    <w:p w14:paraId="1EF0C7C0" w14:textId="77777777" w:rsidR="009D68B7" w:rsidRPr="004F5EA7" w:rsidRDefault="00000000">
      <w:pPr>
        <w:jc w:val="center"/>
        <w:rPr>
          <w:lang w:val="pl-PL"/>
        </w:rPr>
      </w:pPr>
      <w:r w:rsidRPr="004F5EA7">
        <w:rPr>
          <w:i/>
          <w:sz w:val="28"/>
          <w:lang w:val="pl-PL"/>
        </w:rPr>
        <w:t>Pełna dokumentacja techniczna projektu</w:t>
      </w:r>
    </w:p>
    <w:p w14:paraId="162BC102" w14:textId="77777777" w:rsidR="009D68B7" w:rsidRPr="004F5EA7" w:rsidRDefault="009D68B7">
      <w:pPr>
        <w:rPr>
          <w:lang w:val="pl-PL"/>
        </w:rPr>
      </w:pPr>
    </w:p>
    <w:p w14:paraId="27981C4E" w14:textId="77777777" w:rsidR="009D68B7" w:rsidRPr="004F5EA7" w:rsidRDefault="00000000">
      <w:pPr>
        <w:jc w:val="center"/>
        <w:rPr>
          <w:lang w:val="pl-PL"/>
        </w:rPr>
      </w:pPr>
      <w:r w:rsidRPr="004F5EA7">
        <w:rPr>
          <w:color w:val="606060"/>
          <w:lang w:val="pl-PL"/>
        </w:rPr>
        <w:t>Opis działania: klasa po klasie, metoda po metodzie, linia po linii</w:t>
      </w:r>
    </w:p>
    <w:p w14:paraId="1182A71E" w14:textId="04BE6861" w:rsidR="004F5EA7" w:rsidRPr="004F5EA7" w:rsidRDefault="00000000">
      <w:pPr>
        <w:rPr>
          <w:lang w:val="pl-PL"/>
        </w:rPr>
      </w:pPr>
      <w:r w:rsidRPr="004F5EA7">
        <w:rPr>
          <w:lang w:val="pl-PL"/>
        </w:rPr>
        <w:br w:type="page"/>
      </w:r>
    </w:p>
    <w:sdt>
      <w:sdtPr>
        <w:rPr>
          <w:lang w:val="pl-PL"/>
        </w:rPr>
        <w:id w:val="-16771740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1B20FE13" w14:textId="30AA2CE7" w:rsidR="004F5EA7" w:rsidRDefault="004F5EA7">
          <w:pPr>
            <w:pStyle w:val="Nagwekspisutreci"/>
          </w:pPr>
          <w:r>
            <w:rPr>
              <w:lang w:val="pl-PL"/>
            </w:rPr>
            <w:t>Spis treści</w:t>
          </w:r>
        </w:p>
        <w:p w14:paraId="1233E63C" w14:textId="5C53272B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64745" w:history="1">
            <w:r w:rsidRPr="00894D13">
              <w:rPr>
                <w:rStyle w:val="Hipercze"/>
                <w:noProof/>
                <w:lang w:val="pl-PL"/>
              </w:rPr>
              <w:t>1. Ogólny 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377A" w14:textId="5CD1953B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746" w:history="1">
            <w:r w:rsidRPr="00894D13">
              <w:rPr>
                <w:rStyle w:val="Hipercze"/>
                <w:noProof/>
                <w:lang w:val="pl-PL"/>
              </w:rPr>
              <w:t>2. Diagram zależności modułów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3F8D" w14:textId="73DB75EC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747" w:history="1">
            <w:r w:rsidRPr="00894D13">
              <w:rPr>
                <w:rStyle w:val="Hipercze"/>
                <w:noProof/>
                <w:lang w:val="pl-PL"/>
              </w:rPr>
              <w:t>3. Plik: shapes.py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E45A" w14:textId="6FF2FDEF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48" w:history="1">
            <w:r w:rsidRPr="00894D13">
              <w:rPr>
                <w:rStyle w:val="Hipercze"/>
                <w:noProof/>
              </w:rPr>
              <w:t>3.1 Importy i stałe globalne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529F" w14:textId="464228CF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49" w:history="1">
            <w:r w:rsidRPr="00894D13">
              <w:rPr>
                <w:rStyle w:val="Hipercze"/>
                <w:noProof/>
              </w:rPr>
              <w:t>3.2 Klasa Shape (klasa bazowa)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67667" w14:textId="5494F332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0" w:history="1">
            <w:r w:rsidRPr="00894D13">
              <w:rPr>
                <w:rStyle w:val="Hipercze"/>
                <w:noProof/>
              </w:rPr>
              <w:t>3.2.1 Atrybut klasowy _id_counter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22B0" w14:textId="23E07AC7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1" w:history="1">
            <w:r w:rsidRPr="00894D13">
              <w:rPr>
                <w:rStyle w:val="Hipercze"/>
                <w:noProof/>
              </w:rPr>
              <w:t>3.2.2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888A" w14:textId="391EBF07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2" w:history="1">
            <w:r w:rsidRPr="00894D13">
              <w:rPr>
                <w:rStyle w:val="Hipercze"/>
                <w:noProof/>
              </w:rPr>
              <w:t>3.2.3 Metoda draw (abstrakcyjna)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DE5D" w14:textId="094E2A7D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3" w:history="1">
            <w:r w:rsidRPr="00894D13">
              <w:rPr>
                <w:rStyle w:val="Hipercze"/>
                <w:noProof/>
              </w:rPr>
              <w:t>3.2.4 Metoda draw_selection_highlight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7386" w14:textId="79B6417A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4" w:history="1">
            <w:r w:rsidRPr="00894D13">
              <w:rPr>
                <w:rStyle w:val="Hipercze"/>
                <w:noProof/>
              </w:rPr>
              <w:t>3.2.5 Metoda bounding_rect (abstrakcyjna)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9812" w14:textId="37F64F6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5" w:history="1">
            <w:r w:rsidRPr="00894D13">
              <w:rPr>
                <w:rStyle w:val="Hipercze"/>
                <w:noProof/>
              </w:rPr>
              <w:t>3.2.6 Metoda contains_point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D3D0" w14:textId="69983DAD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6" w:history="1">
            <w:r w:rsidRPr="00894D13">
              <w:rPr>
                <w:rStyle w:val="Hipercze"/>
                <w:noProof/>
              </w:rPr>
              <w:t>3.2.7 Metoda 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B444" w14:textId="0FACC580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7" w:history="1">
            <w:r w:rsidRPr="00894D13">
              <w:rPr>
                <w:rStyle w:val="Hipercze"/>
                <w:noProof/>
              </w:rPr>
              <w:t>3.2.8 Metoda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8F83" w14:textId="0B864CFE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58" w:history="1">
            <w:r w:rsidRPr="00894D13">
              <w:rPr>
                <w:rStyle w:val="Hipercze"/>
                <w:noProof/>
              </w:rPr>
              <w:t>3.2.9 Metoda __repr__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6344" w14:textId="6B28A548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59" w:history="1">
            <w:r w:rsidRPr="00894D13">
              <w:rPr>
                <w:rStyle w:val="Hipercze"/>
                <w:noProof/>
              </w:rPr>
              <w:t>3.3 Klasa 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F6E6" w14:textId="3A86C965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0" w:history="1">
            <w:r w:rsidRPr="00894D13">
              <w:rPr>
                <w:rStyle w:val="Hipercze"/>
                <w:noProof/>
              </w:rPr>
              <w:t>3.3.1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BD589" w14:textId="06320F82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1" w:history="1">
            <w:r w:rsidRPr="00894D13">
              <w:rPr>
                <w:rStyle w:val="Hipercze"/>
                <w:noProof/>
              </w:rPr>
              <w:t>3.3.2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A589" w14:textId="409461FC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2" w:history="1">
            <w:r w:rsidRPr="00894D13">
              <w:rPr>
                <w:rStyle w:val="Hipercze"/>
                <w:noProof/>
              </w:rPr>
              <w:t>3.3.3 Metoda bounding_rect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5E85" w14:textId="1E90BDA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3" w:history="1">
            <w:r w:rsidRPr="00894D13">
              <w:rPr>
                <w:rStyle w:val="Hipercze"/>
                <w:noProof/>
              </w:rPr>
              <w:t>3.3.4 Metoda contains_point (nadpisana)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07ED" w14:textId="6BA5213F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4" w:history="1">
            <w:r w:rsidRPr="00894D13">
              <w:rPr>
                <w:rStyle w:val="Hipercze"/>
                <w:noProof/>
              </w:rPr>
              <w:t>3.3.5 Metoda info (nadpisana)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219CB" w14:textId="5101BC8E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65" w:history="1">
            <w:r w:rsidRPr="00894D13">
              <w:rPr>
                <w:rStyle w:val="Hipercze"/>
                <w:noProof/>
                <w:lang w:val="pl-PL"/>
              </w:rPr>
              <w:t>3.4 Klasa Rectangle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3C9C" w14:textId="316BB3E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6" w:history="1">
            <w:r w:rsidRPr="00894D13">
              <w:rPr>
                <w:rStyle w:val="Hipercze"/>
                <w:noProof/>
              </w:rPr>
              <w:t>3.4.1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31E5" w14:textId="7119FC4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7" w:history="1">
            <w:r w:rsidRPr="00894D13">
              <w:rPr>
                <w:rStyle w:val="Hipercze"/>
                <w:noProof/>
              </w:rPr>
              <w:t>3.4.2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F689" w14:textId="7085F3F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8" w:history="1">
            <w:r w:rsidRPr="00894D13">
              <w:rPr>
                <w:rStyle w:val="Hipercze"/>
                <w:noProof/>
              </w:rPr>
              <w:t>3.4.3 Metoda bounding_rect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9F29" w14:textId="7AD24EE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69" w:history="1">
            <w:r w:rsidRPr="00894D13">
              <w:rPr>
                <w:rStyle w:val="Hipercze"/>
                <w:noProof/>
              </w:rPr>
              <w:t>3.4.4 Metoda info (nadpisana)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ED57" w14:textId="6C87F4A2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70" w:history="1">
            <w:r w:rsidRPr="00894D13">
              <w:rPr>
                <w:rStyle w:val="Hipercze"/>
                <w:noProof/>
                <w:lang w:val="pl-PL"/>
              </w:rPr>
              <w:t>3.5 Klasa Square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0FC8" w14:textId="1D2C81B4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71" w:history="1">
            <w:r w:rsidRPr="00894D13">
              <w:rPr>
                <w:rStyle w:val="Hipercze"/>
                <w:noProof/>
                <w:lang w:val="pl-PL"/>
              </w:rPr>
              <w:t>3.6 Klasa 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11B9" w14:textId="619DD52B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2" w:history="1">
            <w:r w:rsidRPr="00894D13">
              <w:rPr>
                <w:rStyle w:val="Hipercze"/>
                <w:noProof/>
              </w:rPr>
              <w:t>3.6.1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A42C" w14:textId="6627C8C0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3" w:history="1">
            <w:r w:rsidRPr="00894D13">
              <w:rPr>
                <w:rStyle w:val="Hipercze"/>
                <w:noProof/>
              </w:rPr>
              <w:t>3.6.2 Metoda _vertices (prywatna)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B0E25" w14:textId="75F098CC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4" w:history="1">
            <w:r w:rsidRPr="00894D13">
              <w:rPr>
                <w:rStyle w:val="Hipercze"/>
                <w:noProof/>
              </w:rPr>
              <w:t>3.6.3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52F9" w14:textId="10BB9337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5" w:history="1">
            <w:r w:rsidRPr="00894D13">
              <w:rPr>
                <w:rStyle w:val="Hipercze"/>
                <w:noProof/>
              </w:rPr>
              <w:t>3.6.4 Metoda bounding_rect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D068" w14:textId="57D4C31E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6" w:history="1">
            <w:r w:rsidRPr="00894D13">
              <w:rPr>
                <w:rStyle w:val="Hipercze"/>
                <w:noProof/>
              </w:rPr>
              <w:t>3.6.5 Metoda contains_point (nadpisana)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F73C" w14:textId="0AE35354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77" w:history="1">
            <w:r w:rsidRPr="00894D13">
              <w:rPr>
                <w:rStyle w:val="Hipercze"/>
                <w:noProof/>
                <w:lang w:val="pl-PL"/>
              </w:rPr>
              <w:t>3.7 Klasa RegularPolygon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56EB" w14:textId="00048895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8" w:history="1">
            <w:r w:rsidRPr="00894D13">
              <w:rPr>
                <w:rStyle w:val="Hipercze"/>
                <w:noProof/>
              </w:rPr>
              <w:t>3.7.1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4FF7" w14:textId="7CA50D13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79" w:history="1">
            <w:r w:rsidRPr="00894D13">
              <w:rPr>
                <w:rStyle w:val="Hipercze"/>
                <w:noProof/>
              </w:rPr>
              <w:t>3.7.2 Metoda _vertices (prywatna)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71FF" w14:textId="358F23AD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0" w:history="1">
            <w:r w:rsidRPr="00894D13">
              <w:rPr>
                <w:rStyle w:val="Hipercze"/>
                <w:noProof/>
              </w:rPr>
              <w:t>3.7.3 Metody draw i bounding_rect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23779" w14:textId="108CFE1B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1" w:history="1">
            <w:r w:rsidRPr="00894D13">
              <w:rPr>
                <w:rStyle w:val="Hipercze"/>
                <w:noProof/>
              </w:rPr>
              <w:t>3.7.4 Metoda contains_point (nadpisana)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7161E" w14:textId="041CBA91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82" w:history="1">
            <w:r w:rsidRPr="00894D13">
              <w:rPr>
                <w:rStyle w:val="Hipercze"/>
                <w:noProof/>
              </w:rPr>
              <w:t>3.8 Funkcje pomocnicze (helpery)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4BCC" w14:textId="496C8278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3" w:history="1">
            <w:r w:rsidRPr="00894D13">
              <w:rPr>
                <w:rStyle w:val="Hipercze"/>
                <w:noProof/>
              </w:rPr>
              <w:t>3.8.1 _darken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B536" w14:textId="48548FEB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4" w:history="1">
            <w:r w:rsidRPr="00894D13">
              <w:rPr>
                <w:rStyle w:val="Hipercze"/>
                <w:noProof/>
              </w:rPr>
              <w:t>3.8.2 _rgb_str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CC3C" w14:textId="0955A2C8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5" w:history="1">
            <w:r w:rsidRPr="00894D13">
              <w:rPr>
                <w:rStyle w:val="Hipercze"/>
                <w:noProof/>
              </w:rPr>
              <w:t>3.8.3 _sign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D7B0" w14:textId="39C29A18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86" w:history="1">
            <w:r w:rsidRPr="00894D13">
              <w:rPr>
                <w:rStyle w:val="Hipercze"/>
                <w:noProof/>
              </w:rPr>
              <w:t>3.8.4 _point_in_triangle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5620" w14:textId="4AD56705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787" w:history="1">
            <w:r w:rsidRPr="00894D13">
              <w:rPr>
                <w:rStyle w:val="Hipercze"/>
                <w:noProof/>
              </w:rPr>
              <w:t>4. Plik: canvas.py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E5A3" w14:textId="1BFAEBFB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88" w:history="1">
            <w:r w:rsidRPr="00894D13">
              <w:rPr>
                <w:rStyle w:val="Hipercze"/>
                <w:noProof/>
              </w:rPr>
              <w:t>4.1 Stałe kolorów tła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7A27" w14:textId="03249D2C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789" w:history="1">
            <w:r w:rsidRPr="00894D13">
              <w:rPr>
                <w:rStyle w:val="Hipercze"/>
                <w:noProof/>
              </w:rPr>
              <w:t>4.2 Klasa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FF24" w14:textId="6EDFDC13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0" w:history="1">
            <w:r w:rsidRPr="00894D13">
              <w:rPr>
                <w:rStyle w:val="Hipercze"/>
                <w:noProof/>
              </w:rPr>
              <w:t>4.2.1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BACF" w14:textId="42048573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1" w:history="1">
            <w:r w:rsidRPr="00894D13">
              <w:rPr>
                <w:rStyle w:val="Hipercze"/>
                <w:noProof/>
              </w:rPr>
              <w:t>4.2.2 Metoda add_shape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498D" w14:textId="51583F4E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2" w:history="1">
            <w:r w:rsidRPr="00894D13">
              <w:rPr>
                <w:rStyle w:val="Hipercze"/>
                <w:noProof/>
              </w:rPr>
              <w:t>4.2.3 Metoda remove_selected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8277" w14:textId="1E0C801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3" w:history="1">
            <w:r w:rsidRPr="00894D13">
              <w:rPr>
                <w:rStyle w:val="Hipercze"/>
                <w:noProof/>
              </w:rPr>
              <w:t>4.2.4 Metoda clear_all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B359" w14:textId="36A8237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4" w:history="1">
            <w:r w:rsidRPr="00894D13">
              <w:rPr>
                <w:rStyle w:val="Hipercze"/>
                <w:noProof/>
              </w:rPr>
              <w:t>4.2.5 Metoda _select (prywatna)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25EF" w14:textId="33811C3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5" w:history="1">
            <w:r w:rsidRPr="00894D13">
              <w:rPr>
                <w:rStyle w:val="Hipercze"/>
                <w:noProof/>
              </w:rPr>
              <w:t>4.2.6 Metoda try_select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4266" w14:textId="30FB80AA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6" w:history="1">
            <w:r w:rsidRPr="00894D13">
              <w:rPr>
                <w:rStyle w:val="Hipercze"/>
                <w:noProof/>
              </w:rPr>
              <w:t>4.2.7 Metoda deselect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3792" w14:textId="48628865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7" w:history="1">
            <w:r w:rsidRPr="00894D13">
              <w:rPr>
                <w:rStyle w:val="Hipercze"/>
                <w:noProof/>
              </w:rPr>
              <w:t>4.2.8 Drag-and-drop: start_drag, update_drag, end_drag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A0E6" w14:textId="2978300F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8" w:history="1">
            <w:r w:rsidRPr="00894D13">
              <w:rPr>
                <w:rStyle w:val="Hipercze"/>
                <w:noProof/>
              </w:rPr>
              <w:t>4.2.9 Metody bring_to_front i send_to_back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6EA0" w14:textId="4754365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799" w:history="1">
            <w:r w:rsidRPr="00894D13">
              <w:rPr>
                <w:rStyle w:val="Hipercze"/>
                <w:noProof/>
              </w:rPr>
              <w:t>4.2.10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A625" w14:textId="4F628342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0" w:history="1">
            <w:r w:rsidRPr="00894D13">
              <w:rPr>
                <w:rStyle w:val="Hipercze"/>
                <w:noProof/>
              </w:rPr>
              <w:t>4.2.11 Metoda _draw_grid (prywatna)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D839" w14:textId="22389D4F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1" w:history="1">
            <w:r w:rsidRPr="00894D13">
              <w:rPr>
                <w:rStyle w:val="Hipercze"/>
                <w:noProof/>
              </w:rPr>
              <w:t>4.2.12 Metody serializacji i informacyjne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C313" w14:textId="69C99DFC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802" w:history="1">
            <w:r w:rsidRPr="00894D13">
              <w:rPr>
                <w:rStyle w:val="Hipercze"/>
                <w:noProof/>
                <w:lang w:val="pl-PL"/>
              </w:rPr>
              <w:t>5. Plik</w:t>
            </w:r>
            <w:r w:rsidRPr="00894D13">
              <w:rPr>
                <w:rStyle w:val="Hipercze"/>
                <w:noProof/>
                <w:lang w:val="pl-PL"/>
              </w:rPr>
              <w:t>:</w:t>
            </w:r>
            <w:r w:rsidRPr="00894D13">
              <w:rPr>
                <w:rStyle w:val="Hipercze"/>
                <w:noProof/>
                <w:lang w:val="pl-PL"/>
              </w:rPr>
              <w:t xml:space="preserve"> storage.py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36481" w14:textId="0E8E4CC6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03" w:history="1">
            <w:r w:rsidRPr="00894D13">
              <w:rPr>
                <w:rStyle w:val="Hipercze"/>
                <w:noProof/>
              </w:rPr>
              <w:t>5.1 Importy i stałe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6FF9" w14:textId="73B59359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04" w:history="1">
            <w:r w:rsidRPr="00894D13">
              <w:rPr>
                <w:rStyle w:val="Hipercze"/>
                <w:noProof/>
              </w:rPr>
              <w:t>5.2 Klasa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6565" w14:textId="6D29E992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5" w:history="1">
            <w:r w:rsidRPr="00894D13">
              <w:rPr>
                <w:rStyle w:val="Hipercze"/>
                <w:noProof/>
              </w:rPr>
              <w:t>5.2.1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A78A" w14:textId="1FD8C3EF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6" w:history="1">
            <w:r w:rsidRPr="00894D13">
              <w:rPr>
                <w:rStyle w:val="Hipercze"/>
                <w:noProof/>
              </w:rPr>
              <w:t>5.2.2 Metoda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166D" w14:textId="3794D255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7" w:history="1">
            <w:r w:rsidRPr="00894D13">
              <w:rPr>
                <w:rStyle w:val="Hipercze"/>
                <w:noProof/>
              </w:rPr>
              <w:t>5.2.3 Metoda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1D66" w14:textId="6F6A123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08" w:history="1">
            <w:r w:rsidRPr="00894D13">
              <w:rPr>
                <w:rStyle w:val="Hipercze"/>
                <w:noProof/>
              </w:rPr>
              <w:t>5.2.4 Metody exists i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CF08" w14:textId="587929C6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809" w:history="1">
            <w:r w:rsidRPr="00894D13">
              <w:rPr>
                <w:rStyle w:val="Hipercze"/>
                <w:noProof/>
                <w:lang w:val="pl-PL"/>
              </w:rPr>
              <w:t>6. Plik: ui.py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D6535" w14:textId="4DE2D528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0" w:history="1">
            <w:r w:rsidRPr="00894D13">
              <w:rPr>
                <w:rStyle w:val="Hipercze"/>
                <w:noProof/>
                <w:lang w:val="pl-PL"/>
              </w:rPr>
              <w:t>6.1 Stałe kolorów UI i ikonek FontAwesome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9379" w14:textId="4677A205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1" w:history="1">
            <w:r w:rsidRPr="00894D13">
              <w:rPr>
                <w:rStyle w:val="Hipercze"/>
                <w:noProof/>
              </w:rPr>
              <w:t>6.2 Funkcja init_fonts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4E0B" w14:textId="78746447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2" w:history="1">
            <w:r w:rsidRPr="00894D13">
              <w:rPr>
                <w:rStyle w:val="Hipercze"/>
                <w:noProof/>
              </w:rPr>
              <w:t>6.3 Funkcje pomocnicze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C19A" w14:textId="11181010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3" w:history="1">
            <w:r w:rsidRPr="00894D13">
              <w:rPr>
                <w:rStyle w:val="Hipercze"/>
                <w:noProof/>
                <w:lang w:val="pl-PL"/>
              </w:rPr>
              <w:t>6.4 Klasa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2755" w14:textId="4B41019A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14" w:history="1">
            <w:r w:rsidRPr="00894D13">
              <w:rPr>
                <w:rStyle w:val="Hipercze"/>
                <w:noProof/>
              </w:rPr>
              <w:t>6.4.1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C16C" w14:textId="1D190A9E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15" w:history="1">
            <w:r w:rsidRPr="00894D13">
              <w:rPr>
                <w:rStyle w:val="Hipercze"/>
                <w:noProof/>
              </w:rPr>
              <w:t>6.4.2 Metoda handle_event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0208" w14:textId="2DA3C404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16" w:history="1">
            <w:r w:rsidRPr="00894D13">
              <w:rPr>
                <w:rStyle w:val="Hipercze"/>
                <w:noProof/>
              </w:rPr>
              <w:t>6.4.3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D6C7" w14:textId="651F7365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7" w:history="1">
            <w:r w:rsidRPr="00894D13">
              <w:rPr>
                <w:rStyle w:val="Hipercze"/>
                <w:noProof/>
                <w:lang w:val="pl-PL"/>
              </w:rPr>
              <w:t>6.5 Klasa ColorSwatch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08361" w14:textId="072C3FFF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18" w:history="1">
            <w:r w:rsidRPr="00894D13">
              <w:rPr>
                <w:rStyle w:val="Hipercze"/>
                <w:noProof/>
                <w:lang w:val="pl-PL"/>
              </w:rPr>
              <w:t>6.6 Klasa Slider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2072" w14:textId="564DD411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19" w:history="1">
            <w:r w:rsidRPr="00894D13">
              <w:rPr>
                <w:rStyle w:val="Hipercze"/>
                <w:noProof/>
              </w:rPr>
              <w:t>6.6.1 Właściwości i metody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60CC" w14:textId="1C7A57DD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20" w:history="1">
            <w:r w:rsidRPr="00894D13">
              <w:rPr>
                <w:rStyle w:val="Hipercze"/>
                <w:noProof/>
                <w:lang w:val="pl-PL"/>
              </w:rPr>
              <w:t>6.7 Klasa Toast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5277" w14:textId="5E9183DA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21" w:history="1">
            <w:r w:rsidRPr="00894D13">
              <w:rPr>
                <w:rStyle w:val="Hipercze"/>
                <w:noProof/>
                <w:lang w:val="pl-PL"/>
              </w:rPr>
              <w:t>6.8 Klasa SidePanel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8FB3" w14:textId="276355E9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2" w:history="1">
            <w:r w:rsidRPr="00894D13">
              <w:rPr>
                <w:rStyle w:val="Hipercze"/>
                <w:noProof/>
              </w:rPr>
              <w:t>6.8.1 Atrybuty stałe (class-level)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923C" w14:textId="3B4E516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3" w:history="1">
            <w:r w:rsidRPr="00894D13">
              <w:rPr>
                <w:rStyle w:val="Hipercze"/>
                <w:noProof/>
              </w:rPr>
              <w:t>6.8.2 Metoda __init__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B0DC" w14:textId="72289C96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4" w:history="1">
            <w:r w:rsidRPr="00894D13">
              <w:rPr>
                <w:rStyle w:val="Hipercze"/>
                <w:noProof/>
              </w:rPr>
              <w:t>6.8.3 Metoda resize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B014" w14:textId="39C2A89B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5" w:history="1">
            <w:r w:rsidRPr="00894D13">
              <w:rPr>
                <w:rStyle w:val="Hipercze"/>
                <w:noProof/>
              </w:rPr>
              <w:t>6.8.4 Metoda _build_widgets (prywatna)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C608" w14:textId="37A52AC4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6" w:history="1">
            <w:r w:rsidRPr="00894D13">
              <w:rPr>
                <w:rStyle w:val="Hipercze"/>
                <w:noProof/>
              </w:rPr>
              <w:t>6.8.5 Metody _set_tool, _set_shape, _set_color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07C9" w14:textId="32913D6E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7" w:history="1">
            <w:r w:rsidRPr="00894D13">
              <w:rPr>
                <w:rStyle w:val="Hipercze"/>
                <w:noProof/>
              </w:rPr>
              <w:t>6.8.6 Metoda handle_event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6C8E" w14:textId="3FE81721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8" w:history="1">
            <w:r w:rsidRPr="00894D13">
              <w:rPr>
                <w:rStyle w:val="Hipercze"/>
                <w:noProof/>
              </w:rPr>
              <w:t>6.8.7 Metoda _slider_visible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68D0" w14:textId="42C3F2A8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29" w:history="1">
            <w:r w:rsidRPr="00894D13">
              <w:rPr>
                <w:rStyle w:val="Hipercze"/>
                <w:noProof/>
              </w:rPr>
              <w:t>6.8.8 Metoda 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DC9D" w14:textId="3E09C7D8" w:rsidR="004F5EA7" w:rsidRDefault="004F5EA7">
          <w:pPr>
            <w:pStyle w:val="Spistreci3"/>
            <w:tabs>
              <w:tab w:val="right" w:leader="dot" w:pos="8630"/>
            </w:tabs>
            <w:rPr>
              <w:noProof/>
            </w:rPr>
          </w:pPr>
          <w:hyperlink w:anchor="_Toc232664830" w:history="1">
            <w:r w:rsidRPr="00894D13">
              <w:rPr>
                <w:rStyle w:val="Hipercze"/>
                <w:noProof/>
              </w:rPr>
              <w:t>6.8.9 Metoda statyczna _section_label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3FFD" w14:textId="14D35D61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1" w:history="1">
            <w:r w:rsidRPr="00894D13">
              <w:rPr>
                <w:rStyle w:val="Hipercze"/>
                <w:noProof/>
              </w:rPr>
              <w:t>6.9 Klasa</w:t>
            </w:r>
            <w:r w:rsidRPr="00894D13">
              <w:rPr>
                <w:rStyle w:val="Hipercze"/>
                <w:noProof/>
              </w:rPr>
              <w:t xml:space="preserve"> </w:t>
            </w:r>
            <w:r w:rsidRPr="00894D13">
              <w:rPr>
                <w:rStyle w:val="Hipercze"/>
                <w:noProof/>
              </w:rPr>
              <w:t>TopBar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954A" w14:textId="470DD51A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2" w:history="1">
            <w:r w:rsidRPr="00894D13">
              <w:rPr>
                <w:rStyle w:val="Hipercze"/>
                <w:noProof/>
              </w:rPr>
              <w:t>6.10 Funkcje pomocnicze prywatne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238E" w14:textId="573CE6D9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833" w:history="1">
            <w:r w:rsidRPr="00894D13">
              <w:rPr>
                <w:rStyle w:val="Hipercze"/>
                <w:noProof/>
                <w:lang w:val="pl-PL"/>
              </w:rPr>
              <w:t>7. Plik: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D919" w14:textId="44655D78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4" w:history="1">
            <w:r w:rsidRPr="00894D13">
              <w:rPr>
                <w:rStyle w:val="Hipercze"/>
                <w:noProof/>
              </w:rPr>
              <w:t>7.1 Importy i stałe okna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7E1B" w14:textId="7395AC5C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5" w:history="1">
            <w:r w:rsidRPr="00894D13">
              <w:rPr>
                <w:rStyle w:val="Hipercze"/>
                <w:noProof/>
              </w:rPr>
              <w:t>7.2 Funkcja _compute_layout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AC7A" w14:textId="7DDA8F0C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6" w:history="1">
            <w:r w:rsidRPr="00894D13">
              <w:rPr>
                <w:rStyle w:val="Hipercze"/>
                <w:noProof/>
              </w:rPr>
              <w:t>7.3 Funkcja create_shape (fabryka figur)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6F8F" w14:textId="7E1A7317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7" w:history="1">
            <w:r w:rsidRPr="00894D13">
              <w:rPr>
                <w:rStyle w:val="Hipercze"/>
                <w:noProof/>
              </w:rPr>
              <w:t>7.4 Funkcja main – inicjalizacja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6D02" w14:textId="35882DBB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8" w:history="1">
            <w:r w:rsidRPr="00894D13">
              <w:rPr>
                <w:rStyle w:val="Hipercze"/>
                <w:noProof/>
              </w:rPr>
              <w:t>7.5 Pętla główna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B813" w14:textId="2EBD700B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39" w:history="1">
            <w:r w:rsidRPr="00894D13">
              <w:rPr>
                <w:rStyle w:val="Hipercze"/>
                <w:noProof/>
              </w:rPr>
              <w:t>7.6 Obsługa zdarzeń klawiatury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7C48" w14:textId="31178030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40" w:history="1">
            <w:r w:rsidRPr="00894D13">
              <w:rPr>
                <w:rStyle w:val="Hipercze"/>
                <w:noProof/>
              </w:rPr>
              <w:t>7.7 Obsługa zdarzeń panelu bocznego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A5A8" w14:textId="4E262949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41" w:history="1">
            <w:r w:rsidRPr="00894D13">
              <w:rPr>
                <w:rStyle w:val="Hipercze"/>
                <w:noProof/>
              </w:rPr>
              <w:t>7.8 Obsługa zdarzeń myszy na płótnie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ED29" w14:textId="1B99DB37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42" w:history="1">
            <w:r w:rsidRPr="00894D13">
              <w:rPr>
                <w:rStyle w:val="Hipercze"/>
                <w:noProof/>
              </w:rPr>
              <w:t>7.9 Rysowanie klatki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EA2E" w14:textId="36BC4600" w:rsidR="004F5EA7" w:rsidRDefault="004F5EA7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32664843" w:history="1">
            <w:r w:rsidRPr="00894D13">
              <w:rPr>
                <w:rStyle w:val="Hipercze"/>
                <w:noProof/>
              </w:rPr>
              <w:t>7.10 Funkcje akcji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A799" w14:textId="0BE7C543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844" w:history="1">
            <w:r w:rsidRPr="00894D13">
              <w:rPr>
                <w:rStyle w:val="Hipercze"/>
                <w:noProof/>
                <w:lang w:val="pl-PL"/>
              </w:rPr>
              <w:t>8. Podsumowanie – przepływ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7DF5" w14:textId="437CF2DF" w:rsidR="004F5EA7" w:rsidRDefault="004F5EA7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32664845" w:history="1">
            <w:r w:rsidRPr="00894D13">
              <w:rPr>
                <w:rStyle w:val="Hipercze"/>
                <w:noProof/>
              </w:rPr>
              <w:t>9. Kluczowe wzorce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_Toc232664845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6E8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E58F" w14:textId="38625D83" w:rsidR="004F5EA7" w:rsidRDefault="004F5EA7">
          <w:r>
            <w:rPr>
              <w:b/>
              <w:bCs/>
            </w:rPr>
            <w:fldChar w:fldCharType="end"/>
          </w:r>
        </w:p>
      </w:sdtContent>
    </w:sdt>
    <w:p w14:paraId="3240761B" w14:textId="77777777" w:rsidR="009D68B7" w:rsidRPr="004F5EA7" w:rsidRDefault="009D68B7">
      <w:pPr>
        <w:rPr>
          <w:lang w:val="pl-PL"/>
        </w:rPr>
      </w:pPr>
    </w:p>
    <w:p w14:paraId="5C51E803" w14:textId="77777777" w:rsidR="009D68B7" w:rsidRPr="004F5EA7" w:rsidRDefault="00000000">
      <w:pPr>
        <w:pStyle w:val="Nagwek1"/>
        <w:rPr>
          <w:lang w:val="pl-PL"/>
        </w:rPr>
      </w:pPr>
      <w:bookmarkStart w:id="0" w:name="_Toc232664745"/>
      <w:r w:rsidRPr="004F5EA7">
        <w:rPr>
          <w:lang w:val="pl-PL"/>
        </w:rPr>
        <w:lastRenderedPageBreak/>
        <w:t>1. Ogólny opis projektu</w:t>
      </w:r>
      <w:bookmarkEnd w:id="0"/>
    </w:p>
    <w:p w14:paraId="4D3EAB2F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Geometry </w:t>
      </w:r>
      <w:proofErr w:type="spellStart"/>
      <w:r w:rsidRPr="004F5EA7">
        <w:rPr>
          <w:rFonts w:ascii="Calibri" w:hAnsi="Calibri"/>
          <w:lang w:val="pl-PL"/>
        </w:rPr>
        <w:t>Painter</w:t>
      </w:r>
      <w:proofErr w:type="spellEnd"/>
      <w:r w:rsidRPr="004F5EA7">
        <w:rPr>
          <w:rFonts w:ascii="Calibri" w:hAnsi="Calibri"/>
          <w:lang w:val="pl-PL"/>
        </w:rPr>
        <w:t xml:space="preserve"> to interaktywna aplikacja graficzna napisana w języku </w:t>
      </w:r>
      <w:proofErr w:type="spellStart"/>
      <w:r w:rsidRPr="004F5EA7">
        <w:rPr>
          <w:rFonts w:ascii="Calibri" w:hAnsi="Calibri"/>
          <w:lang w:val="pl-PL"/>
        </w:rPr>
        <w:t>Python</w:t>
      </w:r>
      <w:proofErr w:type="spellEnd"/>
      <w:r w:rsidRPr="004F5EA7">
        <w:rPr>
          <w:rFonts w:ascii="Calibri" w:hAnsi="Calibri"/>
          <w:lang w:val="pl-PL"/>
        </w:rPr>
        <w:t xml:space="preserve"> z użyciem biblioteki </w:t>
      </w:r>
      <w:proofErr w:type="spellStart"/>
      <w:r w:rsidRPr="004F5EA7">
        <w:rPr>
          <w:rFonts w:ascii="Calibri" w:hAnsi="Calibri"/>
          <w:lang w:val="pl-PL"/>
        </w:rPr>
        <w:t>Pygame</w:t>
      </w:r>
      <w:proofErr w:type="spellEnd"/>
      <w:r w:rsidRPr="004F5EA7">
        <w:rPr>
          <w:rFonts w:ascii="Calibri" w:hAnsi="Calibri"/>
          <w:lang w:val="pl-PL"/>
        </w:rPr>
        <w:t>. Umożliwia rysowanie figur geometrycznych (okrąg, prostokąt, kwadrat, trójkąt, wielokąt foremny) na wirtualnym płótnie, ich zaznaczanie, przesuwanie metodą drag-and-drop, zmianę kolejności warstw oraz zapis i wczytywanie projektów z pliku.</w:t>
      </w:r>
    </w:p>
    <w:p w14:paraId="7839F9B8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b/>
          <w:lang w:val="pl-PL"/>
        </w:rPr>
        <w:t>Projekt składa się z pięciu plików źródłowych: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8B7" w14:paraId="73B74355" w14:textId="77777777">
        <w:tc>
          <w:tcPr>
            <w:tcW w:w="4320" w:type="dxa"/>
          </w:tcPr>
          <w:p w14:paraId="632E0B44" w14:textId="77777777" w:rsidR="009D68B7" w:rsidRDefault="00000000">
            <w:proofErr w:type="spellStart"/>
            <w:r>
              <w:rPr>
                <w:b/>
                <w:sz w:val="20"/>
              </w:rPr>
              <w:t>Plik</w:t>
            </w:r>
            <w:proofErr w:type="spellEnd"/>
          </w:p>
        </w:tc>
        <w:tc>
          <w:tcPr>
            <w:tcW w:w="4320" w:type="dxa"/>
          </w:tcPr>
          <w:p w14:paraId="7873209E" w14:textId="77777777" w:rsidR="009D68B7" w:rsidRDefault="00000000">
            <w:proofErr w:type="spellStart"/>
            <w:r>
              <w:rPr>
                <w:b/>
                <w:sz w:val="20"/>
              </w:rPr>
              <w:t>Odpowiedzialność</w:t>
            </w:r>
            <w:proofErr w:type="spellEnd"/>
          </w:p>
        </w:tc>
      </w:tr>
      <w:tr w:rsidR="009D68B7" w:rsidRPr="004F5EA7" w14:paraId="1408D77C" w14:textId="77777777">
        <w:tc>
          <w:tcPr>
            <w:tcW w:w="4320" w:type="dxa"/>
          </w:tcPr>
          <w:p w14:paraId="589F107C" w14:textId="77777777" w:rsidR="009D68B7" w:rsidRDefault="00000000">
            <w:r>
              <w:rPr>
                <w:rFonts w:ascii="Courier New" w:hAnsi="Courier New"/>
                <w:sz w:val="20"/>
              </w:rPr>
              <w:t>shapes.py</w:t>
            </w:r>
          </w:p>
        </w:tc>
        <w:tc>
          <w:tcPr>
            <w:tcW w:w="4320" w:type="dxa"/>
          </w:tcPr>
          <w:p w14:paraId="6948419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>Definicje klas figur geometrycznych – logika rysowania i geometrii.</w:t>
            </w:r>
          </w:p>
        </w:tc>
      </w:tr>
      <w:tr w:rsidR="009D68B7" w:rsidRPr="004F5EA7" w14:paraId="2A1B444F" w14:textId="77777777">
        <w:tc>
          <w:tcPr>
            <w:tcW w:w="4320" w:type="dxa"/>
          </w:tcPr>
          <w:p w14:paraId="323F682B" w14:textId="77777777" w:rsidR="009D68B7" w:rsidRDefault="00000000">
            <w:r>
              <w:rPr>
                <w:rFonts w:ascii="Courier New" w:hAnsi="Courier New"/>
                <w:sz w:val="20"/>
              </w:rPr>
              <w:t>canvas.py</w:t>
            </w:r>
          </w:p>
        </w:tc>
        <w:tc>
          <w:tcPr>
            <w:tcW w:w="4320" w:type="dxa"/>
          </w:tcPr>
          <w:p w14:paraId="458C155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>Kolekcja figur; obsługa zaznaczania, przesuwania i usuwania.</w:t>
            </w:r>
          </w:p>
        </w:tc>
      </w:tr>
      <w:tr w:rsidR="009D68B7" w14:paraId="22F9B456" w14:textId="77777777">
        <w:tc>
          <w:tcPr>
            <w:tcW w:w="4320" w:type="dxa"/>
          </w:tcPr>
          <w:p w14:paraId="731849C9" w14:textId="77777777" w:rsidR="009D68B7" w:rsidRDefault="00000000">
            <w:r>
              <w:rPr>
                <w:rFonts w:ascii="Courier New" w:hAnsi="Courier New"/>
                <w:sz w:val="20"/>
              </w:rPr>
              <w:t>storage.py</w:t>
            </w:r>
          </w:p>
        </w:tc>
        <w:tc>
          <w:tcPr>
            <w:tcW w:w="4320" w:type="dxa"/>
          </w:tcPr>
          <w:p w14:paraId="05D3A1FA" w14:textId="77777777" w:rsidR="009D68B7" w:rsidRDefault="00000000">
            <w:proofErr w:type="spellStart"/>
            <w:r>
              <w:rPr>
                <w:sz w:val="20"/>
              </w:rPr>
              <w:t>Serializacja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deserializacja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stanu</w:t>
            </w:r>
            <w:proofErr w:type="spellEnd"/>
            <w:r>
              <w:rPr>
                <w:sz w:val="20"/>
              </w:rPr>
              <w:t xml:space="preserve"> (Pickle).</w:t>
            </w:r>
          </w:p>
        </w:tc>
      </w:tr>
      <w:tr w:rsidR="009D68B7" w:rsidRPr="004F5EA7" w14:paraId="4143635E" w14:textId="77777777">
        <w:tc>
          <w:tcPr>
            <w:tcW w:w="4320" w:type="dxa"/>
          </w:tcPr>
          <w:p w14:paraId="608809C7" w14:textId="77777777" w:rsidR="009D68B7" w:rsidRDefault="00000000">
            <w:r>
              <w:rPr>
                <w:rFonts w:ascii="Courier New" w:hAnsi="Courier New"/>
                <w:sz w:val="20"/>
              </w:rPr>
              <w:t>ui.py</w:t>
            </w:r>
          </w:p>
        </w:tc>
        <w:tc>
          <w:tcPr>
            <w:tcW w:w="4320" w:type="dxa"/>
          </w:tcPr>
          <w:p w14:paraId="5DEBFC8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>Cała warstwa interfejsu użytkownika (przyciski, suwaki, panel, pasek).</w:t>
            </w:r>
          </w:p>
        </w:tc>
      </w:tr>
      <w:tr w:rsidR="009D68B7" w:rsidRPr="004F5EA7" w14:paraId="10B8B98C" w14:textId="77777777">
        <w:tc>
          <w:tcPr>
            <w:tcW w:w="4320" w:type="dxa"/>
          </w:tcPr>
          <w:p w14:paraId="5147D9F3" w14:textId="77777777" w:rsidR="009D68B7" w:rsidRDefault="00000000">
            <w:r>
              <w:rPr>
                <w:rFonts w:ascii="Courier New" w:hAnsi="Courier New"/>
                <w:sz w:val="20"/>
              </w:rPr>
              <w:t>main.py</w:t>
            </w:r>
          </w:p>
        </w:tc>
        <w:tc>
          <w:tcPr>
            <w:tcW w:w="4320" w:type="dxa"/>
          </w:tcPr>
          <w:p w14:paraId="4C81201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 xml:space="preserve">Punkt wejścia; pętla główna </w:t>
            </w:r>
            <w:proofErr w:type="spellStart"/>
            <w:r w:rsidRPr="004F5EA7">
              <w:rPr>
                <w:sz w:val="20"/>
                <w:lang w:val="pl-PL"/>
              </w:rPr>
              <w:t>Pygame</w:t>
            </w:r>
            <w:proofErr w:type="spellEnd"/>
            <w:r w:rsidRPr="004F5EA7">
              <w:rPr>
                <w:sz w:val="20"/>
                <w:lang w:val="pl-PL"/>
              </w:rPr>
              <w:t>, obsługa zdarzeń, integracja modułów.</w:t>
            </w:r>
          </w:p>
        </w:tc>
      </w:tr>
    </w:tbl>
    <w:p w14:paraId="19B2E343" w14:textId="77777777" w:rsidR="009D68B7" w:rsidRPr="004F5EA7" w:rsidRDefault="009D68B7">
      <w:pPr>
        <w:rPr>
          <w:lang w:val="pl-PL"/>
        </w:rPr>
      </w:pPr>
    </w:p>
    <w:p w14:paraId="7EC54C0A" w14:textId="77777777" w:rsidR="009D68B7" w:rsidRPr="004F5EA7" w:rsidRDefault="00000000">
      <w:pPr>
        <w:pStyle w:val="Nagwek1"/>
        <w:rPr>
          <w:lang w:val="pl-PL"/>
        </w:rPr>
      </w:pPr>
      <w:bookmarkStart w:id="1" w:name="_Toc232664746"/>
      <w:r w:rsidRPr="004F5EA7">
        <w:rPr>
          <w:lang w:val="pl-PL"/>
        </w:rPr>
        <w:t>2. Diagram zależności modułów</w:t>
      </w:r>
      <w:bookmarkEnd w:id="1"/>
    </w:p>
    <w:p w14:paraId="72031F81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Zależności importów między plikami (strzałki oznaczają import):</w:t>
      </w:r>
    </w:p>
    <w:p w14:paraId="7CDC8C13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main.py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shapes.py</w:t>
      </w:r>
    </w:p>
    <w:p w14:paraId="33F6AA9E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main.py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canvas.py</w:t>
      </w:r>
    </w:p>
    <w:p w14:paraId="18FC30AA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main.py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storage.py</w:t>
      </w:r>
    </w:p>
    <w:p w14:paraId="1DE3A541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main.py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ui.py</w:t>
      </w:r>
    </w:p>
    <w:p w14:paraId="41476AA2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canvas.py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shapes.py</w:t>
      </w:r>
    </w:p>
    <w:p w14:paraId="6BD28F48" w14:textId="77777777" w:rsidR="009D68B7" w:rsidRPr="004F5EA7" w:rsidRDefault="00000000">
      <w:pPr>
        <w:spacing w:before="40" w:after="40"/>
        <w:ind w:left="283"/>
        <w:rPr>
          <w:lang w:val="pl-PL"/>
        </w:rPr>
      </w:pPr>
      <w:r w:rsidRPr="004F5EA7">
        <w:rPr>
          <w:rFonts w:ascii="Courier New" w:hAnsi="Courier New"/>
          <w:color w:val="1E90FF"/>
          <w:sz w:val="18"/>
          <w:lang w:val="pl-PL"/>
        </w:rPr>
        <w:t>storage.py  ──</w:t>
      </w:r>
      <w:proofErr w:type="spellStart"/>
      <w:r w:rsidRPr="004F5EA7">
        <w:rPr>
          <w:rFonts w:ascii="Courier New" w:hAnsi="Courier New"/>
          <w:color w:val="1E90FF"/>
          <w:sz w:val="18"/>
          <w:lang w:val="pl-PL"/>
        </w:rPr>
        <w:t>imports</w:t>
      </w:r>
      <w:proofErr w:type="spellEnd"/>
      <w:r w:rsidRPr="004F5EA7">
        <w:rPr>
          <w:rFonts w:ascii="Courier New" w:hAnsi="Courier New"/>
          <w:color w:val="1E90FF"/>
          <w:sz w:val="18"/>
          <w:lang w:val="pl-PL"/>
        </w:rPr>
        <w:t>──►  shapes.py</w:t>
      </w:r>
    </w:p>
    <w:p w14:paraId="07CFB379" w14:textId="77777777" w:rsidR="009D68B7" w:rsidRDefault="00000000">
      <w:pPr>
        <w:spacing w:before="40" w:after="40"/>
        <w:ind w:left="283"/>
      </w:pPr>
      <w:r>
        <w:rPr>
          <w:rFonts w:ascii="Courier New" w:hAnsi="Courier New"/>
          <w:color w:val="1E90FF"/>
          <w:sz w:val="18"/>
        </w:rPr>
        <w:t>ui.py  ──imports──►  shapes.py  (DEFAULT_COLORS)</w:t>
      </w:r>
    </w:p>
    <w:p w14:paraId="4624D53D" w14:textId="77777777" w:rsidR="009D68B7" w:rsidRDefault="00000000">
      <w:r>
        <w:br w:type="page"/>
      </w:r>
    </w:p>
    <w:p w14:paraId="0E156C6A" w14:textId="77777777" w:rsidR="009D68B7" w:rsidRPr="004F5EA7" w:rsidRDefault="00000000">
      <w:pPr>
        <w:pStyle w:val="Nagwek1"/>
        <w:rPr>
          <w:lang w:val="pl-PL"/>
        </w:rPr>
      </w:pPr>
      <w:bookmarkStart w:id="2" w:name="_Toc232664747"/>
      <w:r w:rsidRPr="004F5EA7">
        <w:rPr>
          <w:lang w:val="pl-PL"/>
        </w:rPr>
        <w:lastRenderedPageBreak/>
        <w:t>3. Plik: shapes.py</w:t>
      </w:r>
      <w:bookmarkEnd w:id="2"/>
    </w:p>
    <w:p w14:paraId="66ECDD85" w14:textId="77777777" w:rsidR="009D68B7" w:rsidRDefault="00000000">
      <w:r w:rsidRPr="004F5EA7">
        <w:rPr>
          <w:rFonts w:ascii="Calibri" w:hAnsi="Calibri"/>
          <w:lang w:val="pl-PL"/>
        </w:rPr>
        <w:t xml:space="preserve">Moduł definiuje hierarchię klas figur geometrycznych. Klasa bazowa </w:t>
      </w: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 xml:space="preserve"> zawiera wspólną logikę (ID, kolor, zaznaczenie, metody abstrakcyjne). </w:t>
      </w:r>
      <w:proofErr w:type="spellStart"/>
      <w:r>
        <w:rPr>
          <w:rFonts w:ascii="Calibri" w:hAnsi="Calibri"/>
        </w:rPr>
        <w:t>Klasy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pochodne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implementują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konkretne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figury</w:t>
      </w:r>
      <w:proofErr w:type="spellEnd"/>
      <w:r>
        <w:rPr>
          <w:rFonts w:ascii="Calibri" w:hAnsi="Calibri"/>
        </w:rPr>
        <w:t>.</w:t>
      </w:r>
    </w:p>
    <w:p w14:paraId="27FB2E4E" w14:textId="77777777" w:rsidR="009D68B7" w:rsidRDefault="00000000">
      <w:pPr>
        <w:pStyle w:val="Nagwek2"/>
      </w:pPr>
      <w:bookmarkStart w:id="3" w:name="_Toc232664748"/>
      <w:r>
        <w:t xml:space="preserve">3.1 </w:t>
      </w:r>
      <w:proofErr w:type="spellStart"/>
      <w:r>
        <w:t>Importy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stałe</w:t>
      </w:r>
      <w:proofErr w:type="spellEnd"/>
      <w:r>
        <w:t xml:space="preserve"> </w:t>
      </w:r>
      <w:proofErr w:type="spellStart"/>
      <w:r>
        <w:t>globalne</w:t>
      </w:r>
      <w:bookmarkEnd w:id="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39BAAE4" w14:textId="77777777">
        <w:tc>
          <w:tcPr>
            <w:tcW w:w="794" w:type="dxa"/>
          </w:tcPr>
          <w:p w14:paraId="6A2C2AE5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B7674C0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A69B04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3D7B7DF0" w14:textId="77777777">
        <w:tc>
          <w:tcPr>
            <w:tcW w:w="794" w:type="dxa"/>
          </w:tcPr>
          <w:p w14:paraId="15F7E1A5" w14:textId="77777777" w:rsidR="009D68B7" w:rsidRDefault="00000000">
            <w:r>
              <w:rPr>
                <w:sz w:val="18"/>
              </w:rPr>
              <w:t>1</w:t>
            </w:r>
          </w:p>
        </w:tc>
        <w:tc>
          <w:tcPr>
            <w:tcW w:w="3685" w:type="dxa"/>
          </w:tcPr>
          <w:p w14:paraId="6198313C" w14:textId="77777777" w:rsidR="009D68B7" w:rsidRDefault="00000000">
            <w:r>
              <w:rPr>
                <w:rFonts w:ascii="Courier New" w:hAnsi="Courier New"/>
                <w:sz w:val="18"/>
              </w:rPr>
              <w:t>"""</w:t>
            </w:r>
          </w:p>
        </w:tc>
        <w:tc>
          <w:tcPr>
            <w:tcW w:w="5102" w:type="dxa"/>
          </w:tcPr>
          <w:p w14:paraId="26A5B0C7" w14:textId="77777777" w:rsidR="009D68B7" w:rsidRDefault="00000000">
            <w:r>
              <w:rPr>
                <w:sz w:val="18"/>
              </w:rPr>
              <w:t xml:space="preserve">Docstring </w:t>
            </w:r>
            <w:proofErr w:type="spellStart"/>
            <w:r>
              <w:rPr>
                <w:sz w:val="18"/>
              </w:rPr>
              <w:t>modułu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opis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pliku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41D6AD3" w14:textId="77777777">
        <w:tc>
          <w:tcPr>
            <w:tcW w:w="794" w:type="dxa"/>
          </w:tcPr>
          <w:p w14:paraId="459B2A24" w14:textId="77777777" w:rsidR="009D68B7" w:rsidRDefault="00000000">
            <w:r>
              <w:rPr>
                <w:sz w:val="18"/>
              </w:rPr>
              <w:t>6</w:t>
            </w:r>
          </w:p>
        </w:tc>
        <w:tc>
          <w:tcPr>
            <w:tcW w:w="3685" w:type="dxa"/>
          </w:tcPr>
          <w:p w14:paraId="6CAC8BA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from </w:t>
            </w:r>
            <w:proofErr w:type="spellStart"/>
            <w:r>
              <w:rPr>
                <w:rFonts w:ascii="Courier New" w:hAnsi="Courier New"/>
                <w:sz w:val="18"/>
              </w:rPr>
              <w:t>abc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import </w:t>
            </w:r>
            <w:proofErr w:type="spellStart"/>
            <w:r>
              <w:rPr>
                <w:rFonts w:ascii="Courier New" w:hAnsi="Courier New"/>
                <w:sz w:val="18"/>
              </w:rPr>
              <w:t>abstractmethod</w:t>
            </w:r>
            <w:proofErr w:type="spellEnd"/>
          </w:p>
        </w:tc>
        <w:tc>
          <w:tcPr>
            <w:tcW w:w="5102" w:type="dxa"/>
          </w:tcPr>
          <w:p w14:paraId="3275968D" w14:textId="77777777" w:rsidR="009D68B7" w:rsidRPr="004F5EA7" w:rsidRDefault="00000000">
            <w:pPr>
              <w:rPr>
                <w:lang w:val="pl-PL"/>
              </w:rPr>
            </w:pPr>
            <w:r>
              <w:rPr>
                <w:sz w:val="18"/>
              </w:rPr>
              <w:t xml:space="preserve">Import </w:t>
            </w:r>
            <w:proofErr w:type="spellStart"/>
            <w:r>
              <w:rPr>
                <w:sz w:val="18"/>
              </w:rPr>
              <w:t>dekoratora</w:t>
            </w:r>
            <w:proofErr w:type="spellEnd"/>
            <w:r>
              <w:rPr>
                <w:sz w:val="18"/>
              </w:rPr>
              <w:t xml:space="preserve"> @abstractmethod z </w:t>
            </w:r>
            <w:proofErr w:type="spellStart"/>
            <w:r>
              <w:rPr>
                <w:sz w:val="18"/>
              </w:rPr>
              <w:t>modułu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abc</w:t>
            </w:r>
            <w:proofErr w:type="spellEnd"/>
            <w:r>
              <w:rPr>
                <w:sz w:val="18"/>
              </w:rPr>
              <w:t xml:space="preserve"> (Abstract Base Classes). </w:t>
            </w:r>
            <w:r w:rsidRPr="004F5EA7">
              <w:rPr>
                <w:sz w:val="18"/>
                <w:lang w:val="pl-PL"/>
              </w:rPr>
              <w:t>Pozwala oznaczyć metody jako czysto abstrakcyjne – klasa pochodna musi je nadpisać, inaczej nie można jej instancjonować.</w:t>
            </w:r>
          </w:p>
        </w:tc>
      </w:tr>
      <w:tr w:rsidR="009D68B7" w:rsidRPr="004F5EA7" w14:paraId="76B9BCCC" w14:textId="77777777">
        <w:tc>
          <w:tcPr>
            <w:tcW w:w="794" w:type="dxa"/>
          </w:tcPr>
          <w:p w14:paraId="5798050E" w14:textId="77777777" w:rsidR="009D68B7" w:rsidRDefault="00000000">
            <w:r>
              <w:rPr>
                <w:sz w:val="18"/>
              </w:rPr>
              <w:t>8</w:t>
            </w:r>
          </w:p>
        </w:tc>
        <w:tc>
          <w:tcPr>
            <w:tcW w:w="3685" w:type="dxa"/>
          </w:tcPr>
          <w:p w14:paraId="7E06D335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import </w:t>
            </w:r>
            <w:proofErr w:type="spellStart"/>
            <w:r>
              <w:rPr>
                <w:rFonts w:ascii="Courier New" w:hAnsi="Courier New"/>
                <w:sz w:val="18"/>
              </w:rPr>
              <w:t>pygame</w:t>
            </w:r>
            <w:proofErr w:type="spellEnd"/>
          </w:p>
        </w:tc>
        <w:tc>
          <w:tcPr>
            <w:tcW w:w="5102" w:type="dxa"/>
          </w:tcPr>
          <w:p w14:paraId="66E1926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Import biblioteki </w:t>
            </w:r>
            <w:proofErr w:type="spellStart"/>
            <w:r w:rsidRPr="004F5EA7">
              <w:rPr>
                <w:sz w:val="18"/>
                <w:lang w:val="pl-PL"/>
              </w:rPr>
              <w:t>Pygame</w:t>
            </w:r>
            <w:proofErr w:type="spellEnd"/>
            <w:r w:rsidRPr="004F5EA7">
              <w:rPr>
                <w:sz w:val="18"/>
                <w:lang w:val="pl-PL"/>
              </w:rPr>
              <w:t xml:space="preserve"> – grafika, okno, zdarzenia, rysowanie.</w:t>
            </w:r>
          </w:p>
        </w:tc>
      </w:tr>
      <w:tr w:rsidR="009D68B7" w:rsidRPr="004F5EA7" w14:paraId="1E255C6C" w14:textId="77777777">
        <w:tc>
          <w:tcPr>
            <w:tcW w:w="794" w:type="dxa"/>
          </w:tcPr>
          <w:p w14:paraId="4E8CE056" w14:textId="77777777" w:rsidR="009D68B7" w:rsidRDefault="00000000">
            <w:r>
              <w:rPr>
                <w:sz w:val="18"/>
              </w:rPr>
              <w:t>9</w:t>
            </w:r>
          </w:p>
        </w:tc>
        <w:tc>
          <w:tcPr>
            <w:tcW w:w="3685" w:type="dxa"/>
          </w:tcPr>
          <w:p w14:paraId="0D871165" w14:textId="77777777" w:rsidR="009D68B7" w:rsidRDefault="00000000">
            <w:r>
              <w:rPr>
                <w:rFonts w:ascii="Courier New" w:hAnsi="Courier New"/>
                <w:sz w:val="18"/>
              </w:rPr>
              <w:t>import math</w:t>
            </w:r>
          </w:p>
        </w:tc>
        <w:tc>
          <w:tcPr>
            <w:tcW w:w="5102" w:type="dxa"/>
          </w:tcPr>
          <w:p w14:paraId="11B3147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Import modułu </w:t>
            </w:r>
            <w:proofErr w:type="spellStart"/>
            <w:r w:rsidRPr="004F5EA7">
              <w:rPr>
                <w:sz w:val="18"/>
                <w:lang w:val="pl-PL"/>
              </w:rPr>
              <w:t>math</w:t>
            </w:r>
            <w:proofErr w:type="spellEnd"/>
            <w:r w:rsidRPr="004F5EA7">
              <w:rPr>
                <w:sz w:val="18"/>
                <w:lang w:val="pl-PL"/>
              </w:rPr>
              <w:t xml:space="preserve"> – funkcje trygonometryczne (</w:t>
            </w:r>
            <w:proofErr w:type="spellStart"/>
            <w:r w:rsidRPr="004F5EA7">
              <w:rPr>
                <w:sz w:val="18"/>
                <w:lang w:val="pl-PL"/>
              </w:rPr>
              <w:t>math.cos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math.sin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math.sqrt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math.hypot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math.radians</w:t>
            </w:r>
            <w:proofErr w:type="spellEnd"/>
            <w:r w:rsidRPr="004F5EA7">
              <w:rPr>
                <w:sz w:val="18"/>
                <w:lang w:val="pl-PL"/>
              </w:rPr>
              <w:t>) używane w obliczeniach geometrycznych.</w:t>
            </w:r>
          </w:p>
        </w:tc>
      </w:tr>
      <w:tr w:rsidR="009D68B7" w14:paraId="1CE9D734" w14:textId="77777777">
        <w:tc>
          <w:tcPr>
            <w:tcW w:w="794" w:type="dxa"/>
          </w:tcPr>
          <w:p w14:paraId="1A575562" w14:textId="77777777" w:rsidR="009D68B7" w:rsidRDefault="00000000">
            <w:r>
              <w:rPr>
                <w:sz w:val="18"/>
              </w:rPr>
              <w:t>13</w:t>
            </w:r>
          </w:p>
        </w:tc>
        <w:tc>
          <w:tcPr>
            <w:tcW w:w="3685" w:type="dxa"/>
          </w:tcPr>
          <w:p w14:paraId="23734248" w14:textId="77777777" w:rsidR="009D68B7" w:rsidRDefault="00000000">
            <w:r>
              <w:rPr>
                <w:rFonts w:ascii="Courier New" w:hAnsi="Courier New"/>
                <w:sz w:val="18"/>
              </w:rPr>
              <w:t>DEFAULT_COLORS = [...]</w:t>
            </w:r>
          </w:p>
        </w:tc>
        <w:tc>
          <w:tcPr>
            <w:tcW w:w="5102" w:type="dxa"/>
          </w:tcPr>
          <w:p w14:paraId="17C2880B" w14:textId="77777777" w:rsidR="009D68B7" w:rsidRDefault="00000000">
            <w:r w:rsidRPr="004F5EA7">
              <w:rPr>
                <w:sz w:val="18"/>
                <w:lang w:val="pl-PL"/>
              </w:rPr>
              <w:t xml:space="preserve">Lista 8 krotek (R, G, B) definiująca dostępną paletę kolorów dla figur. Importowana przez ui.py do zbudowania kafelków kolorów w panelu bocznym. </w:t>
            </w:r>
            <w:proofErr w:type="spellStart"/>
            <w:r>
              <w:rPr>
                <w:sz w:val="18"/>
              </w:rPr>
              <w:t>Każdy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opisany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komentarzu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1F1AB20" w14:textId="77777777" w:rsidR="009D68B7" w:rsidRDefault="00000000">
      <w:pPr>
        <w:pStyle w:val="Nagwek2"/>
      </w:pPr>
      <w:bookmarkStart w:id="4" w:name="_Toc232664749"/>
      <w:r>
        <w:t xml:space="preserve">3.2 </w:t>
      </w:r>
      <w:proofErr w:type="spellStart"/>
      <w:r>
        <w:t>Klasa</w:t>
      </w:r>
      <w:proofErr w:type="spellEnd"/>
      <w:r>
        <w:t xml:space="preserve"> Shape (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bazowa</w:t>
      </w:r>
      <w:proofErr w:type="spellEnd"/>
      <w:r>
        <w:t>)</w:t>
      </w:r>
      <w:bookmarkEnd w:id="4"/>
    </w:p>
    <w:p w14:paraId="3F3EBE2C" w14:textId="77777777" w:rsidR="009D68B7" w:rsidRPr="004F5EA7" w:rsidRDefault="00000000">
      <w:pPr>
        <w:rPr>
          <w:lang w:val="pl-PL"/>
        </w:rPr>
      </w:pP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 xml:space="preserve"> to abstrakcyjna klasa bazowa dla wszystkich figur. Nie może być instancjonowana bezpośrednio, ponieważ zawiera metody abstrakcyjne.</w:t>
      </w:r>
    </w:p>
    <w:p w14:paraId="651265C4" w14:textId="77777777" w:rsidR="009D68B7" w:rsidRDefault="00000000">
      <w:pPr>
        <w:pStyle w:val="Nagwek3"/>
      </w:pPr>
      <w:bookmarkStart w:id="5" w:name="_Toc232664750"/>
      <w:r>
        <w:t xml:space="preserve">3.2.1 </w:t>
      </w:r>
      <w:proofErr w:type="spellStart"/>
      <w:r>
        <w:t>Atrybut</w:t>
      </w:r>
      <w:proofErr w:type="spellEnd"/>
      <w:r>
        <w:t xml:space="preserve"> </w:t>
      </w:r>
      <w:proofErr w:type="spellStart"/>
      <w:r>
        <w:t>klasowy</w:t>
      </w:r>
      <w:proofErr w:type="spellEnd"/>
      <w:r>
        <w:t xml:space="preserve"> _</w:t>
      </w:r>
      <w:proofErr w:type="spellStart"/>
      <w:r>
        <w:t>id_counter</w:t>
      </w:r>
      <w:bookmarkEnd w:id="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1134709" w14:textId="77777777">
        <w:tc>
          <w:tcPr>
            <w:tcW w:w="794" w:type="dxa"/>
          </w:tcPr>
          <w:p w14:paraId="0DD6EA7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8EEB8E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937E9DB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B609F0F" w14:textId="77777777">
        <w:tc>
          <w:tcPr>
            <w:tcW w:w="794" w:type="dxa"/>
          </w:tcPr>
          <w:p w14:paraId="5B98DAE4" w14:textId="77777777" w:rsidR="009D68B7" w:rsidRDefault="00000000">
            <w:r>
              <w:rPr>
                <w:sz w:val="18"/>
              </w:rPr>
              <w:t>29</w:t>
            </w:r>
          </w:p>
        </w:tc>
        <w:tc>
          <w:tcPr>
            <w:tcW w:w="3685" w:type="dxa"/>
          </w:tcPr>
          <w:p w14:paraId="121246A2" w14:textId="77777777" w:rsidR="009D68B7" w:rsidRDefault="00000000">
            <w:r>
              <w:rPr>
                <w:rFonts w:ascii="Courier New" w:hAnsi="Courier New"/>
                <w:sz w:val="18"/>
              </w:rPr>
              <w:t>_</w:t>
            </w:r>
            <w:proofErr w:type="spellStart"/>
            <w:r>
              <w:rPr>
                <w:rFonts w:ascii="Courier New" w:hAnsi="Courier New"/>
                <w:sz w:val="18"/>
              </w:rPr>
              <w:t>id_counter</w:t>
            </w:r>
            <w:proofErr w:type="spellEnd"/>
            <w:r>
              <w:rPr>
                <w:rFonts w:ascii="Courier New" w:hAnsi="Courier New"/>
                <w:sz w:val="18"/>
              </w:rPr>
              <w:t>: int = 0</w:t>
            </w:r>
          </w:p>
        </w:tc>
        <w:tc>
          <w:tcPr>
            <w:tcW w:w="5102" w:type="dxa"/>
          </w:tcPr>
          <w:p w14:paraId="622C5FB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Licznik instancji na poziomie klasy (współdzielony). Inkrementowany przy każdym __</w:t>
            </w:r>
            <w:proofErr w:type="spellStart"/>
            <w:r w:rsidRPr="004F5EA7">
              <w:rPr>
                <w:sz w:val="18"/>
                <w:lang w:val="pl-PL"/>
              </w:rPr>
              <w:t>init</w:t>
            </w:r>
            <w:proofErr w:type="spellEnd"/>
            <w:r w:rsidRPr="004F5EA7">
              <w:rPr>
                <w:sz w:val="18"/>
                <w:lang w:val="pl-PL"/>
              </w:rPr>
              <w:t>__, gwarantuje unikalność atrybutu id każdej figury.</w:t>
            </w:r>
          </w:p>
        </w:tc>
      </w:tr>
    </w:tbl>
    <w:p w14:paraId="24C2E967" w14:textId="77777777" w:rsidR="009D68B7" w:rsidRDefault="00000000">
      <w:pPr>
        <w:pStyle w:val="Nagwek3"/>
      </w:pPr>
      <w:bookmarkStart w:id="6" w:name="_Toc232664751"/>
      <w:r>
        <w:t xml:space="preserve">3.2.2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03F26B0" w14:textId="77777777">
        <w:tc>
          <w:tcPr>
            <w:tcW w:w="794" w:type="dxa"/>
          </w:tcPr>
          <w:p w14:paraId="6480DDEC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ECE87D8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43E2C88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9B0EC97" w14:textId="77777777">
        <w:tc>
          <w:tcPr>
            <w:tcW w:w="794" w:type="dxa"/>
          </w:tcPr>
          <w:p w14:paraId="01BBFA25" w14:textId="77777777" w:rsidR="009D68B7" w:rsidRDefault="00000000">
            <w:r>
              <w:rPr>
                <w:sz w:val="18"/>
              </w:rPr>
              <w:t>31</w:t>
            </w:r>
          </w:p>
        </w:tc>
        <w:tc>
          <w:tcPr>
            <w:tcW w:w="3685" w:type="dxa"/>
          </w:tcPr>
          <w:p w14:paraId="23780681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color)</w:t>
            </w:r>
          </w:p>
        </w:tc>
        <w:tc>
          <w:tcPr>
            <w:tcW w:w="5102" w:type="dxa"/>
          </w:tcPr>
          <w:p w14:paraId="4E9E4B0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Konstruktor. Parametry: x, y – pozycja figury na płótnie; </w:t>
            </w:r>
            <w:proofErr w:type="spellStart"/>
            <w:r w:rsidRPr="004F5EA7">
              <w:rPr>
                <w:sz w:val="18"/>
                <w:lang w:val="pl-PL"/>
              </w:rPr>
              <w:t>color</w:t>
            </w:r>
            <w:proofErr w:type="spellEnd"/>
            <w:r w:rsidRPr="004F5EA7">
              <w:rPr>
                <w:sz w:val="18"/>
                <w:lang w:val="pl-PL"/>
              </w:rPr>
              <w:t xml:space="preserve"> – </w:t>
            </w:r>
            <w:proofErr w:type="spellStart"/>
            <w:r w:rsidRPr="004F5EA7">
              <w:rPr>
                <w:sz w:val="18"/>
                <w:lang w:val="pl-PL"/>
              </w:rPr>
              <w:t>krotka</w:t>
            </w:r>
            <w:proofErr w:type="spellEnd"/>
            <w:r w:rsidRPr="004F5EA7">
              <w:rPr>
                <w:sz w:val="18"/>
                <w:lang w:val="pl-PL"/>
              </w:rPr>
              <w:t xml:space="preserve"> (R, G, B).</w:t>
            </w:r>
          </w:p>
        </w:tc>
      </w:tr>
      <w:tr w:rsidR="009D68B7" w:rsidRPr="004F5EA7" w14:paraId="5D009001" w14:textId="77777777">
        <w:tc>
          <w:tcPr>
            <w:tcW w:w="794" w:type="dxa"/>
          </w:tcPr>
          <w:p w14:paraId="0371144E" w14:textId="77777777" w:rsidR="009D68B7" w:rsidRDefault="00000000">
            <w:r>
              <w:rPr>
                <w:sz w:val="18"/>
              </w:rPr>
              <w:t>32</w:t>
            </w:r>
          </w:p>
        </w:tc>
        <w:tc>
          <w:tcPr>
            <w:tcW w:w="3685" w:type="dxa"/>
          </w:tcPr>
          <w:p w14:paraId="2424B7B3" w14:textId="77777777" w:rsidR="009D68B7" w:rsidRDefault="00000000">
            <w:r>
              <w:rPr>
                <w:rFonts w:ascii="Courier New" w:hAnsi="Courier New"/>
                <w:sz w:val="18"/>
              </w:rPr>
              <w:t>Shape._</w:t>
            </w:r>
            <w:proofErr w:type="spellStart"/>
            <w:r>
              <w:rPr>
                <w:rFonts w:ascii="Courier New" w:hAnsi="Courier New"/>
                <w:sz w:val="18"/>
              </w:rPr>
              <w:t>id_counter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+= 1</w:t>
            </w:r>
          </w:p>
        </w:tc>
        <w:tc>
          <w:tcPr>
            <w:tcW w:w="5102" w:type="dxa"/>
          </w:tcPr>
          <w:p w14:paraId="2FA80CD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Inkrementuje licznik klasy przed przypisaniem – każda nowa figura dostaje kolejny numer.</w:t>
            </w:r>
          </w:p>
        </w:tc>
      </w:tr>
      <w:tr w:rsidR="009D68B7" w:rsidRPr="004F5EA7" w14:paraId="58026C2C" w14:textId="77777777">
        <w:tc>
          <w:tcPr>
            <w:tcW w:w="794" w:type="dxa"/>
          </w:tcPr>
          <w:p w14:paraId="79A16DA5" w14:textId="77777777" w:rsidR="009D68B7" w:rsidRDefault="00000000">
            <w:r>
              <w:rPr>
                <w:sz w:val="18"/>
              </w:rPr>
              <w:t>33</w:t>
            </w:r>
          </w:p>
        </w:tc>
        <w:tc>
          <w:tcPr>
            <w:tcW w:w="3685" w:type="dxa"/>
          </w:tcPr>
          <w:p w14:paraId="40F859BD" w14:textId="77777777" w:rsidR="009D68B7" w:rsidRDefault="00000000">
            <w:r>
              <w:rPr>
                <w:rFonts w:ascii="Courier New" w:hAnsi="Courier New"/>
                <w:sz w:val="18"/>
              </w:rPr>
              <w:t>self.id = Shape._</w:t>
            </w:r>
            <w:proofErr w:type="spellStart"/>
            <w:r>
              <w:rPr>
                <w:rFonts w:ascii="Courier New" w:hAnsi="Courier New"/>
                <w:sz w:val="18"/>
              </w:rPr>
              <w:t>id_counter</w:t>
            </w:r>
            <w:proofErr w:type="spellEnd"/>
          </w:p>
        </w:tc>
        <w:tc>
          <w:tcPr>
            <w:tcW w:w="5102" w:type="dxa"/>
          </w:tcPr>
          <w:p w14:paraId="129778D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Unikalny identyfikator figury (</w:t>
            </w:r>
            <w:proofErr w:type="spellStart"/>
            <w:r w:rsidRPr="004F5EA7">
              <w:rPr>
                <w:sz w:val="18"/>
                <w:lang w:val="pl-PL"/>
              </w:rPr>
              <w:t>int</w:t>
            </w:r>
            <w:proofErr w:type="spellEnd"/>
            <w:r w:rsidRPr="004F5EA7">
              <w:rPr>
                <w:sz w:val="18"/>
                <w:lang w:val="pl-PL"/>
              </w:rPr>
              <w:t>). Używany w metodzie info() do wyświetlania etykiety.</w:t>
            </w:r>
          </w:p>
        </w:tc>
      </w:tr>
      <w:tr w:rsidR="009D68B7" w:rsidRPr="004F5EA7" w14:paraId="0D62875C" w14:textId="77777777">
        <w:tc>
          <w:tcPr>
            <w:tcW w:w="794" w:type="dxa"/>
          </w:tcPr>
          <w:p w14:paraId="6FFCBF0E" w14:textId="77777777" w:rsidR="009D68B7" w:rsidRDefault="00000000">
            <w:r>
              <w:rPr>
                <w:sz w:val="18"/>
              </w:rPr>
              <w:t>34</w:t>
            </w:r>
          </w:p>
        </w:tc>
        <w:tc>
          <w:tcPr>
            <w:tcW w:w="3685" w:type="dxa"/>
          </w:tcPr>
          <w:p w14:paraId="4E3A6B9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x</w:t>
            </w:r>
          </w:p>
        </w:tc>
        <w:tc>
          <w:tcPr>
            <w:tcW w:w="5102" w:type="dxa"/>
          </w:tcPr>
          <w:p w14:paraId="323DF16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Współrzędna X pozycji figury. Dla okręgu, trójkąta i wielokąta – środek; dla prostokąta – lewy górny róg.</w:t>
            </w:r>
          </w:p>
        </w:tc>
      </w:tr>
      <w:tr w:rsidR="009D68B7" w:rsidRPr="004F5EA7" w14:paraId="27E3E908" w14:textId="77777777">
        <w:tc>
          <w:tcPr>
            <w:tcW w:w="794" w:type="dxa"/>
          </w:tcPr>
          <w:p w14:paraId="17EF9BD5" w14:textId="77777777" w:rsidR="009D68B7" w:rsidRDefault="00000000">
            <w:r>
              <w:rPr>
                <w:sz w:val="18"/>
              </w:rPr>
              <w:t>35</w:t>
            </w:r>
          </w:p>
        </w:tc>
        <w:tc>
          <w:tcPr>
            <w:tcW w:w="3685" w:type="dxa"/>
          </w:tcPr>
          <w:p w14:paraId="5E39F1D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y</w:t>
            </w:r>
          </w:p>
        </w:tc>
        <w:tc>
          <w:tcPr>
            <w:tcW w:w="5102" w:type="dxa"/>
          </w:tcPr>
          <w:p w14:paraId="6FFF156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Współrzędna Y pozycji figury (ta sama logika co </w:t>
            </w:r>
            <w:proofErr w:type="spellStart"/>
            <w:r w:rsidRPr="004F5EA7">
              <w:rPr>
                <w:sz w:val="18"/>
                <w:lang w:val="pl-PL"/>
              </w:rPr>
              <w:t>self.x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096E5B0B" w14:textId="77777777">
        <w:tc>
          <w:tcPr>
            <w:tcW w:w="794" w:type="dxa"/>
          </w:tcPr>
          <w:p w14:paraId="6D6F93C6" w14:textId="77777777" w:rsidR="009D68B7" w:rsidRDefault="00000000">
            <w:r>
              <w:rPr>
                <w:sz w:val="18"/>
              </w:rPr>
              <w:t>36</w:t>
            </w:r>
          </w:p>
        </w:tc>
        <w:tc>
          <w:tcPr>
            <w:tcW w:w="3685" w:type="dxa"/>
          </w:tcPr>
          <w:p w14:paraId="6C84F1C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color</w:t>
            </w:r>
          </w:p>
        </w:tc>
        <w:tc>
          <w:tcPr>
            <w:tcW w:w="5102" w:type="dxa"/>
          </w:tcPr>
          <w:p w14:paraId="433CAAB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Kolor wypełnienia figury jako </w:t>
            </w:r>
            <w:proofErr w:type="spellStart"/>
            <w:r w:rsidRPr="004F5EA7">
              <w:rPr>
                <w:sz w:val="18"/>
                <w:lang w:val="pl-PL"/>
              </w:rPr>
              <w:t>krotka</w:t>
            </w:r>
            <w:proofErr w:type="spellEnd"/>
            <w:r w:rsidRPr="004F5EA7">
              <w:rPr>
                <w:sz w:val="18"/>
                <w:lang w:val="pl-PL"/>
              </w:rPr>
              <w:t xml:space="preserve"> (R, G, B).</w:t>
            </w:r>
          </w:p>
        </w:tc>
      </w:tr>
      <w:tr w:rsidR="009D68B7" w:rsidRPr="004F5EA7" w14:paraId="1162DF04" w14:textId="77777777">
        <w:tc>
          <w:tcPr>
            <w:tcW w:w="794" w:type="dxa"/>
          </w:tcPr>
          <w:p w14:paraId="69A774AF" w14:textId="77777777" w:rsidR="009D68B7" w:rsidRDefault="00000000">
            <w:r>
              <w:rPr>
                <w:sz w:val="18"/>
              </w:rPr>
              <w:t>37</w:t>
            </w:r>
          </w:p>
        </w:tc>
        <w:tc>
          <w:tcPr>
            <w:tcW w:w="3685" w:type="dxa"/>
          </w:tcPr>
          <w:p w14:paraId="5834468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</w:t>
            </w:r>
          </w:p>
        </w:tc>
        <w:tc>
          <w:tcPr>
            <w:tcW w:w="5102" w:type="dxa"/>
          </w:tcPr>
          <w:p w14:paraId="6883550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Flaga zaznaczenia figury. Gdy True – metoda </w:t>
            </w:r>
            <w:proofErr w:type="spellStart"/>
            <w:r w:rsidRPr="004F5EA7">
              <w:rPr>
                <w:sz w:val="18"/>
                <w:lang w:val="pl-PL"/>
              </w:rPr>
              <w:t>draw</w:t>
            </w:r>
            <w:proofErr w:type="spellEnd"/>
            <w:r w:rsidRPr="004F5EA7">
              <w:rPr>
                <w:sz w:val="18"/>
                <w:lang w:val="pl-PL"/>
              </w:rPr>
              <w:t xml:space="preserve"> wywołuje </w:t>
            </w:r>
            <w:proofErr w:type="spellStart"/>
            <w:r w:rsidRPr="004F5EA7">
              <w:rPr>
                <w:sz w:val="18"/>
                <w:lang w:val="pl-PL"/>
              </w:rPr>
              <w:t>draw_selection_highlight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166430CD" w14:textId="77777777">
        <w:tc>
          <w:tcPr>
            <w:tcW w:w="794" w:type="dxa"/>
          </w:tcPr>
          <w:p w14:paraId="191269A2" w14:textId="77777777" w:rsidR="009D68B7" w:rsidRDefault="00000000">
            <w:r>
              <w:rPr>
                <w:sz w:val="18"/>
              </w:rPr>
              <w:t>38</w:t>
            </w:r>
          </w:p>
        </w:tc>
        <w:tc>
          <w:tcPr>
            <w:tcW w:w="3685" w:type="dxa"/>
          </w:tcPr>
          <w:p w14:paraId="726B22C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self.border_width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2</w:t>
            </w:r>
          </w:p>
        </w:tc>
        <w:tc>
          <w:tcPr>
            <w:tcW w:w="5102" w:type="dxa"/>
          </w:tcPr>
          <w:p w14:paraId="1321E53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Grubość obramowania w pikselach. Stała domyślna; może być zmieniana przez dziedziczące klasy lub UI.</w:t>
            </w:r>
          </w:p>
        </w:tc>
      </w:tr>
    </w:tbl>
    <w:p w14:paraId="1CB0E192" w14:textId="77777777" w:rsidR="009D68B7" w:rsidRDefault="00000000">
      <w:pPr>
        <w:pStyle w:val="Nagwek3"/>
      </w:pPr>
      <w:bookmarkStart w:id="7" w:name="_Toc232664752"/>
      <w:r>
        <w:t xml:space="preserve">3.2.3 </w:t>
      </w:r>
      <w:proofErr w:type="spellStart"/>
      <w:r>
        <w:t>Metoda</w:t>
      </w:r>
      <w:proofErr w:type="spellEnd"/>
      <w:r>
        <w:t xml:space="preserve"> draw (</w:t>
      </w:r>
      <w:proofErr w:type="spellStart"/>
      <w:r>
        <w:t>abstrakcyjna</w:t>
      </w:r>
      <w:proofErr w:type="spellEnd"/>
      <w:r>
        <w:t>)</w:t>
      </w:r>
      <w:bookmarkEnd w:id="7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6635BDC2" w14:textId="77777777">
        <w:tc>
          <w:tcPr>
            <w:tcW w:w="794" w:type="dxa"/>
          </w:tcPr>
          <w:p w14:paraId="48CA614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701AB78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61BDE8E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A8C7316" w14:textId="77777777">
        <w:tc>
          <w:tcPr>
            <w:tcW w:w="794" w:type="dxa"/>
          </w:tcPr>
          <w:p w14:paraId="36BDA2F4" w14:textId="77777777" w:rsidR="009D68B7" w:rsidRDefault="00000000">
            <w:r>
              <w:rPr>
                <w:sz w:val="18"/>
              </w:rPr>
              <w:t>41</w:t>
            </w:r>
          </w:p>
        </w:tc>
        <w:tc>
          <w:tcPr>
            <w:tcW w:w="3685" w:type="dxa"/>
          </w:tcPr>
          <w:p w14:paraId="24213E90" w14:textId="77777777" w:rsidR="009D68B7" w:rsidRDefault="00000000">
            <w:r>
              <w:rPr>
                <w:rFonts w:ascii="Courier New" w:hAnsi="Courier New"/>
                <w:sz w:val="18"/>
              </w:rPr>
              <w:t>@abstractmethod</w:t>
            </w:r>
          </w:p>
        </w:tc>
        <w:tc>
          <w:tcPr>
            <w:tcW w:w="5102" w:type="dxa"/>
          </w:tcPr>
          <w:p w14:paraId="2A69DE9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Dekorator – oznacza metodę jako abstrakcyjną. Każda klasa pochodna musi ją zaimplementować.</w:t>
            </w:r>
          </w:p>
        </w:tc>
      </w:tr>
      <w:tr w:rsidR="009D68B7" w:rsidRPr="004F5EA7" w14:paraId="57365C0E" w14:textId="77777777">
        <w:tc>
          <w:tcPr>
            <w:tcW w:w="794" w:type="dxa"/>
          </w:tcPr>
          <w:p w14:paraId="3927E9FC" w14:textId="77777777" w:rsidR="009D68B7" w:rsidRDefault="00000000">
            <w:r>
              <w:rPr>
                <w:sz w:val="18"/>
              </w:rPr>
              <w:t>42</w:t>
            </w:r>
          </w:p>
        </w:tc>
        <w:tc>
          <w:tcPr>
            <w:tcW w:w="3685" w:type="dxa"/>
          </w:tcPr>
          <w:p w14:paraId="4B483DF7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2D7E094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figurę na podanej powierzchni </w:t>
            </w:r>
            <w:proofErr w:type="spellStart"/>
            <w:r w:rsidRPr="004F5EA7">
              <w:rPr>
                <w:sz w:val="18"/>
                <w:lang w:val="pl-PL"/>
              </w:rPr>
              <w:t>pygame.Surface</w:t>
            </w:r>
            <w:proofErr w:type="spellEnd"/>
            <w:r w:rsidRPr="004F5EA7">
              <w:rPr>
                <w:sz w:val="18"/>
                <w:lang w:val="pl-PL"/>
              </w:rPr>
              <w:t xml:space="preserve">. Bez implementacji w </w:t>
            </w:r>
            <w:proofErr w:type="spellStart"/>
            <w:r w:rsidRPr="004F5EA7">
              <w:rPr>
                <w:sz w:val="18"/>
                <w:lang w:val="pl-PL"/>
              </w:rPr>
              <w:t>Shape</w:t>
            </w:r>
            <w:proofErr w:type="spellEnd"/>
            <w:r w:rsidRPr="004F5EA7">
              <w:rPr>
                <w:sz w:val="18"/>
                <w:lang w:val="pl-PL"/>
              </w:rPr>
              <w:t xml:space="preserve"> – logika w klasach </w:t>
            </w:r>
            <w:proofErr w:type="spellStart"/>
            <w:r w:rsidRPr="004F5EA7">
              <w:rPr>
                <w:sz w:val="18"/>
                <w:lang w:val="pl-PL"/>
              </w:rPr>
              <w:t>Circle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Rectangle</w:t>
            </w:r>
            <w:proofErr w:type="spellEnd"/>
            <w:r w:rsidRPr="004F5EA7">
              <w:rPr>
                <w:sz w:val="18"/>
                <w:lang w:val="pl-PL"/>
              </w:rPr>
              <w:t xml:space="preserve">, Triangle, </w:t>
            </w:r>
            <w:proofErr w:type="spellStart"/>
            <w:r w:rsidRPr="004F5EA7">
              <w:rPr>
                <w:sz w:val="18"/>
                <w:lang w:val="pl-PL"/>
              </w:rPr>
              <w:t>RegularPolygon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5B766392" w14:textId="77777777" w:rsidR="009D68B7" w:rsidRDefault="00000000">
      <w:pPr>
        <w:pStyle w:val="Nagwek3"/>
      </w:pPr>
      <w:bookmarkStart w:id="8" w:name="_Toc232664753"/>
      <w:r>
        <w:t xml:space="preserve">3.2.4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draw_selection_highlight</w:t>
      </w:r>
      <w:bookmarkEnd w:id="8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33D5211" w14:textId="77777777">
        <w:tc>
          <w:tcPr>
            <w:tcW w:w="794" w:type="dxa"/>
          </w:tcPr>
          <w:p w14:paraId="67D6B3C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2BAB32E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F78AACD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D7916F0" w14:textId="77777777">
        <w:tc>
          <w:tcPr>
            <w:tcW w:w="794" w:type="dxa"/>
          </w:tcPr>
          <w:p w14:paraId="3282169E" w14:textId="77777777" w:rsidR="009D68B7" w:rsidRDefault="00000000">
            <w:r>
              <w:rPr>
                <w:sz w:val="18"/>
              </w:rPr>
              <w:t>46</w:t>
            </w:r>
          </w:p>
        </w:tc>
        <w:tc>
          <w:tcPr>
            <w:tcW w:w="3685" w:type="dxa"/>
          </w:tcPr>
          <w:p w14:paraId="43AA66F7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lastRenderedPageBreak/>
              <w:t>draw_selection_highlight</w:t>
            </w:r>
            <w:proofErr w:type="spellEnd"/>
            <w:r>
              <w:rPr>
                <w:rFonts w:ascii="Courier New" w:hAnsi="Courier New"/>
                <w:sz w:val="18"/>
              </w:rPr>
              <w:t>(self, surface)</w:t>
            </w:r>
          </w:p>
        </w:tc>
        <w:tc>
          <w:tcPr>
            <w:tcW w:w="5102" w:type="dxa"/>
          </w:tcPr>
          <w:p w14:paraId="7B3CFB1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lastRenderedPageBreak/>
              <w:t>Rysuje biały prostokąt wokół zaznaczonej figury.</w:t>
            </w:r>
          </w:p>
        </w:tc>
      </w:tr>
      <w:tr w:rsidR="009D68B7" w:rsidRPr="004F5EA7" w14:paraId="5D4016E5" w14:textId="77777777">
        <w:tc>
          <w:tcPr>
            <w:tcW w:w="794" w:type="dxa"/>
          </w:tcPr>
          <w:p w14:paraId="5971EBF3" w14:textId="77777777" w:rsidR="009D68B7" w:rsidRDefault="00000000">
            <w:r>
              <w:rPr>
                <w:sz w:val="18"/>
              </w:rPr>
              <w:t>48</w:t>
            </w:r>
          </w:p>
        </w:tc>
        <w:tc>
          <w:tcPr>
            <w:tcW w:w="3685" w:type="dxa"/>
          </w:tcPr>
          <w:p w14:paraId="02759F6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self.bounding_rect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756FCE0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Pobiera prostokąt ograniczający figury (</w:t>
            </w:r>
            <w:proofErr w:type="spellStart"/>
            <w:r w:rsidRPr="004F5EA7">
              <w:rPr>
                <w:sz w:val="18"/>
                <w:lang w:val="pl-PL"/>
              </w:rPr>
              <w:t>bounding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box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0EE4FCC8" w14:textId="77777777">
        <w:tc>
          <w:tcPr>
            <w:tcW w:w="794" w:type="dxa"/>
          </w:tcPr>
          <w:p w14:paraId="7EBB480C" w14:textId="77777777" w:rsidR="009D68B7" w:rsidRDefault="00000000">
            <w:r>
              <w:rPr>
                <w:sz w:val="18"/>
              </w:rPr>
              <w:t>49</w:t>
            </w:r>
          </w:p>
        </w:tc>
        <w:tc>
          <w:tcPr>
            <w:tcW w:w="3685" w:type="dxa"/>
          </w:tcPr>
          <w:p w14:paraId="71C7F40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EE9EAE4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Guard</w:t>
            </w:r>
            <w:proofErr w:type="spellEnd"/>
            <w:r w:rsidRPr="004F5EA7">
              <w:rPr>
                <w:sz w:val="18"/>
                <w:lang w:val="pl-PL"/>
              </w:rPr>
              <w:t xml:space="preserve"> – chroni przed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 xml:space="preserve"> (teoretycznie nie powinno wystąpić, ale </w:t>
            </w:r>
            <w:proofErr w:type="spellStart"/>
            <w:r w:rsidRPr="004F5EA7">
              <w:rPr>
                <w:sz w:val="18"/>
                <w:lang w:val="pl-PL"/>
              </w:rPr>
              <w:t>bounding_rect</w:t>
            </w:r>
            <w:proofErr w:type="spellEnd"/>
            <w:r w:rsidRPr="004F5EA7">
              <w:rPr>
                <w:sz w:val="18"/>
                <w:lang w:val="pl-PL"/>
              </w:rPr>
              <w:t xml:space="preserve"> jest abstrakcyjna).</w:t>
            </w:r>
          </w:p>
        </w:tc>
      </w:tr>
      <w:tr w:rsidR="009D68B7" w:rsidRPr="004F5EA7" w14:paraId="36EE979A" w14:textId="77777777">
        <w:tc>
          <w:tcPr>
            <w:tcW w:w="794" w:type="dxa"/>
          </w:tcPr>
          <w:p w14:paraId="01C230DE" w14:textId="77777777" w:rsidR="009D68B7" w:rsidRDefault="00000000">
            <w:r>
              <w:rPr>
                <w:sz w:val="18"/>
              </w:rPr>
              <w:t>50</w:t>
            </w:r>
          </w:p>
        </w:tc>
        <w:tc>
          <w:tcPr>
            <w:tcW w:w="3685" w:type="dxa"/>
          </w:tcPr>
          <w:p w14:paraId="11D96E9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 = </w:t>
            </w:r>
            <w:proofErr w:type="spellStart"/>
            <w:r>
              <w:rPr>
                <w:rFonts w:ascii="Courier New" w:hAnsi="Courier New"/>
                <w:sz w:val="18"/>
              </w:rPr>
              <w:t>rect.inflate</w:t>
            </w:r>
            <w:proofErr w:type="spellEnd"/>
            <w:r>
              <w:rPr>
                <w:rFonts w:ascii="Courier New" w:hAnsi="Courier New"/>
                <w:sz w:val="18"/>
              </w:rPr>
              <w:t>(8, 8)</w:t>
            </w:r>
          </w:p>
        </w:tc>
        <w:tc>
          <w:tcPr>
            <w:tcW w:w="5102" w:type="dxa"/>
          </w:tcPr>
          <w:p w14:paraId="5D739A2D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inflate</w:t>
            </w:r>
            <w:proofErr w:type="spellEnd"/>
            <w:r w:rsidRPr="004F5EA7">
              <w:rPr>
                <w:sz w:val="18"/>
                <w:lang w:val="pl-PL"/>
              </w:rPr>
              <w:t xml:space="preserve">(8,8) powiększa prostokąt o 8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 w każdym kierunku (po 4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 z każdej strony), tworząc margines wokół figury.</w:t>
            </w:r>
          </w:p>
        </w:tc>
      </w:tr>
      <w:tr w:rsidR="009D68B7" w:rsidRPr="004F5EA7" w14:paraId="732306EF" w14:textId="77777777">
        <w:tc>
          <w:tcPr>
            <w:tcW w:w="794" w:type="dxa"/>
          </w:tcPr>
          <w:p w14:paraId="7A3AADF5" w14:textId="77777777" w:rsidR="009D68B7" w:rsidRDefault="00000000">
            <w:r>
              <w:rPr>
                <w:sz w:val="18"/>
              </w:rPr>
              <w:t>51</w:t>
            </w:r>
          </w:p>
        </w:tc>
        <w:tc>
          <w:tcPr>
            <w:tcW w:w="3685" w:type="dxa"/>
          </w:tcPr>
          <w:p w14:paraId="383086F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(..., (255,255,255), r, 2, </w:t>
            </w:r>
            <w:proofErr w:type="spellStart"/>
            <w:r>
              <w:rPr>
                <w:rFonts w:ascii="Courier New" w:hAnsi="Courier New"/>
                <w:sz w:val="18"/>
              </w:rPr>
              <w:t>border_radius</w:t>
            </w:r>
            <w:proofErr w:type="spellEnd"/>
            <w:r>
              <w:rPr>
                <w:rFonts w:ascii="Courier New" w:hAnsi="Courier New"/>
                <w:sz w:val="18"/>
              </w:rPr>
              <w:t>=4)</w:t>
            </w:r>
          </w:p>
        </w:tc>
        <w:tc>
          <w:tcPr>
            <w:tcW w:w="5102" w:type="dxa"/>
          </w:tcPr>
          <w:p w14:paraId="38B782D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biały prostokąt z zaokrąglonymi rogami, grubość ramki = 2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border_radius</w:t>
            </w:r>
            <w:proofErr w:type="spellEnd"/>
            <w:r w:rsidRPr="004F5EA7">
              <w:rPr>
                <w:sz w:val="18"/>
                <w:lang w:val="pl-PL"/>
              </w:rPr>
              <w:t xml:space="preserve">=4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21CDEBB2" w14:textId="77777777" w:rsidR="009D68B7" w:rsidRDefault="00000000">
      <w:pPr>
        <w:pStyle w:val="Nagwek3"/>
      </w:pPr>
      <w:bookmarkStart w:id="9" w:name="_Toc232664754"/>
      <w:r>
        <w:t xml:space="preserve">3.2.5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bounding_rect</w:t>
      </w:r>
      <w:proofErr w:type="spellEnd"/>
      <w:r>
        <w:t xml:space="preserve"> (</w:t>
      </w:r>
      <w:proofErr w:type="spellStart"/>
      <w:r>
        <w:t>abstrakcyjna</w:t>
      </w:r>
      <w:proofErr w:type="spellEnd"/>
      <w:r>
        <w:t>)</w:t>
      </w:r>
      <w:bookmarkEnd w:id="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CB09769" w14:textId="77777777">
        <w:tc>
          <w:tcPr>
            <w:tcW w:w="794" w:type="dxa"/>
          </w:tcPr>
          <w:p w14:paraId="73D7E2A7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C1F1C7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0934451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2DEB8ECD" w14:textId="77777777">
        <w:tc>
          <w:tcPr>
            <w:tcW w:w="794" w:type="dxa"/>
          </w:tcPr>
          <w:p w14:paraId="1DAD9BFF" w14:textId="77777777" w:rsidR="009D68B7" w:rsidRDefault="00000000">
            <w:r>
              <w:rPr>
                <w:sz w:val="18"/>
              </w:rPr>
              <w:t>54</w:t>
            </w:r>
          </w:p>
        </w:tc>
        <w:tc>
          <w:tcPr>
            <w:tcW w:w="3685" w:type="dxa"/>
          </w:tcPr>
          <w:p w14:paraId="28463B10" w14:textId="77777777" w:rsidR="009D68B7" w:rsidRDefault="00000000">
            <w:r>
              <w:rPr>
                <w:rFonts w:ascii="Courier New" w:hAnsi="Courier New"/>
                <w:sz w:val="18"/>
              </w:rPr>
              <w:t>@abstractmethod</w:t>
            </w:r>
          </w:p>
        </w:tc>
        <w:tc>
          <w:tcPr>
            <w:tcW w:w="5102" w:type="dxa"/>
          </w:tcPr>
          <w:p w14:paraId="29549BD9" w14:textId="77777777" w:rsidR="009D68B7" w:rsidRDefault="00000000">
            <w:proofErr w:type="spellStart"/>
            <w:r>
              <w:rPr>
                <w:sz w:val="18"/>
              </w:rPr>
              <w:t>Oznacza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abstrakcyjną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142B017" w14:textId="77777777">
        <w:tc>
          <w:tcPr>
            <w:tcW w:w="794" w:type="dxa"/>
          </w:tcPr>
          <w:p w14:paraId="40D22670" w14:textId="77777777" w:rsidR="009D68B7" w:rsidRDefault="00000000">
            <w:r>
              <w:rPr>
                <w:sz w:val="18"/>
              </w:rPr>
              <w:t>55</w:t>
            </w:r>
          </w:p>
        </w:tc>
        <w:tc>
          <w:tcPr>
            <w:tcW w:w="3685" w:type="dxa"/>
          </w:tcPr>
          <w:p w14:paraId="591979F7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bounding_rect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4168EC6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Zwraca </w:t>
            </w:r>
            <w:proofErr w:type="spellStart"/>
            <w:r w:rsidRPr="004F5EA7">
              <w:rPr>
                <w:sz w:val="18"/>
                <w:lang w:val="pl-PL"/>
              </w:rPr>
              <w:t>pygame.Rect</w:t>
            </w:r>
            <w:proofErr w:type="spellEnd"/>
            <w:r w:rsidRPr="004F5EA7">
              <w:rPr>
                <w:sz w:val="18"/>
                <w:lang w:val="pl-PL"/>
              </w:rPr>
              <w:t xml:space="preserve"> reprezentujący prostokąt ograniczający figurę. Używana przez: </w:t>
            </w:r>
            <w:proofErr w:type="spellStart"/>
            <w:r w:rsidRPr="004F5EA7">
              <w:rPr>
                <w:sz w:val="18"/>
                <w:lang w:val="pl-PL"/>
              </w:rPr>
              <w:t>draw_selection_highlight</w:t>
            </w:r>
            <w:proofErr w:type="spellEnd"/>
            <w:r w:rsidRPr="004F5EA7">
              <w:rPr>
                <w:sz w:val="18"/>
                <w:lang w:val="pl-PL"/>
              </w:rPr>
              <w:t xml:space="preserve"> (podświetlenie), </w:t>
            </w:r>
            <w:proofErr w:type="spellStart"/>
            <w:r w:rsidRPr="004F5EA7">
              <w:rPr>
                <w:sz w:val="18"/>
                <w:lang w:val="pl-PL"/>
              </w:rPr>
              <w:t>contains_point</w:t>
            </w:r>
            <w:proofErr w:type="spellEnd"/>
            <w:r w:rsidRPr="004F5EA7">
              <w:rPr>
                <w:sz w:val="18"/>
                <w:lang w:val="pl-PL"/>
              </w:rPr>
              <w:t xml:space="preserve"> (wykrywanie kliknięć).</w:t>
            </w:r>
          </w:p>
        </w:tc>
      </w:tr>
    </w:tbl>
    <w:p w14:paraId="266A5FCA" w14:textId="77777777" w:rsidR="009D68B7" w:rsidRDefault="00000000">
      <w:pPr>
        <w:pStyle w:val="Nagwek3"/>
      </w:pPr>
      <w:bookmarkStart w:id="10" w:name="_Toc232664755"/>
      <w:r>
        <w:t xml:space="preserve">3.2.6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contains_point</w:t>
      </w:r>
      <w:bookmarkEnd w:id="1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D8FCE45" w14:textId="77777777">
        <w:tc>
          <w:tcPr>
            <w:tcW w:w="794" w:type="dxa"/>
          </w:tcPr>
          <w:p w14:paraId="59E97E8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DA8F3E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5A31CAD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62842EE" w14:textId="77777777">
        <w:tc>
          <w:tcPr>
            <w:tcW w:w="794" w:type="dxa"/>
          </w:tcPr>
          <w:p w14:paraId="70E91A76" w14:textId="77777777" w:rsidR="009D68B7" w:rsidRDefault="00000000">
            <w:r>
              <w:rPr>
                <w:sz w:val="18"/>
              </w:rPr>
              <w:t>60</w:t>
            </w:r>
          </w:p>
        </w:tc>
        <w:tc>
          <w:tcPr>
            <w:tcW w:w="3685" w:type="dxa"/>
          </w:tcPr>
          <w:p w14:paraId="39A9023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contains_point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23C6369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Sprawdza, czy punkt (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py</w:t>
            </w:r>
            <w:proofErr w:type="spellEnd"/>
            <w:r w:rsidRPr="004F5EA7">
              <w:rPr>
                <w:sz w:val="18"/>
                <w:lang w:val="pl-PL"/>
              </w:rPr>
              <w:t xml:space="preserve">) leży wewnątrz figury. Domyślna implementacja używa </w:t>
            </w:r>
            <w:proofErr w:type="spellStart"/>
            <w:r w:rsidRPr="004F5EA7">
              <w:rPr>
                <w:sz w:val="18"/>
                <w:lang w:val="pl-PL"/>
              </w:rPr>
              <w:t>bounding_rect</w:t>
            </w:r>
            <w:proofErr w:type="spellEnd"/>
            <w:r w:rsidRPr="004F5EA7">
              <w:rPr>
                <w:sz w:val="18"/>
                <w:lang w:val="pl-PL"/>
              </w:rPr>
              <w:t xml:space="preserve">; </w:t>
            </w:r>
            <w:proofErr w:type="spellStart"/>
            <w:r w:rsidRPr="004F5EA7">
              <w:rPr>
                <w:sz w:val="18"/>
                <w:lang w:val="pl-PL"/>
              </w:rPr>
              <w:t>Circle</w:t>
            </w:r>
            <w:proofErr w:type="spellEnd"/>
            <w:r w:rsidRPr="004F5EA7">
              <w:rPr>
                <w:sz w:val="18"/>
                <w:lang w:val="pl-PL"/>
              </w:rPr>
              <w:t xml:space="preserve"> i Triangle nadpisują tę metodę dokładniejszymi algorytmami.</w:t>
            </w:r>
          </w:p>
        </w:tc>
      </w:tr>
      <w:tr w:rsidR="009D68B7" w14:paraId="7190E659" w14:textId="77777777">
        <w:tc>
          <w:tcPr>
            <w:tcW w:w="794" w:type="dxa"/>
          </w:tcPr>
          <w:p w14:paraId="519C474D" w14:textId="77777777" w:rsidR="009D68B7" w:rsidRDefault="00000000">
            <w:r>
              <w:rPr>
                <w:sz w:val="18"/>
              </w:rPr>
              <w:t>62</w:t>
            </w:r>
          </w:p>
        </w:tc>
        <w:tc>
          <w:tcPr>
            <w:tcW w:w="3685" w:type="dxa"/>
          </w:tcPr>
          <w:p w14:paraId="7368409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self.bounding_rect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0181F497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bounding box.</w:t>
            </w:r>
          </w:p>
        </w:tc>
      </w:tr>
      <w:tr w:rsidR="009D68B7" w:rsidRPr="004F5EA7" w14:paraId="784B09B1" w14:textId="77777777">
        <w:tc>
          <w:tcPr>
            <w:tcW w:w="794" w:type="dxa"/>
          </w:tcPr>
          <w:p w14:paraId="5EE1C597" w14:textId="77777777" w:rsidR="009D68B7" w:rsidRDefault="00000000">
            <w:r>
              <w:rPr>
                <w:sz w:val="18"/>
              </w:rPr>
              <w:t>64</w:t>
            </w:r>
          </w:p>
        </w:tc>
        <w:tc>
          <w:tcPr>
            <w:tcW w:w="3685" w:type="dxa"/>
          </w:tcPr>
          <w:p w14:paraId="16660E65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rect.collidepoint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442F8AE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pygame.Rect.collidepoint</w:t>
            </w:r>
            <w:proofErr w:type="spellEnd"/>
            <w:r w:rsidRPr="004F5EA7">
              <w:rPr>
                <w:sz w:val="18"/>
                <w:lang w:val="pl-PL"/>
              </w:rPr>
              <w:t xml:space="preserve"> zwraca True jeśli punkt leży wewnątrz prostokąta.</w:t>
            </w:r>
          </w:p>
        </w:tc>
      </w:tr>
      <w:tr w:rsidR="009D68B7" w14:paraId="7FB2B20E" w14:textId="77777777">
        <w:tc>
          <w:tcPr>
            <w:tcW w:w="794" w:type="dxa"/>
          </w:tcPr>
          <w:p w14:paraId="71BFCD60" w14:textId="77777777" w:rsidR="009D68B7" w:rsidRDefault="00000000">
            <w:r>
              <w:rPr>
                <w:sz w:val="18"/>
              </w:rPr>
              <w:t>65</w:t>
            </w:r>
          </w:p>
        </w:tc>
        <w:tc>
          <w:tcPr>
            <w:tcW w:w="3685" w:type="dxa"/>
          </w:tcPr>
          <w:p w14:paraId="6636C24D" w14:textId="77777777" w:rsidR="009D68B7" w:rsidRDefault="00000000">
            <w:r>
              <w:rPr>
                <w:rFonts w:ascii="Courier New" w:hAnsi="Courier New"/>
                <w:sz w:val="18"/>
              </w:rPr>
              <w:t>return False</w:t>
            </w:r>
          </w:p>
        </w:tc>
        <w:tc>
          <w:tcPr>
            <w:tcW w:w="5102" w:type="dxa"/>
          </w:tcPr>
          <w:p w14:paraId="5DC8E980" w14:textId="77777777" w:rsidR="009D68B7" w:rsidRDefault="00000000">
            <w:proofErr w:type="spellStart"/>
            <w:r>
              <w:rPr>
                <w:sz w:val="18"/>
              </w:rPr>
              <w:t>Jeśli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bounding_rect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zwrócił</w:t>
            </w:r>
            <w:proofErr w:type="spellEnd"/>
            <w:r>
              <w:rPr>
                <w:sz w:val="18"/>
              </w:rPr>
              <w:t xml:space="preserve"> None.</w:t>
            </w:r>
          </w:p>
        </w:tc>
      </w:tr>
    </w:tbl>
    <w:p w14:paraId="0565CC22" w14:textId="77777777" w:rsidR="009D68B7" w:rsidRDefault="00000000">
      <w:pPr>
        <w:pStyle w:val="Nagwek3"/>
      </w:pPr>
      <w:bookmarkStart w:id="11" w:name="_Toc232664756"/>
      <w:r>
        <w:t xml:space="preserve">3.2.7 </w:t>
      </w:r>
      <w:proofErr w:type="spellStart"/>
      <w:r>
        <w:t>Metoda</w:t>
      </w:r>
      <w:proofErr w:type="spellEnd"/>
      <w:r>
        <w:t xml:space="preserve"> move</w:t>
      </w:r>
      <w:bookmarkEnd w:id="1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9AB19DC" w14:textId="77777777">
        <w:tc>
          <w:tcPr>
            <w:tcW w:w="794" w:type="dxa"/>
          </w:tcPr>
          <w:p w14:paraId="2D54F05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E9632F2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32D3DDD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06C9F09" w14:textId="77777777">
        <w:tc>
          <w:tcPr>
            <w:tcW w:w="794" w:type="dxa"/>
          </w:tcPr>
          <w:p w14:paraId="040BC6D8" w14:textId="77777777" w:rsidR="009D68B7" w:rsidRDefault="00000000">
            <w:r>
              <w:rPr>
                <w:sz w:val="18"/>
              </w:rPr>
              <w:t>67</w:t>
            </w:r>
          </w:p>
        </w:tc>
        <w:tc>
          <w:tcPr>
            <w:tcW w:w="3685" w:type="dxa"/>
          </w:tcPr>
          <w:p w14:paraId="52D80F9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move(self, dx, </w:t>
            </w:r>
            <w:proofErr w:type="spellStart"/>
            <w:r>
              <w:rPr>
                <w:rFonts w:ascii="Courier New" w:hAnsi="Courier New"/>
                <w:sz w:val="18"/>
              </w:rPr>
              <w:t>dy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5DB7D8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Przesuwa figurę o wektor (dx, </w:t>
            </w:r>
            <w:proofErr w:type="spellStart"/>
            <w:r w:rsidRPr="004F5EA7">
              <w:rPr>
                <w:sz w:val="18"/>
                <w:lang w:val="pl-PL"/>
              </w:rPr>
              <w:t>dy</w:t>
            </w:r>
            <w:proofErr w:type="spellEnd"/>
            <w:r w:rsidRPr="004F5EA7">
              <w:rPr>
                <w:sz w:val="18"/>
                <w:lang w:val="pl-PL"/>
              </w:rPr>
              <w:t xml:space="preserve">). Uwaga: w aktualnym kodzie </w:t>
            </w:r>
            <w:proofErr w:type="spellStart"/>
            <w:r w:rsidRPr="004F5EA7">
              <w:rPr>
                <w:sz w:val="18"/>
                <w:lang w:val="pl-PL"/>
              </w:rPr>
              <w:t>Canvas.update_drag</w:t>
            </w:r>
            <w:proofErr w:type="spellEnd"/>
            <w:r w:rsidRPr="004F5EA7">
              <w:rPr>
                <w:sz w:val="18"/>
                <w:lang w:val="pl-PL"/>
              </w:rPr>
              <w:t xml:space="preserve"> bezpośrednio modyfikuje </w:t>
            </w:r>
            <w:proofErr w:type="spellStart"/>
            <w:r w:rsidRPr="004F5EA7">
              <w:rPr>
                <w:sz w:val="18"/>
                <w:lang w:val="pl-PL"/>
              </w:rPr>
              <w:t>self.x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self.y</w:t>
            </w:r>
            <w:proofErr w:type="spellEnd"/>
            <w:r w:rsidRPr="004F5EA7">
              <w:rPr>
                <w:sz w:val="18"/>
                <w:lang w:val="pl-PL"/>
              </w:rPr>
              <w:t xml:space="preserve">, więc </w:t>
            </w:r>
            <w:proofErr w:type="spellStart"/>
            <w:r w:rsidRPr="004F5EA7">
              <w:rPr>
                <w:sz w:val="18"/>
                <w:lang w:val="pl-PL"/>
              </w:rPr>
              <w:t>move</w:t>
            </w:r>
            <w:proofErr w:type="spellEnd"/>
            <w:r w:rsidRPr="004F5EA7">
              <w:rPr>
                <w:sz w:val="18"/>
                <w:lang w:val="pl-PL"/>
              </w:rPr>
              <w:t>() nie jest aktywnie wywołana – stanowi jednak publiczne API klasy.</w:t>
            </w:r>
          </w:p>
        </w:tc>
      </w:tr>
      <w:tr w:rsidR="009D68B7" w14:paraId="0F8A872A" w14:textId="77777777">
        <w:tc>
          <w:tcPr>
            <w:tcW w:w="794" w:type="dxa"/>
          </w:tcPr>
          <w:p w14:paraId="321DC5B5" w14:textId="77777777" w:rsidR="009D68B7" w:rsidRDefault="00000000">
            <w:r>
              <w:rPr>
                <w:sz w:val="18"/>
              </w:rPr>
              <w:t>69</w:t>
            </w:r>
          </w:p>
        </w:tc>
        <w:tc>
          <w:tcPr>
            <w:tcW w:w="3685" w:type="dxa"/>
          </w:tcPr>
          <w:p w14:paraId="3B36756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+= dx</w:t>
            </w:r>
          </w:p>
        </w:tc>
        <w:tc>
          <w:tcPr>
            <w:tcW w:w="5102" w:type="dxa"/>
          </w:tcPr>
          <w:p w14:paraId="33423F7E" w14:textId="77777777" w:rsidR="009D68B7" w:rsidRDefault="00000000">
            <w:proofErr w:type="spellStart"/>
            <w:r>
              <w:rPr>
                <w:sz w:val="18"/>
              </w:rPr>
              <w:t>Przesuwa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figurę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poziomie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5C9A574" w14:textId="77777777">
        <w:tc>
          <w:tcPr>
            <w:tcW w:w="794" w:type="dxa"/>
          </w:tcPr>
          <w:p w14:paraId="5070072F" w14:textId="77777777" w:rsidR="009D68B7" w:rsidRDefault="00000000">
            <w:r>
              <w:rPr>
                <w:sz w:val="18"/>
              </w:rPr>
              <w:t>70</w:t>
            </w:r>
          </w:p>
        </w:tc>
        <w:tc>
          <w:tcPr>
            <w:tcW w:w="3685" w:type="dxa"/>
          </w:tcPr>
          <w:p w14:paraId="74D0875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+= </w:t>
            </w:r>
            <w:proofErr w:type="spellStart"/>
            <w:r>
              <w:rPr>
                <w:rFonts w:ascii="Courier New" w:hAnsi="Courier New"/>
                <w:sz w:val="18"/>
              </w:rPr>
              <w:t>dy</w:t>
            </w:r>
            <w:proofErr w:type="spellEnd"/>
          </w:p>
        </w:tc>
        <w:tc>
          <w:tcPr>
            <w:tcW w:w="5102" w:type="dxa"/>
          </w:tcPr>
          <w:p w14:paraId="7EE5ED32" w14:textId="77777777" w:rsidR="009D68B7" w:rsidRDefault="00000000">
            <w:proofErr w:type="spellStart"/>
            <w:r>
              <w:rPr>
                <w:sz w:val="18"/>
              </w:rPr>
              <w:t>Przesuwa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figurę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pionie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3DD2A95" w14:textId="77777777" w:rsidR="009D68B7" w:rsidRDefault="00000000">
      <w:pPr>
        <w:pStyle w:val="Nagwek3"/>
      </w:pPr>
      <w:bookmarkStart w:id="12" w:name="_Toc232664757"/>
      <w:r>
        <w:t xml:space="preserve">3.2.8 </w:t>
      </w:r>
      <w:proofErr w:type="spellStart"/>
      <w:r>
        <w:t>Metoda</w:t>
      </w:r>
      <w:proofErr w:type="spellEnd"/>
      <w:r>
        <w:t xml:space="preserve"> info</w:t>
      </w:r>
      <w:bookmarkEnd w:id="12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5C418CF" w14:textId="77777777">
        <w:tc>
          <w:tcPr>
            <w:tcW w:w="794" w:type="dxa"/>
          </w:tcPr>
          <w:p w14:paraId="46B76EF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629F07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1FA2E0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6BE1CC0" w14:textId="77777777">
        <w:tc>
          <w:tcPr>
            <w:tcW w:w="794" w:type="dxa"/>
          </w:tcPr>
          <w:p w14:paraId="0EF8905F" w14:textId="77777777" w:rsidR="009D68B7" w:rsidRDefault="00000000">
            <w:r>
              <w:rPr>
                <w:sz w:val="18"/>
              </w:rPr>
              <w:t>73</w:t>
            </w:r>
          </w:p>
        </w:tc>
        <w:tc>
          <w:tcPr>
            <w:tcW w:w="3685" w:type="dxa"/>
          </w:tcPr>
          <w:p w14:paraId="70C757D0" w14:textId="77777777" w:rsidR="009D68B7" w:rsidRDefault="00000000">
            <w:r>
              <w:rPr>
                <w:rFonts w:ascii="Courier New" w:hAnsi="Courier New"/>
                <w:sz w:val="18"/>
              </w:rPr>
              <w:t>def info(self)</w:t>
            </w:r>
          </w:p>
        </w:tc>
        <w:tc>
          <w:tcPr>
            <w:tcW w:w="5102" w:type="dxa"/>
          </w:tcPr>
          <w:p w14:paraId="2A80B57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Zwraca tekstowy opis figury. Używana w: </w:t>
            </w:r>
            <w:proofErr w:type="spellStart"/>
            <w:r w:rsidRPr="004F5EA7">
              <w:rPr>
                <w:sz w:val="18"/>
                <w:lang w:val="pl-PL"/>
              </w:rPr>
              <w:t>canvas.shape_infos</w:t>
            </w:r>
            <w:proofErr w:type="spellEnd"/>
            <w:r w:rsidRPr="004F5EA7">
              <w:rPr>
                <w:sz w:val="18"/>
                <w:lang w:val="pl-PL"/>
              </w:rPr>
              <w:t xml:space="preserve">() (lista figur), </w:t>
            </w:r>
            <w:proofErr w:type="spellStart"/>
            <w:r w:rsidRPr="004F5EA7">
              <w:rPr>
                <w:sz w:val="18"/>
                <w:lang w:val="pl-PL"/>
              </w:rPr>
              <w:t>Canvas.remove_selected</w:t>
            </w:r>
            <w:proofErr w:type="spellEnd"/>
            <w:r w:rsidRPr="004F5EA7">
              <w:rPr>
                <w:sz w:val="18"/>
                <w:lang w:val="pl-PL"/>
              </w:rPr>
              <w:t>() (komunikat o usuniętej figurze), Toast (powiadomienie).</w:t>
            </w:r>
          </w:p>
        </w:tc>
      </w:tr>
      <w:tr w:rsidR="009D68B7" w:rsidRPr="004F5EA7" w14:paraId="517D8912" w14:textId="77777777">
        <w:tc>
          <w:tcPr>
            <w:tcW w:w="794" w:type="dxa"/>
          </w:tcPr>
          <w:p w14:paraId="6661C405" w14:textId="77777777" w:rsidR="009D68B7" w:rsidRDefault="00000000">
            <w:r>
              <w:rPr>
                <w:sz w:val="18"/>
              </w:rPr>
              <w:t>75</w:t>
            </w:r>
          </w:p>
        </w:tc>
        <w:tc>
          <w:tcPr>
            <w:tcW w:w="3685" w:type="dxa"/>
          </w:tcPr>
          <w:p w14:paraId="4FA9DE97" w14:textId="77777777" w:rsidR="009D68B7" w:rsidRDefault="00000000">
            <w:r>
              <w:rPr>
                <w:rFonts w:ascii="Courier New" w:hAnsi="Courier New"/>
                <w:sz w:val="18"/>
              </w:rPr>
              <w:t>f"[#{self.id}] {</w:t>
            </w:r>
            <w:proofErr w:type="spellStart"/>
            <w:r>
              <w:rPr>
                <w:rFonts w:ascii="Courier New" w:hAnsi="Courier New"/>
                <w:sz w:val="18"/>
              </w:rPr>
              <w:t>self.__class__.__name</w:t>
            </w:r>
            <w:proofErr w:type="spellEnd"/>
            <w:r>
              <w:rPr>
                <w:rFonts w:ascii="Courier New" w:hAnsi="Courier New"/>
                <w:sz w:val="18"/>
              </w:rPr>
              <w:t>__} @ ({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>}, {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>})"</w:t>
            </w:r>
          </w:p>
        </w:tc>
        <w:tc>
          <w:tcPr>
            <w:tcW w:w="5102" w:type="dxa"/>
          </w:tcPr>
          <w:p w14:paraId="42CD1A7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Domyślny format: [#1] </w:t>
            </w:r>
            <w:proofErr w:type="spellStart"/>
            <w:r w:rsidRPr="004F5EA7">
              <w:rPr>
                <w:sz w:val="18"/>
                <w:lang w:val="pl-PL"/>
              </w:rPr>
              <w:t>Circle</w:t>
            </w:r>
            <w:proofErr w:type="spellEnd"/>
            <w:r w:rsidRPr="004F5EA7">
              <w:rPr>
                <w:sz w:val="18"/>
                <w:lang w:val="pl-PL"/>
              </w:rPr>
              <w:t xml:space="preserve"> @ (100, 200). Klasy pochodne nadpisują info() żeby wyświetlać specyficzne właściwości (promień, bok itp.).</w:t>
            </w:r>
          </w:p>
        </w:tc>
      </w:tr>
    </w:tbl>
    <w:p w14:paraId="58004DB5" w14:textId="77777777" w:rsidR="009D68B7" w:rsidRDefault="00000000">
      <w:pPr>
        <w:pStyle w:val="Nagwek3"/>
      </w:pPr>
      <w:bookmarkStart w:id="13" w:name="_Toc232664758"/>
      <w:r>
        <w:t xml:space="preserve">3.2.9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repr</w:t>
      </w:r>
      <w:proofErr w:type="spellEnd"/>
      <w:r>
        <w:t>__</w:t>
      </w:r>
      <w:bookmarkEnd w:id="13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92B8CCF" w14:textId="77777777">
        <w:tc>
          <w:tcPr>
            <w:tcW w:w="794" w:type="dxa"/>
          </w:tcPr>
          <w:p w14:paraId="1EB1EE4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B0DCA6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B1A408F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AD8CE55" w14:textId="77777777">
        <w:tc>
          <w:tcPr>
            <w:tcW w:w="794" w:type="dxa"/>
          </w:tcPr>
          <w:p w14:paraId="26C5B964" w14:textId="77777777" w:rsidR="009D68B7" w:rsidRDefault="00000000">
            <w:r>
              <w:rPr>
                <w:sz w:val="18"/>
              </w:rPr>
              <w:t>77</w:t>
            </w:r>
          </w:p>
        </w:tc>
        <w:tc>
          <w:tcPr>
            <w:tcW w:w="3685" w:type="dxa"/>
          </w:tcPr>
          <w:p w14:paraId="0A660327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repr</w:t>
            </w:r>
            <w:proofErr w:type="spellEnd"/>
            <w:r>
              <w:rPr>
                <w:rFonts w:ascii="Courier New" w:hAnsi="Courier New"/>
                <w:sz w:val="18"/>
              </w:rPr>
              <w:t>__(self)</w:t>
            </w:r>
          </w:p>
        </w:tc>
        <w:tc>
          <w:tcPr>
            <w:tcW w:w="5102" w:type="dxa"/>
          </w:tcPr>
          <w:p w14:paraId="0693B022" w14:textId="77777777" w:rsidR="009D68B7" w:rsidRDefault="00000000">
            <w:r w:rsidRPr="004F5EA7">
              <w:rPr>
                <w:sz w:val="18"/>
                <w:lang w:val="pl-PL"/>
              </w:rPr>
              <w:t xml:space="preserve">Zwraca reprezentację tekstową obiektu – przekierowuje do info(). </w:t>
            </w:r>
            <w:proofErr w:type="spellStart"/>
            <w:r>
              <w:rPr>
                <w:sz w:val="18"/>
              </w:rPr>
              <w:t>Przydatne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debugowaniu</w:t>
            </w:r>
            <w:proofErr w:type="spellEnd"/>
            <w:r>
              <w:rPr>
                <w:sz w:val="18"/>
              </w:rPr>
              <w:t xml:space="preserve"> (print(shape) w main.py).</w:t>
            </w:r>
          </w:p>
        </w:tc>
      </w:tr>
      <w:tr w:rsidR="009D68B7" w14:paraId="26CE28CF" w14:textId="77777777">
        <w:tc>
          <w:tcPr>
            <w:tcW w:w="794" w:type="dxa"/>
          </w:tcPr>
          <w:p w14:paraId="1A7085BF" w14:textId="77777777" w:rsidR="009D68B7" w:rsidRDefault="00000000">
            <w:r>
              <w:rPr>
                <w:sz w:val="18"/>
              </w:rPr>
              <w:t>78</w:t>
            </w:r>
          </w:p>
        </w:tc>
        <w:tc>
          <w:tcPr>
            <w:tcW w:w="3685" w:type="dxa"/>
          </w:tcPr>
          <w:p w14:paraId="69C7B565" w14:textId="77777777" w:rsidR="009D68B7" w:rsidRDefault="00000000">
            <w:r>
              <w:rPr>
                <w:rFonts w:ascii="Courier New" w:hAnsi="Courier New"/>
                <w:sz w:val="18"/>
              </w:rPr>
              <w:t>return self.info()</w:t>
            </w:r>
          </w:p>
        </w:tc>
        <w:tc>
          <w:tcPr>
            <w:tcW w:w="5102" w:type="dxa"/>
          </w:tcPr>
          <w:p w14:paraId="2D86C8B2" w14:textId="77777777" w:rsidR="009D68B7" w:rsidRDefault="00000000">
            <w:proofErr w:type="spellStart"/>
            <w:r>
              <w:rPr>
                <w:sz w:val="18"/>
              </w:rPr>
              <w:t>Deleguje</w:t>
            </w:r>
            <w:proofErr w:type="spellEnd"/>
            <w:r>
              <w:rPr>
                <w:sz w:val="18"/>
              </w:rPr>
              <w:t xml:space="preserve"> do info().</w:t>
            </w:r>
          </w:p>
        </w:tc>
      </w:tr>
    </w:tbl>
    <w:p w14:paraId="04BCBD29" w14:textId="77777777" w:rsidR="00A36E8B" w:rsidRDefault="00A36E8B">
      <w:pPr>
        <w:pStyle w:val="Nagwek2"/>
      </w:pPr>
      <w:bookmarkStart w:id="14" w:name="_Toc232664759"/>
    </w:p>
    <w:p w14:paraId="524C4DB2" w14:textId="77777777" w:rsidR="00A36E8B" w:rsidRDefault="00A36E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E00665D" w14:textId="57B19274" w:rsidR="009D68B7" w:rsidRDefault="00000000">
      <w:pPr>
        <w:pStyle w:val="Nagwek2"/>
      </w:pPr>
      <w:r>
        <w:lastRenderedPageBreak/>
        <w:t xml:space="preserve">3.3 </w:t>
      </w:r>
      <w:proofErr w:type="spellStart"/>
      <w:r>
        <w:t>Klasa</w:t>
      </w:r>
      <w:proofErr w:type="spellEnd"/>
      <w:r>
        <w:t xml:space="preserve"> Circle</w:t>
      </w:r>
      <w:bookmarkEnd w:id="14"/>
    </w:p>
    <w:p w14:paraId="0063DD79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Dziedziczy po </w:t>
      </w: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>. Okrąg opisany środkiem (x, y) i promieniem.</w:t>
      </w:r>
    </w:p>
    <w:p w14:paraId="12341CB6" w14:textId="77777777" w:rsidR="009D68B7" w:rsidRDefault="00000000">
      <w:pPr>
        <w:pStyle w:val="Nagwek3"/>
      </w:pPr>
      <w:bookmarkStart w:id="15" w:name="_Toc232664760"/>
      <w:r>
        <w:t xml:space="preserve">3.3.1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15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634DDF34" w14:textId="77777777">
        <w:tc>
          <w:tcPr>
            <w:tcW w:w="794" w:type="dxa"/>
          </w:tcPr>
          <w:p w14:paraId="743E3CF8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2B5EFE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8C1866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7B08AC21" w14:textId="77777777">
        <w:tc>
          <w:tcPr>
            <w:tcW w:w="794" w:type="dxa"/>
          </w:tcPr>
          <w:p w14:paraId="3D78BA2A" w14:textId="77777777" w:rsidR="009D68B7" w:rsidRDefault="00000000">
            <w:r>
              <w:rPr>
                <w:sz w:val="18"/>
              </w:rPr>
              <w:t>85</w:t>
            </w:r>
          </w:p>
        </w:tc>
        <w:tc>
          <w:tcPr>
            <w:tcW w:w="3685" w:type="dxa"/>
          </w:tcPr>
          <w:p w14:paraId="5B8AA2CA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radius, color)</w:t>
            </w:r>
          </w:p>
        </w:tc>
        <w:tc>
          <w:tcPr>
            <w:tcW w:w="5102" w:type="dxa"/>
          </w:tcPr>
          <w:p w14:paraId="70940EC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Konstruktor. Przyjmuje środek (x, y), promień i kolor.</w:t>
            </w:r>
          </w:p>
        </w:tc>
      </w:tr>
      <w:tr w:rsidR="009D68B7" w14:paraId="0707DA47" w14:textId="77777777">
        <w:tc>
          <w:tcPr>
            <w:tcW w:w="794" w:type="dxa"/>
          </w:tcPr>
          <w:p w14:paraId="16C0704B" w14:textId="77777777" w:rsidR="009D68B7" w:rsidRDefault="00000000">
            <w:r>
              <w:rPr>
                <w:sz w:val="18"/>
              </w:rPr>
              <w:t>86</w:t>
            </w:r>
          </w:p>
        </w:tc>
        <w:tc>
          <w:tcPr>
            <w:tcW w:w="3685" w:type="dxa"/>
          </w:tcPr>
          <w:p w14:paraId="6FA09BED" w14:textId="77777777" w:rsidR="009D68B7" w:rsidRDefault="00000000">
            <w:r>
              <w:rPr>
                <w:rFonts w:ascii="Courier New" w:hAnsi="Courier New"/>
                <w:sz w:val="18"/>
              </w:rPr>
              <w:t>super().__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__(x, y, color)</w:t>
            </w:r>
          </w:p>
        </w:tc>
        <w:tc>
          <w:tcPr>
            <w:tcW w:w="5102" w:type="dxa"/>
          </w:tcPr>
          <w:p w14:paraId="7F8AB327" w14:textId="77777777" w:rsidR="009D68B7" w:rsidRDefault="00000000">
            <w:proofErr w:type="spellStart"/>
            <w:r>
              <w:rPr>
                <w:sz w:val="18"/>
              </w:rPr>
              <w:t>Wywołuje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 xml:space="preserve"> Shape – </w:t>
            </w:r>
            <w:proofErr w:type="spellStart"/>
            <w:r>
              <w:rPr>
                <w:sz w:val="18"/>
              </w:rPr>
              <w:t>inicjuje</w:t>
            </w:r>
            <w:proofErr w:type="spellEnd"/>
            <w:r>
              <w:rPr>
                <w:sz w:val="18"/>
              </w:rPr>
              <w:t xml:space="preserve"> id, x, y, color, selected, </w:t>
            </w:r>
            <w:proofErr w:type="spellStart"/>
            <w:r>
              <w:rPr>
                <w:sz w:val="18"/>
              </w:rPr>
              <w:t>border_width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C93FF5E" w14:textId="77777777">
        <w:tc>
          <w:tcPr>
            <w:tcW w:w="794" w:type="dxa"/>
          </w:tcPr>
          <w:p w14:paraId="534D9A0D" w14:textId="77777777" w:rsidR="009D68B7" w:rsidRDefault="00000000">
            <w:r>
              <w:rPr>
                <w:sz w:val="18"/>
              </w:rPr>
              <w:t>87</w:t>
            </w:r>
          </w:p>
        </w:tc>
        <w:tc>
          <w:tcPr>
            <w:tcW w:w="3685" w:type="dxa"/>
          </w:tcPr>
          <w:p w14:paraId="631BD0C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radius)</w:t>
            </w:r>
          </w:p>
        </w:tc>
        <w:tc>
          <w:tcPr>
            <w:tcW w:w="5102" w:type="dxa"/>
          </w:tcPr>
          <w:p w14:paraId="3D24EC8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Zabezpieczenie przed zerowym/ujemnym promieniem – minimalny promień to 5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64B895AF" w14:textId="77777777" w:rsidR="009D68B7" w:rsidRDefault="00000000">
      <w:pPr>
        <w:pStyle w:val="Nagwek3"/>
      </w:pPr>
      <w:bookmarkStart w:id="16" w:name="_Toc232664761"/>
      <w:r>
        <w:t xml:space="preserve">3.3.2 </w:t>
      </w:r>
      <w:proofErr w:type="spellStart"/>
      <w:r>
        <w:t>Metoda</w:t>
      </w:r>
      <w:proofErr w:type="spellEnd"/>
      <w:r>
        <w:t xml:space="preserve"> draw</w:t>
      </w:r>
      <w:bookmarkEnd w:id="1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4321"/>
        <w:gridCol w:w="5102"/>
      </w:tblGrid>
      <w:tr w:rsidR="009D68B7" w14:paraId="22E66389" w14:textId="77777777">
        <w:tc>
          <w:tcPr>
            <w:tcW w:w="794" w:type="dxa"/>
          </w:tcPr>
          <w:p w14:paraId="185340E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CEEA29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9E009D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F7C0E34" w14:textId="77777777">
        <w:tc>
          <w:tcPr>
            <w:tcW w:w="794" w:type="dxa"/>
          </w:tcPr>
          <w:p w14:paraId="7B853DEE" w14:textId="77777777" w:rsidR="009D68B7" w:rsidRDefault="00000000">
            <w:r>
              <w:rPr>
                <w:sz w:val="18"/>
              </w:rPr>
              <w:t>89</w:t>
            </w:r>
          </w:p>
        </w:tc>
        <w:tc>
          <w:tcPr>
            <w:tcW w:w="3685" w:type="dxa"/>
          </w:tcPr>
          <w:p w14:paraId="41A5D862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126B0A6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okrąg wypełniony kolorem </w:t>
            </w:r>
            <w:proofErr w:type="spellStart"/>
            <w:r w:rsidRPr="004F5EA7">
              <w:rPr>
                <w:sz w:val="18"/>
                <w:lang w:val="pl-PL"/>
              </w:rPr>
              <w:t>self.color</w:t>
            </w:r>
            <w:proofErr w:type="spellEnd"/>
            <w:r w:rsidRPr="004F5EA7">
              <w:rPr>
                <w:sz w:val="18"/>
                <w:lang w:val="pl-PL"/>
              </w:rPr>
              <w:t xml:space="preserve"> z obramowaniem.</w:t>
            </w:r>
          </w:p>
        </w:tc>
      </w:tr>
      <w:tr w:rsidR="009D68B7" w:rsidRPr="004F5EA7" w14:paraId="1B38A365" w14:textId="77777777">
        <w:tc>
          <w:tcPr>
            <w:tcW w:w="794" w:type="dxa"/>
          </w:tcPr>
          <w:p w14:paraId="4539BE7A" w14:textId="77777777" w:rsidR="009D68B7" w:rsidRDefault="00000000">
            <w:r>
              <w:rPr>
                <w:sz w:val="18"/>
              </w:rPr>
              <w:t>90</w:t>
            </w:r>
          </w:p>
        </w:tc>
        <w:tc>
          <w:tcPr>
            <w:tcW w:w="3685" w:type="dxa"/>
          </w:tcPr>
          <w:p w14:paraId="534D232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pygame.draw.circle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, 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),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149E73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wypełniony okrąg. Środek = (</w:t>
            </w:r>
            <w:proofErr w:type="spellStart"/>
            <w:r w:rsidRPr="004F5EA7">
              <w:rPr>
                <w:sz w:val="18"/>
                <w:lang w:val="pl-PL"/>
              </w:rPr>
              <w:t>self.x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self.y</w:t>
            </w:r>
            <w:proofErr w:type="spellEnd"/>
            <w:r w:rsidRPr="004F5EA7">
              <w:rPr>
                <w:sz w:val="18"/>
                <w:lang w:val="pl-PL"/>
              </w:rPr>
              <w:t xml:space="preserve">), promień = </w:t>
            </w:r>
            <w:proofErr w:type="spellStart"/>
            <w:r w:rsidRPr="004F5EA7">
              <w:rPr>
                <w:sz w:val="18"/>
                <w:lang w:val="pl-PL"/>
              </w:rPr>
              <w:t>self.radius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51DBF9E6" w14:textId="77777777">
        <w:tc>
          <w:tcPr>
            <w:tcW w:w="794" w:type="dxa"/>
          </w:tcPr>
          <w:p w14:paraId="66E10ED0" w14:textId="77777777" w:rsidR="009D68B7" w:rsidRDefault="00000000">
            <w:r>
              <w:rPr>
                <w:sz w:val="18"/>
              </w:rPr>
              <w:t>91</w:t>
            </w:r>
          </w:p>
        </w:tc>
        <w:tc>
          <w:tcPr>
            <w:tcW w:w="3685" w:type="dxa"/>
          </w:tcPr>
          <w:p w14:paraId="6302397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_darken(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762BC3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Oblicza ciemniejszy odcień koloru figury przez wywołanie </w:t>
            </w:r>
            <w:proofErr w:type="spellStart"/>
            <w:r w:rsidRPr="004F5EA7">
              <w:rPr>
                <w:sz w:val="18"/>
                <w:lang w:val="pl-PL"/>
              </w:rPr>
              <w:t>helpera</w:t>
            </w:r>
            <w:proofErr w:type="spellEnd"/>
            <w:r w:rsidRPr="004F5EA7">
              <w:rPr>
                <w:sz w:val="18"/>
                <w:lang w:val="pl-PL"/>
              </w:rPr>
              <w:t xml:space="preserve"> _</w:t>
            </w:r>
            <w:proofErr w:type="spellStart"/>
            <w:r w:rsidRPr="004F5EA7">
              <w:rPr>
                <w:sz w:val="18"/>
                <w:lang w:val="pl-PL"/>
              </w:rPr>
              <w:t>darken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294F6351" w14:textId="77777777">
        <w:tc>
          <w:tcPr>
            <w:tcW w:w="794" w:type="dxa"/>
          </w:tcPr>
          <w:p w14:paraId="7F0EDDEB" w14:textId="77777777" w:rsidR="009D68B7" w:rsidRDefault="00000000">
            <w:r>
              <w:rPr>
                <w:sz w:val="18"/>
              </w:rPr>
              <w:t>92</w:t>
            </w:r>
          </w:p>
        </w:tc>
        <w:tc>
          <w:tcPr>
            <w:tcW w:w="3685" w:type="dxa"/>
          </w:tcPr>
          <w:p w14:paraId="786479C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pygame.draw.circle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..., </w:t>
            </w:r>
            <w:proofErr w:type="spellStart"/>
            <w:r>
              <w:rPr>
                <w:rFonts w:ascii="Courier New" w:hAnsi="Courier New"/>
                <w:sz w:val="18"/>
              </w:rPr>
              <w:t>self.border_width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19FC4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kontur okręgu tym samym środkiem, ale z grubością </w:t>
            </w:r>
            <w:proofErr w:type="spellStart"/>
            <w:r w:rsidRPr="004F5EA7">
              <w:rPr>
                <w:sz w:val="18"/>
                <w:lang w:val="pl-PL"/>
              </w:rPr>
              <w:t>border_width</w:t>
            </w:r>
            <w:proofErr w:type="spellEnd"/>
            <w:r w:rsidRPr="004F5EA7">
              <w:rPr>
                <w:sz w:val="18"/>
                <w:lang w:val="pl-PL"/>
              </w:rPr>
              <w:t xml:space="preserve"> (domyślnie 2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). Ostatni parametr </w:t>
            </w:r>
            <w:proofErr w:type="spellStart"/>
            <w:r w:rsidRPr="004F5EA7">
              <w:rPr>
                <w:sz w:val="18"/>
                <w:lang w:val="pl-PL"/>
              </w:rPr>
              <w:t>pygame.draw.circle</w:t>
            </w:r>
            <w:proofErr w:type="spellEnd"/>
            <w:r w:rsidRPr="004F5EA7">
              <w:rPr>
                <w:sz w:val="18"/>
                <w:lang w:val="pl-PL"/>
              </w:rPr>
              <w:t xml:space="preserve"> to '</w:t>
            </w:r>
            <w:proofErr w:type="spellStart"/>
            <w:r w:rsidRPr="004F5EA7">
              <w:rPr>
                <w:sz w:val="18"/>
                <w:lang w:val="pl-PL"/>
              </w:rPr>
              <w:t>width</w:t>
            </w:r>
            <w:proofErr w:type="spellEnd"/>
            <w:r w:rsidRPr="004F5EA7">
              <w:rPr>
                <w:sz w:val="18"/>
                <w:lang w:val="pl-PL"/>
              </w:rPr>
              <w:t>' – wartość &gt; 0 oznacza tylko obrys.</w:t>
            </w:r>
          </w:p>
        </w:tc>
      </w:tr>
      <w:tr w:rsidR="009D68B7" w14:paraId="4CBA8FEA" w14:textId="77777777">
        <w:tc>
          <w:tcPr>
            <w:tcW w:w="794" w:type="dxa"/>
          </w:tcPr>
          <w:p w14:paraId="65A1F3E3" w14:textId="77777777" w:rsidR="009D68B7" w:rsidRDefault="00000000">
            <w:r>
              <w:rPr>
                <w:sz w:val="18"/>
              </w:rPr>
              <w:t>93</w:t>
            </w:r>
          </w:p>
        </w:tc>
        <w:tc>
          <w:tcPr>
            <w:tcW w:w="3685" w:type="dxa"/>
          </w:tcPr>
          <w:p w14:paraId="1116470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EAF78D0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flagę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94BD25F" w14:textId="77777777">
        <w:tc>
          <w:tcPr>
            <w:tcW w:w="794" w:type="dxa"/>
          </w:tcPr>
          <w:p w14:paraId="2C2FE15F" w14:textId="77777777" w:rsidR="009D68B7" w:rsidRDefault="00000000">
            <w:r>
              <w:rPr>
                <w:sz w:val="18"/>
              </w:rPr>
              <w:t>94</w:t>
            </w:r>
          </w:p>
        </w:tc>
        <w:tc>
          <w:tcPr>
            <w:tcW w:w="3685" w:type="dxa"/>
          </w:tcPr>
          <w:p w14:paraId="43E5B96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self.draw_selection_highlight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5F07621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Jeśli figura zaznaczona – rysuje biały prostokąt zaznaczenia.</w:t>
            </w:r>
          </w:p>
        </w:tc>
      </w:tr>
    </w:tbl>
    <w:p w14:paraId="2CD24634" w14:textId="77777777" w:rsidR="009D68B7" w:rsidRDefault="00000000">
      <w:pPr>
        <w:pStyle w:val="Nagwek3"/>
      </w:pPr>
      <w:bookmarkStart w:id="17" w:name="_Toc232664762"/>
      <w:r>
        <w:t xml:space="preserve">3.3.3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bounding_rect</w:t>
      </w:r>
      <w:bookmarkEnd w:id="17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BD39264" w14:textId="77777777">
        <w:tc>
          <w:tcPr>
            <w:tcW w:w="794" w:type="dxa"/>
          </w:tcPr>
          <w:p w14:paraId="19DBFB8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74C49B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4B41698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C934F6C" w14:textId="77777777">
        <w:tc>
          <w:tcPr>
            <w:tcW w:w="794" w:type="dxa"/>
          </w:tcPr>
          <w:p w14:paraId="7EA409F9" w14:textId="77777777" w:rsidR="009D68B7" w:rsidRDefault="00000000">
            <w:r>
              <w:rPr>
                <w:sz w:val="18"/>
              </w:rPr>
              <w:t>96</w:t>
            </w:r>
          </w:p>
        </w:tc>
        <w:tc>
          <w:tcPr>
            <w:tcW w:w="3685" w:type="dxa"/>
          </w:tcPr>
          <w:p w14:paraId="761F9B3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bounding_rect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3591FC9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kwadratowy prostokąt wpisany w okrąg.</w:t>
            </w:r>
          </w:p>
        </w:tc>
      </w:tr>
      <w:tr w:rsidR="009D68B7" w14:paraId="2E587B54" w14:textId="77777777">
        <w:tc>
          <w:tcPr>
            <w:tcW w:w="794" w:type="dxa"/>
          </w:tcPr>
          <w:p w14:paraId="7A5AA8AA" w14:textId="77777777" w:rsidR="009D68B7" w:rsidRDefault="00000000">
            <w:r>
              <w:rPr>
                <w:sz w:val="18"/>
              </w:rPr>
              <w:t>97</w:t>
            </w:r>
          </w:p>
        </w:tc>
        <w:tc>
          <w:tcPr>
            <w:tcW w:w="3685" w:type="dxa"/>
          </w:tcPr>
          <w:p w14:paraId="0305781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pygame.Rect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*2,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>*2)</w:t>
            </w:r>
          </w:p>
        </w:tc>
        <w:tc>
          <w:tcPr>
            <w:tcW w:w="5102" w:type="dxa"/>
          </w:tcPr>
          <w:p w14:paraId="03DC1D30" w14:textId="77777777" w:rsidR="009D68B7" w:rsidRDefault="00000000">
            <w:r w:rsidRPr="004F5EA7">
              <w:rPr>
                <w:sz w:val="18"/>
                <w:lang w:val="pl-PL"/>
              </w:rPr>
              <w:t xml:space="preserve">Lewy górny róg: (x - r, y - r), szerokość i wysokość = 2r. </w:t>
            </w:r>
            <w:proofErr w:type="spellStart"/>
            <w:r>
              <w:rPr>
                <w:sz w:val="18"/>
              </w:rPr>
              <w:t>Prostokąt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ściśle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obejmuje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okrąg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3801B87" w14:textId="77777777" w:rsidR="009D68B7" w:rsidRDefault="00000000">
      <w:pPr>
        <w:pStyle w:val="Nagwek3"/>
      </w:pPr>
      <w:bookmarkStart w:id="18" w:name="_Toc232664763"/>
      <w:r>
        <w:t xml:space="preserve">3.3.4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contains_point</w:t>
      </w:r>
      <w:proofErr w:type="spellEnd"/>
      <w:r>
        <w:t xml:space="preserve"> (</w:t>
      </w:r>
      <w:proofErr w:type="spellStart"/>
      <w:r>
        <w:t>nadpisana</w:t>
      </w:r>
      <w:proofErr w:type="spellEnd"/>
      <w:r>
        <w:t>)</w:t>
      </w:r>
      <w:bookmarkEnd w:id="18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6F60C3D" w14:textId="77777777">
        <w:tc>
          <w:tcPr>
            <w:tcW w:w="794" w:type="dxa"/>
          </w:tcPr>
          <w:p w14:paraId="34ACC25A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2A8D0A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1593940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84FB372" w14:textId="77777777">
        <w:tc>
          <w:tcPr>
            <w:tcW w:w="794" w:type="dxa"/>
          </w:tcPr>
          <w:p w14:paraId="38405EA6" w14:textId="77777777" w:rsidR="009D68B7" w:rsidRDefault="00000000">
            <w:r>
              <w:rPr>
                <w:sz w:val="18"/>
              </w:rPr>
              <w:t>102</w:t>
            </w:r>
          </w:p>
        </w:tc>
        <w:tc>
          <w:tcPr>
            <w:tcW w:w="3685" w:type="dxa"/>
          </w:tcPr>
          <w:p w14:paraId="187BC71F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contains_point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F92A84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Precyzyjne sprawdzenie kliknięcia – nadpisuje metodę bazową </w:t>
            </w:r>
            <w:proofErr w:type="spellStart"/>
            <w:r w:rsidRPr="004F5EA7">
              <w:rPr>
                <w:sz w:val="18"/>
                <w:lang w:val="pl-PL"/>
              </w:rPr>
              <w:t>Shape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10304846" w14:textId="77777777">
        <w:tc>
          <w:tcPr>
            <w:tcW w:w="794" w:type="dxa"/>
          </w:tcPr>
          <w:p w14:paraId="44A3E099" w14:textId="77777777" w:rsidR="009D68B7" w:rsidRDefault="00000000">
            <w:r>
              <w:rPr>
                <w:sz w:val="18"/>
              </w:rPr>
              <w:t>103</w:t>
            </w:r>
          </w:p>
        </w:tc>
        <w:tc>
          <w:tcPr>
            <w:tcW w:w="3685" w:type="dxa"/>
          </w:tcPr>
          <w:p w14:paraId="5DEC32A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math.hypot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) &lt;=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</w:p>
        </w:tc>
        <w:tc>
          <w:tcPr>
            <w:tcW w:w="5102" w:type="dxa"/>
          </w:tcPr>
          <w:p w14:paraId="49605882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math.hypot</w:t>
            </w:r>
            <w:proofErr w:type="spellEnd"/>
            <w:r w:rsidRPr="004F5EA7">
              <w:rPr>
                <w:sz w:val="18"/>
                <w:lang w:val="pl-PL"/>
              </w:rPr>
              <w:t xml:space="preserve"> oblicza odległość euklidesową między punktem (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py</w:t>
            </w:r>
            <w:proofErr w:type="spellEnd"/>
            <w:r w:rsidRPr="004F5EA7">
              <w:rPr>
                <w:sz w:val="18"/>
                <w:lang w:val="pl-PL"/>
              </w:rPr>
              <w:t xml:space="preserve">) a środkiem okręgu. Jeśli odległość ≤ promień, punkt leży wewnątrz. Dokładniejsze niż </w:t>
            </w:r>
            <w:proofErr w:type="spellStart"/>
            <w:r w:rsidRPr="004F5EA7">
              <w:rPr>
                <w:sz w:val="18"/>
                <w:lang w:val="pl-PL"/>
              </w:rPr>
              <w:t>bounding_rect</w:t>
            </w:r>
            <w:proofErr w:type="spellEnd"/>
            <w:r w:rsidRPr="004F5EA7">
              <w:rPr>
                <w:sz w:val="18"/>
                <w:lang w:val="pl-PL"/>
              </w:rPr>
              <w:t xml:space="preserve"> (kwadrat vs. okrąg).</w:t>
            </w:r>
          </w:p>
        </w:tc>
      </w:tr>
    </w:tbl>
    <w:p w14:paraId="27515F20" w14:textId="77777777" w:rsidR="009D68B7" w:rsidRDefault="00000000">
      <w:pPr>
        <w:pStyle w:val="Nagwek3"/>
      </w:pPr>
      <w:bookmarkStart w:id="19" w:name="_Toc232664764"/>
      <w:r>
        <w:t xml:space="preserve">3.3.5 </w:t>
      </w:r>
      <w:proofErr w:type="spellStart"/>
      <w:r>
        <w:t>Metoda</w:t>
      </w:r>
      <w:proofErr w:type="spellEnd"/>
      <w:r>
        <w:t xml:space="preserve"> info (</w:t>
      </w:r>
      <w:proofErr w:type="spellStart"/>
      <w:r>
        <w:t>nadpisana</w:t>
      </w:r>
      <w:proofErr w:type="spellEnd"/>
      <w:r>
        <w:t>)</w:t>
      </w:r>
      <w:bookmarkEnd w:id="1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6BA90FBA" w14:textId="77777777">
        <w:tc>
          <w:tcPr>
            <w:tcW w:w="794" w:type="dxa"/>
          </w:tcPr>
          <w:p w14:paraId="77BB2337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142F7F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12F38F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20445971" w14:textId="77777777">
        <w:tc>
          <w:tcPr>
            <w:tcW w:w="794" w:type="dxa"/>
          </w:tcPr>
          <w:p w14:paraId="4FCD5505" w14:textId="77777777" w:rsidR="009D68B7" w:rsidRDefault="00000000">
            <w:r>
              <w:rPr>
                <w:sz w:val="18"/>
              </w:rPr>
              <w:t>105</w:t>
            </w:r>
          </w:p>
        </w:tc>
        <w:tc>
          <w:tcPr>
            <w:tcW w:w="3685" w:type="dxa"/>
          </w:tcPr>
          <w:p w14:paraId="134383CD" w14:textId="77777777" w:rsidR="009D68B7" w:rsidRDefault="00000000">
            <w:r>
              <w:rPr>
                <w:rFonts w:ascii="Courier New" w:hAnsi="Courier New"/>
                <w:sz w:val="18"/>
              </w:rPr>
              <w:t>def info(self)</w:t>
            </w:r>
          </w:p>
        </w:tc>
        <w:tc>
          <w:tcPr>
            <w:tcW w:w="5102" w:type="dxa"/>
          </w:tcPr>
          <w:p w14:paraId="202400ED" w14:textId="77777777" w:rsidR="009D68B7" w:rsidRDefault="00000000">
            <w:r w:rsidRPr="004F5EA7">
              <w:rPr>
                <w:sz w:val="18"/>
                <w:lang w:val="pl-PL"/>
              </w:rPr>
              <w:t>Zwraca sformatowany opis: [#ID] Okrąg środek=(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 r=R kolor=</w:t>
            </w:r>
            <w:proofErr w:type="spellStart"/>
            <w:r w:rsidRPr="004F5EA7">
              <w:rPr>
                <w:sz w:val="18"/>
                <w:lang w:val="pl-PL"/>
              </w:rPr>
              <w:t>rgb</w:t>
            </w:r>
            <w:proofErr w:type="spellEnd"/>
            <w:r w:rsidRPr="004F5EA7">
              <w:rPr>
                <w:sz w:val="18"/>
                <w:lang w:val="pl-PL"/>
              </w:rPr>
              <w:t xml:space="preserve">(R,G,B). </w:t>
            </w:r>
            <w:proofErr w:type="spellStart"/>
            <w:r>
              <w:rPr>
                <w:sz w:val="18"/>
              </w:rPr>
              <w:t>Wyświetlany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liście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bocznego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240F55E" w14:textId="77777777">
        <w:tc>
          <w:tcPr>
            <w:tcW w:w="794" w:type="dxa"/>
          </w:tcPr>
          <w:p w14:paraId="7928199E" w14:textId="77777777" w:rsidR="009D68B7" w:rsidRDefault="00000000">
            <w:r>
              <w:rPr>
                <w:sz w:val="18"/>
              </w:rPr>
              <w:t>107</w:t>
            </w:r>
          </w:p>
        </w:tc>
        <w:tc>
          <w:tcPr>
            <w:tcW w:w="3685" w:type="dxa"/>
          </w:tcPr>
          <w:p w14:paraId="126BACE0" w14:textId="77777777" w:rsidR="009D68B7" w:rsidRDefault="00000000">
            <w:r>
              <w:rPr>
                <w:rFonts w:ascii="Courier New" w:hAnsi="Courier New"/>
                <w:sz w:val="18"/>
              </w:rPr>
              <w:t>_</w:t>
            </w:r>
            <w:proofErr w:type="spellStart"/>
            <w:r>
              <w:rPr>
                <w:rFonts w:ascii="Courier New" w:hAnsi="Courier New"/>
                <w:sz w:val="18"/>
              </w:rPr>
              <w:t>rgb_str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7D3C532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Helper</w:t>
            </w:r>
            <w:proofErr w:type="spellEnd"/>
            <w:r w:rsidRPr="004F5EA7">
              <w:rPr>
                <w:sz w:val="18"/>
                <w:lang w:val="pl-PL"/>
              </w:rPr>
              <w:t xml:space="preserve"> konwertujący krotkę (R,G,B) na string '</w:t>
            </w:r>
            <w:proofErr w:type="spellStart"/>
            <w:r w:rsidRPr="004F5EA7">
              <w:rPr>
                <w:sz w:val="18"/>
                <w:lang w:val="pl-PL"/>
              </w:rPr>
              <w:t>rgb</w:t>
            </w:r>
            <w:proofErr w:type="spellEnd"/>
            <w:r w:rsidRPr="004F5EA7">
              <w:rPr>
                <w:sz w:val="18"/>
                <w:lang w:val="pl-PL"/>
              </w:rPr>
              <w:t>(R,G,B)'.</w:t>
            </w:r>
          </w:p>
        </w:tc>
      </w:tr>
    </w:tbl>
    <w:p w14:paraId="3EFB68B0" w14:textId="77777777" w:rsidR="00A36E8B" w:rsidRDefault="00A36E8B">
      <w:pPr>
        <w:pStyle w:val="Nagwek2"/>
        <w:rPr>
          <w:lang w:val="pl-PL"/>
        </w:rPr>
      </w:pPr>
      <w:bookmarkStart w:id="20" w:name="_Toc232664765"/>
    </w:p>
    <w:p w14:paraId="7058149F" w14:textId="77777777" w:rsidR="00A36E8B" w:rsidRDefault="00A36E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l-PL"/>
        </w:rPr>
      </w:pPr>
      <w:r>
        <w:rPr>
          <w:lang w:val="pl-PL"/>
        </w:rPr>
        <w:br w:type="page"/>
      </w:r>
    </w:p>
    <w:p w14:paraId="3111E7B3" w14:textId="4DEBF663" w:rsidR="009D68B7" w:rsidRPr="004F5EA7" w:rsidRDefault="00000000">
      <w:pPr>
        <w:pStyle w:val="Nagwek2"/>
        <w:rPr>
          <w:lang w:val="pl-PL"/>
        </w:rPr>
      </w:pPr>
      <w:r w:rsidRPr="004F5EA7">
        <w:rPr>
          <w:lang w:val="pl-PL"/>
        </w:rPr>
        <w:lastRenderedPageBreak/>
        <w:t xml:space="preserve">3.4 Klasa </w:t>
      </w:r>
      <w:proofErr w:type="spellStart"/>
      <w:r w:rsidRPr="004F5EA7">
        <w:rPr>
          <w:lang w:val="pl-PL"/>
        </w:rPr>
        <w:t>Rectangle</w:t>
      </w:r>
      <w:bookmarkEnd w:id="20"/>
      <w:proofErr w:type="spellEnd"/>
    </w:p>
    <w:p w14:paraId="16F27B9F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Dziedziczy po </w:t>
      </w: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>. Prostokąt opisany lewym górnym rogiem (x, y), szerokością i wysokością.</w:t>
      </w:r>
    </w:p>
    <w:p w14:paraId="6F7D4213" w14:textId="77777777" w:rsidR="009D68B7" w:rsidRDefault="00000000">
      <w:pPr>
        <w:pStyle w:val="Nagwek3"/>
      </w:pPr>
      <w:bookmarkStart w:id="21" w:name="_Toc232664766"/>
      <w:r>
        <w:t xml:space="preserve">3.4.1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2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BC50DCD" w14:textId="77777777">
        <w:tc>
          <w:tcPr>
            <w:tcW w:w="794" w:type="dxa"/>
          </w:tcPr>
          <w:p w14:paraId="335CBF6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827867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F5F72D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7C647D0B" w14:textId="77777777">
        <w:tc>
          <w:tcPr>
            <w:tcW w:w="794" w:type="dxa"/>
          </w:tcPr>
          <w:p w14:paraId="11AF42C6" w14:textId="77777777" w:rsidR="009D68B7" w:rsidRDefault="00000000">
            <w:r>
              <w:rPr>
                <w:sz w:val="18"/>
              </w:rPr>
              <w:t>114</w:t>
            </w:r>
          </w:p>
        </w:tc>
        <w:tc>
          <w:tcPr>
            <w:tcW w:w="3685" w:type="dxa"/>
          </w:tcPr>
          <w:p w14:paraId="0BA15C7B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width, height, color)</w:t>
            </w:r>
          </w:p>
        </w:tc>
        <w:tc>
          <w:tcPr>
            <w:tcW w:w="5102" w:type="dxa"/>
          </w:tcPr>
          <w:p w14:paraId="4865972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Konstruktor. (x, y) to lewy górny róg prostokąta.</w:t>
            </w:r>
          </w:p>
        </w:tc>
      </w:tr>
      <w:tr w:rsidR="009D68B7" w14:paraId="5EDA73A0" w14:textId="77777777">
        <w:tc>
          <w:tcPr>
            <w:tcW w:w="794" w:type="dxa"/>
          </w:tcPr>
          <w:p w14:paraId="361E12F2" w14:textId="77777777" w:rsidR="009D68B7" w:rsidRDefault="00000000">
            <w:r>
              <w:rPr>
                <w:sz w:val="18"/>
              </w:rPr>
              <w:t>116</w:t>
            </w:r>
          </w:p>
        </w:tc>
        <w:tc>
          <w:tcPr>
            <w:tcW w:w="3685" w:type="dxa"/>
          </w:tcPr>
          <w:p w14:paraId="3AC9A2CF" w14:textId="77777777" w:rsidR="009D68B7" w:rsidRDefault="00000000">
            <w:r>
              <w:rPr>
                <w:rFonts w:ascii="Courier New" w:hAnsi="Courier New"/>
                <w:sz w:val="18"/>
              </w:rPr>
              <w:t>super().__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__(x, y, color)</w:t>
            </w:r>
          </w:p>
        </w:tc>
        <w:tc>
          <w:tcPr>
            <w:tcW w:w="5102" w:type="dxa"/>
          </w:tcPr>
          <w:p w14:paraId="6477B152" w14:textId="77777777" w:rsidR="009D68B7" w:rsidRDefault="00000000">
            <w:proofErr w:type="spellStart"/>
            <w:r>
              <w:rPr>
                <w:sz w:val="18"/>
              </w:rPr>
              <w:t>Wywołuje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 xml:space="preserve"> Shape.</w:t>
            </w:r>
          </w:p>
        </w:tc>
      </w:tr>
      <w:tr w:rsidR="009D68B7" w14:paraId="79BF8FD7" w14:textId="77777777">
        <w:tc>
          <w:tcPr>
            <w:tcW w:w="794" w:type="dxa"/>
          </w:tcPr>
          <w:p w14:paraId="7D929CFC" w14:textId="77777777" w:rsidR="009D68B7" w:rsidRDefault="00000000">
            <w:r>
              <w:rPr>
                <w:sz w:val="18"/>
              </w:rPr>
              <w:t>117</w:t>
            </w:r>
          </w:p>
        </w:tc>
        <w:tc>
          <w:tcPr>
            <w:tcW w:w="3685" w:type="dxa"/>
          </w:tcPr>
          <w:p w14:paraId="7C9D63E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width)</w:t>
            </w:r>
          </w:p>
        </w:tc>
        <w:tc>
          <w:tcPr>
            <w:tcW w:w="5102" w:type="dxa"/>
          </w:tcPr>
          <w:p w14:paraId="3D0EBEEE" w14:textId="77777777" w:rsidR="009D68B7" w:rsidRDefault="00000000">
            <w:proofErr w:type="spellStart"/>
            <w:r>
              <w:rPr>
                <w:sz w:val="18"/>
              </w:rPr>
              <w:t>Minimalna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szerokość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px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8F773DE" w14:textId="77777777">
        <w:tc>
          <w:tcPr>
            <w:tcW w:w="794" w:type="dxa"/>
          </w:tcPr>
          <w:p w14:paraId="44FE3413" w14:textId="77777777" w:rsidR="009D68B7" w:rsidRDefault="00000000">
            <w:r>
              <w:rPr>
                <w:sz w:val="18"/>
              </w:rPr>
              <w:t>118</w:t>
            </w:r>
          </w:p>
        </w:tc>
        <w:tc>
          <w:tcPr>
            <w:tcW w:w="3685" w:type="dxa"/>
          </w:tcPr>
          <w:p w14:paraId="6720983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self.height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height)</w:t>
            </w:r>
          </w:p>
        </w:tc>
        <w:tc>
          <w:tcPr>
            <w:tcW w:w="5102" w:type="dxa"/>
          </w:tcPr>
          <w:p w14:paraId="687D461B" w14:textId="77777777" w:rsidR="009D68B7" w:rsidRDefault="00000000">
            <w:proofErr w:type="spellStart"/>
            <w:r>
              <w:rPr>
                <w:sz w:val="18"/>
              </w:rPr>
              <w:t>Minimalna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wysokość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px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824E15E" w14:textId="77777777" w:rsidR="009D68B7" w:rsidRDefault="00000000">
      <w:pPr>
        <w:pStyle w:val="Nagwek3"/>
      </w:pPr>
      <w:bookmarkStart w:id="22" w:name="_Toc232664767"/>
      <w:r>
        <w:t xml:space="preserve">3.4.2 </w:t>
      </w:r>
      <w:proofErr w:type="spellStart"/>
      <w:r>
        <w:t>Metoda</w:t>
      </w:r>
      <w:proofErr w:type="spellEnd"/>
      <w:r>
        <w:t xml:space="preserve"> draw</w:t>
      </w:r>
      <w:bookmarkEnd w:id="22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4321"/>
        <w:gridCol w:w="5102"/>
      </w:tblGrid>
      <w:tr w:rsidR="009D68B7" w14:paraId="08606F33" w14:textId="77777777">
        <w:tc>
          <w:tcPr>
            <w:tcW w:w="794" w:type="dxa"/>
          </w:tcPr>
          <w:p w14:paraId="79E6A53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05C450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ED1240B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F2CB6F9" w14:textId="77777777">
        <w:tc>
          <w:tcPr>
            <w:tcW w:w="794" w:type="dxa"/>
          </w:tcPr>
          <w:p w14:paraId="7696A9A7" w14:textId="77777777" w:rsidR="009D68B7" w:rsidRDefault="00000000">
            <w:r>
              <w:rPr>
                <w:sz w:val="18"/>
              </w:rPr>
              <w:t>120</w:t>
            </w:r>
          </w:p>
        </w:tc>
        <w:tc>
          <w:tcPr>
            <w:tcW w:w="3685" w:type="dxa"/>
          </w:tcPr>
          <w:p w14:paraId="0CF7595E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082C1BA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prostokąt z wypełnieniem i obramowaniem.</w:t>
            </w:r>
          </w:p>
        </w:tc>
      </w:tr>
      <w:tr w:rsidR="009D68B7" w14:paraId="75775ADE" w14:textId="77777777">
        <w:tc>
          <w:tcPr>
            <w:tcW w:w="794" w:type="dxa"/>
          </w:tcPr>
          <w:p w14:paraId="11742CE0" w14:textId="77777777" w:rsidR="009D68B7" w:rsidRDefault="00000000">
            <w:r>
              <w:rPr>
                <w:sz w:val="18"/>
              </w:rPr>
              <w:t>121</w:t>
            </w:r>
          </w:p>
        </w:tc>
        <w:tc>
          <w:tcPr>
            <w:tcW w:w="3685" w:type="dxa"/>
          </w:tcPr>
          <w:p w14:paraId="30EA4C9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self.bounding_rect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278A0891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pygame.Rect</w:t>
            </w:r>
            <w:proofErr w:type="spellEnd"/>
            <w:r>
              <w:rPr>
                <w:sz w:val="18"/>
              </w:rPr>
              <w:t>(x, y, width, height).</w:t>
            </w:r>
          </w:p>
        </w:tc>
      </w:tr>
      <w:tr w:rsidR="009D68B7" w:rsidRPr="004F5EA7" w14:paraId="1AA99F8C" w14:textId="77777777">
        <w:tc>
          <w:tcPr>
            <w:tcW w:w="794" w:type="dxa"/>
          </w:tcPr>
          <w:p w14:paraId="7EE5FFB0" w14:textId="77777777" w:rsidR="009D68B7" w:rsidRDefault="00000000">
            <w:r>
              <w:rPr>
                <w:sz w:val="18"/>
              </w:rPr>
              <w:t>122</w:t>
            </w:r>
          </w:p>
        </w:tc>
        <w:tc>
          <w:tcPr>
            <w:tcW w:w="3685" w:type="dxa"/>
          </w:tcPr>
          <w:p w14:paraId="588F0BA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border_radius</w:t>
            </w:r>
            <w:proofErr w:type="spellEnd"/>
            <w:r>
              <w:rPr>
                <w:rFonts w:ascii="Courier New" w:hAnsi="Courier New"/>
                <w:sz w:val="18"/>
              </w:rPr>
              <w:t>=4)</w:t>
            </w:r>
          </w:p>
        </w:tc>
        <w:tc>
          <w:tcPr>
            <w:tcW w:w="5102" w:type="dxa"/>
          </w:tcPr>
          <w:p w14:paraId="02BFFF1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wypełniony prostokąt z zaokrąglonymi rogami (4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14:paraId="2C234795" w14:textId="77777777">
        <w:tc>
          <w:tcPr>
            <w:tcW w:w="794" w:type="dxa"/>
          </w:tcPr>
          <w:p w14:paraId="785A8C4F" w14:textId="77777777" w:rsidR="009D68B7" w:rsidRDefault="00000000">
            <w:r>
              <w:rPr>
                <w:sz w:val="18"/>
              </w:rPr>
              <w:t>123</w:t>
            </w:r>
          </w:p>
        </w:tc>
        <w:tc>
          <w:tcPr>
            <w:tcW w:w="3685" w:type="dxa"/>
          </w:tcPr>
          <w:p w14:paraId="44C5AA5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_darken(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E256868" w14:textId="77777777" w:rsidR="009D68B7" w:rsidRDefault="00000000">
            <w:proofErr w:type="spellStart"/>
            <w:r>
              <w:rPr>
                <w:sz w:val="18"/>
              </w:rPr>
              <w:t>Ciemniejszy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obramowania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03A8E21B" w14:textId="77777777">
        <w:tc>
          <w:tcPr>
            <w:tcW w:w="794" w:type="dxa"/>
          </w:tcPr>
          <w:p w14:paraId="607DE4E3" w14:textId="77777777" w:rsidR="009D68B7" w:rsidRDefault="00000000">
            <w:r>
              <w:rPr>
                <w:sz w:val="18"/>
              </w:rPr>
              <w:t>124</w:t>
            </w:r>
          </w:p>
        </w:tc>
        <w:tc>
          <w:tcPr>
            <w:tcW w:w="3685" w:type="dxa"/>
          </w:tcPr>
          <w:p w14:paraId="58C2B66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self.border_width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border_radius</w:t>
            </w:r>
            <w:proofErr w:type="spellEnd"/>
            <w:r>
              <w:rPr>
                <w:rFonts w:ascii="Courier New" w:hAnsi="Courier New"/>
                <w:sz w:val="18"/>
              </w:rPr>
              <w:t>=4)</w:t>
            </w:r>
          </w:p>
        </w:tc>
        <w:tc>
          <w:tcPr>
            <w:tcW w:w="5102" w:type="dxa"/>
          </w:tcPr>
          <w:p w14:paraId="40DD44E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obrys prostokąta; ostatni </w:t>
            </w:r>
            <w:proofErr w:type="spellStart"/>
            <w:r w:rsidRPr="004F5EA7">
              <w:rPr>
                <w:sz w:val="18"/>
                <w:lang w:val="pl-PL"/>
              </w:rPr>
              <w:t>arg</w:t>
            </w:r>
            <w:proofErr w:type="spellEnd"/>
            <w:r w:rsidRPr="004F5EA7">
              <w:rPr>
                <w:sz w:val="18"/>
                <w:lang w:val="pl-PL"/>
              </w:rPr>
              <w:t xml:space="preserve"> to grubość linii.</w:t>
            </w:r>
          </w:p>
        </w:tc>
      </w:tr>
      <w:tr w:rsidR="009D68B7" w14:paraId="43B125DC" w14:textId="77777777">
        <w:tc>
          <w:tcPr>
            <w:tcW w:w="794" w:type="dxa"/>
          </w:tcPr>
          <w:p w14:paraId="00F6E248" w14:textId="77777777" w:rsidR="009D68B7" w:rsidRDefault="00000000">
            <w:r>
              <w:rPr>
                <w:sz w:val="18"/>
              </w:rPr>
              <w:t>125</w:t>
            </w:r>
          </w:p>
        </w:tc>
        <w:tc>
          <w:tcPr>
            <w:tcW w:w="3685" w:type="dxa"/>
          </w:tcPr>
          <w:p w14:paraId="1A5387A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188AF13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0AAEE41" w14:textId="77777777">
        <w:tc>
          <w:tcPr>
            <w:tcW w:w="794" w:type="dxa"/>
          </w:tcPr>
          <w:p w14:paraId="7E0642B8" w14:textId="77777777" w:rsidR="009D68B7" w:rsidRDefault="00000000">
            <w:r>
              <w:rPr>
                <w:sz w:val="18"/>
              </w:rPr>
              <w:t>126</w:t>
            </w:r>
          </w:p>
        </w:tc>
        <w:tc>
          <w:tcPr>
            <w:tcW w:w="3685" w:type="dxa"/>
          </w:tcPr>
          <w:p w14:paraId="513A949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self.draw_selection_highlight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4F6429F8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biały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prostokąt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8830150" w14:textId="77777777" w:rsidR="009D68B7" w:rsidRDefault="00000000">
      <w:pPr>
        <w:pStyle w:val="Nagwek3"/>
      </w:pPr>
      <w:bookmarkStart w:id="23" w:name="_Toc232664768"/>
      <w:r>
        <w:t xml:space="preserve">3.4.3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bounding_rect</w:t>
      </w:r>
      <w:bookmarkEnd w:id="2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2473ACA0" w14:textId="77777777">
        <w:tc>
          <w:tcPr>
            <w:tcW w:w="794" w:type="dxa"/>
          </w:tcPr>
          <w:p w14:paraId="64D641C3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AA5BEAB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3905E05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A5AAF20" w14:textId="77777777">
        <w:tc>
          <w:tcPr>
            <w:tcW w:w="794" w:type="dxa"/>
          </w:tcPr>
          <w:p w14:paraId="04B2428E" w14:textId="77777777" w:rsidR="009D68B7" w:rsidRDefault="00000000">
            <w:r>
              <w:rPr>
                <w:sz w:val="18"/>
              </w:rPr>
              <w:t>128</w:t>
            </w:r>
          </w:p>
        </w:tc>
        <w:tc>
          <w:tcPr>
            <w:tcW w:w="3685" w:type="dxa"/>
          </w:tcPr>
          <w:p w14:paraId="45AFFF8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bounding_rect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0BEBA662" w14:textId="77777777" w:rsidR="009D68B7" w:rsidRDefault="00000000"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prostokąt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ograniczający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1C80C6E" w14:textId="77777777">
        <w:tc>
          <w:tcPr>
            <w:tcW w:w="794" w:type="dxa"/>
          </w:tcPr>
          <w:p w14:paraId="33FD614D" w14:textId="77777777" w:rsidR="009D68B7" w:rsidRDefault="00000000">
            <w:r>
              <w:rPr>
                <w:sz w:val="18"/>
              </w:rPr>
              <w:t>129</w:t>
            </w:r>
          </w:p>
        </w:tc>
        <w:tc>
          <w:tcPr>
            <w:tcW w:w="3685" w:type="dxa"/>
          </w:tcPr>
          <w:p w14:paraId="1A8A986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pygame.Rect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self.height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2062BB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Dla prostokąta </w:t>
            </w:r>
            <w:proofErr w:type="spellStart"/>
            <w:r w:rsidRPr="004F5EA7">
              <w:rPr>
                <w:sz w:val="18"/>
                <w:lang w:val="pl-PL"/>
              </w:rPr>
              <w:t>bounding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box</w:t>
            </w:r>
            <w:proofErr w:type="spellEnd"/>
            <w:r w:rsidRPr="004F5EA7">
              <w:rPr>
                <w:sz w:val="18"/>
                <w:lang w:val="pl-PL"/>
              </w:rPr>
              <w:t xml:space="preserve"> == sam prostokąt.</w:t>
            </w:r>
          </w:p>
        </w:tc>
      </w:tr>
    </w:tbl>
    <w:p w14:paraId="0291C8F5" w14:textId="77777777" w:rsidR="009D68B7" w:rsidRDefault="00000000">
      <w:pPr>
        <w:pStyle w:val="Nagwek3"/>
      </w:pPr>
      <w:bookmarkStart w:id="24" w:name="_Toc232664769"/>
      <w:r>
        <w:t xml:space="preserve">3.4.4 </w:t>
      </w:r>
      <w:proofErr w:type="spellStart"/>
      <w:r>
        <w:t>Metoda</w:t>
      </w:r>
      <w:proofErr w:type="spellEnd"/>
      <w:r>
        <w:t xml:space="preserve"> info (</w:t>
      </w:r>
      <w:proofErr w:type="spellStart"/>
      <w:r>
        <w:t>nadpisana</w:t>
      </w:r>
      <w:proofErr w:type="spellEnd"/>
      <w:r>
        <w:t>)</w:t>
      </w:r>
      <w:bookmarkEnd w:id="2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3865F61" w14:textId="77777777">
        <w:tc>
          <w:tcPr>
            <w:tcW w:w="794" w:type="dxa"/>
          </w:tcPr>
          <w:p w14:paraId="2DD70F2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E6E500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901C24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7B92A28" w14:textId="77777777">
        <w:tc>
          <w:tcPr>
            <w:tcW w:w="794" w:type="dxa"/>
          </w:tcPr>
          <w:p w14:paraId="4505DA50" w14:textId="77777777" w:rsidR="009D68B7" w:rsidRDefault="00000000">
            <w:r>
              <w:rPr>
                <w:sz w:val="18"/>
              </w:rPr>
              <w:t>131</w:t>
            </w:r>
          </w:p>
        </w:tc>
        <w:tc>
          <w:tcPr>
            <w:tcW w:w="3685" w:type="dxa"/>
          </w:tcPr>
          <w:p w14:paraId="0C95133F" w14:textId="77777777" w:rsidR="009D68B7" w:rsidRDefault="00000000">
            <w:r>
              <w:rPr>
                <w:rFonts w:ascii="Courier New" w:hAnsi="Courier New"/>
                <w:sz w:val="18"/>
              </w:rPr>
              <w:t>def info(self)</w:t>
            </w:r>
          </w:p>
        </w:tc>
        <w:tc>
          <w:tcPr>
            <w:tcW w:w="5102" w:type="dxa"/>
          </w:tcPr>
          <w:p w14:paraId="4E1005B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Format: [#ID] Prostokąt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 W×H kolor=</w:t>
            </w:r>
            <w:proofErr w:type="spellStart"/>
            <w:r w:rsidRPr="004F5EA7">
              <w:rPr>
                <w:sz w:val="18"/>
                <w:lang w:val="pl-PL"/>
              </w:rPr>
              <w:t>rgb</w:t>
            </w:r>
            <w:proofErr w:type="spellEnd"/>
            <w:r w:rsidRPr="004F5EA7">
              <w:rPr>
                <w:sz w:val="18"/>
                <w:lang w:val="pl-PL"/>
              </w:rPr>
              <w:t>(...).</w:t>
            </w:r>
          </w:p>
        </w:tc>
      </w:tr>
    </w:tbl>
    <w:p w14:paraId="75931C17" w14:textId="77777777" w:rsidR="009D68B7" w:rsidRPr="004F5EA7" w:rsidRDefault="00000000">
      <w:pPr>
        <w:pStyle w:val="Nagwek2"/>
        <w:rPr>
          <w:lang w:val="pl-PL"/>
        </w:rPr>
      </w:pPr>
      <w:bookmarkStart w:id="25" w:name="_Toc232664770"/>
      <w:r w:rsidRPr="004F5EA7">
        <w:rPr>
          <w:lang w:val="pl-PL"/>
        </w:rPr>
        <w:t xml:space="preserve">3.5 Klasa </w:t>
      </w:r>
      <w:proofErr w:type="spellStart"/>
      <w:r w:rsidRPr="004F5EA7">
        <w:rPr>
          <w:lang w:val="pl-PL"/>
        </w:rPr>
        <w:t>Square</w:t>
      </w:r>
      <w:bookmarkEnd w:id="25"/>
      <w:proofErr w:type="spellEnd"/>
    </w:p>
    <w:p w14:paraId="27A99D36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Dziedziczy po </w:t>
      </w:r>
      <w:proofErr w:type="spellStart"/>
      <w:r w:rsidRPr="004F5EA7">
        <w:rPr>
          <w:rFonts w:ascii="Calibri" w:hAnsi="Calibri"/>
          <w:lang w:val="pl-PL"/>
        </w:rPr>
        <w:t>Rectangle</w:t>
      </w:r>
      <w:proofErr w:type="spellEnd"/>
      <w:r w:rsidRPr="004F5EA7">
        <w:rPr>
          <w:rFonts w:ascii="Calibri" w:hAnsi="Calibri"/>
          <w:lang w:val="pl-PL"/>
        </w:rPr>
        <w:t xml:space="preserve">. Kwadrat to prostokąt, w którym </w:t>
      </w:r>
      <w:proofErr w:type="spellStart"/>
      <w:r w:rsidRPr="004F5EA7">
        <w:rPr>
          <w:rFonts w:ascii="Calibri" w:hAnsi="Calibri"/>
          <w:lang w:val="pl-PL"/>
        </w:rPr>
        <w:t>width</w:t>
      </w:r>
      <w:proofErr w:type="spellEnd"/>
      <w:r w:rsidRPr="004F5EA7">
        <w:rPr>
          <w:rFonts w:ascii="Calibri" w:hAnsi="Calibri"/>
          <w:lang w:val="pl-PL"/>
        </w:rPr>
        <w:t xml:space="preserve"> == </w:t>
      </w:r>
      <w:proofErr w:type="spellStart"/>
      <w:r w:rsidRPr="004F5EA7">
        <w:rPr>
          <w:rFonts w:ascii="Calibri" w:hAnsi="Calibri"/>
          <w:lang w:val="pl-PL"/>
        </w:rPr>
        <w:t>height</w:t>
      </w:r>
      <w:proofErr w:type="spellEnd"/>
      <w:r w:rsidRPr="004F5EA7">
        <w:rPr>
          <w:rFonts w:ascii="Calibri" w:hAnsi="Calibri"/>
          <w:lang w:val="pl-PL"/>
        </w:rPr>
        <w:t xml:space="preserve"> == </w:t>
      </w:r>
      <w:proofErr w:type="spellStart"/>
      <w:r w:rsidRPr="004F5EA7">
        <w:rPr>
          <w:rFonts w:ascii="Calibri" w:hAnsi="Calibri"/>
          <w:lang w:val="pl-PL"/>
        </w:rPr>
        <w:t>side</w:t>
      </w:r>
      <w:proofErr w:type="spellEnd"/>
      <w:r w:rsidRPr="004F5EA7">
        <w:rPr>
          <w:rFonts w:ascii="Calibri" w:hAnsi="Calibri"/>
          <w:lang w:val="pl-PL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DF77601" w14:textId="77777777">
        <w:tc>
          <w:tcPr>
            <w:tcW w:w="794" w:type="dxa"/>
          </w:tcPr>
          <w:p w14:paraId="3100E80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AD20BFE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722D2A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02BEA8ED" w14:textId="77777777">
        <w:tc>
          <w:tcPr>
            <w:tcW w:w="794" w:type="dxa"/>
          </w:tcPr>
          <w:p w14:paraId="2976E672" w14:textId="77777777" w:rsidR="009D68B7" w:rsidRDefault="00000000">
            <w:r>
              <w:rPr>
                <w:sz w:val="18"/>
              </w:rPr>
              <w:t>140</w:t>
            </w:r>
          </w:p>
        </w:tc>
        <w:tc>
          <w:tcPr>
            <w:tcW w:w="3685" w:type="dxa"/>
          </w:tcPr>
          <w:p w14:paraId="51737456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side, color)</w:t>
            </w:r>
          </w:p>
        </w:tc>
        <w:tc>
          <w:tcPr>
            <w:tcW w:w="5102" w:type="dxa"/>
          </w:tcPr>
          <w:p w14:paraId="5542E7AD" w14:textId="77777777" w:rsidR="009D68B7" w:rsidRDefault="00000000"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kwadratu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Wywołuje</w:t>
            </w:r>
            <w:proofErr w:type="spellEnd"/>
            <w:r>
              <w:rPr>
                <w:sz w:val="18"/>
              </w:rPr>
              <w:t xml:space="preserve"> Rectangle.__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>__ z width=side, height=side.</w:t>
            </w:r>
          </w:p>
        </w:tc>
      </w:tr>
      <w:tr w:rsidR="009D68B7" w:rsidRPr="004F5EA7" w14:paraId="21713983" w14:textId="77777777">
        <w:tc>
          <w:tcPr>
            <w:tcW w:w="794" w:type="dxa"/>
          </w:tcPr>
          <w:p w14:paraId="67632DBD" w14:textId="77777777" w:rsidR="009D68B7" w:rsidRDefault="00000000">
            <w:r>
              <w:rPr>
                <w:sz w:val="18"/>
              </w:rPr>
              <w:t>141</w:t>
            </w:r>
          </w:p>
        </w:tc>
        <w:tc>
          <w:tcPr>
            <w:tcW w:w="3685" w:type="dxa"/>
          </w:tcPr>
          <w:p w14:paraId="62DE9ADB" w14:textId="77777777" w:rsidR="009D68B7" w:rsidRDefault="00000000">
            <w:r>
              <w:rPr>
                <w:rFonts w:ascii="Courier New" w:hAnsi="Courier New"/>
                <w:sz w:val="18"/>
              </w:rPr>
              <w:t>super().__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__(x, y, side, side, color)</w:t>
            </w:r>
          </w:p>
        </w:tc>
        <w:tc>
          <w:tcPr>
            <w:tcW w:w="5102" w:type="dxa"/>
          </w:tcPr>
          <w:p w14:paraId="10E7A35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Przekazuje jednakową wartość boku jako szerokość i wysokość prostokąta.</w:t>
            </w:r>
          </w:p>
        </w:tc>
      </w:tr>
      <w:tr w:rsidR="009D68B7" w:rsidRPr="004F5EA7" w14:paraId="54423A0B" w14:textId="77777777">
        <w:tc>
          <w:tcPr>
            <w:tcW w:w="794" w:type="dxa"/>
          </w:tcPr>
          <w:p w14:paraId="0FB81D53" w14:textId="77777777" w:rsidR="009D68B7" w:rsidRDefault="00000000">
            <w:r>
              <w:rPr>
                <w:sz w:val="18"/>
              </w:rPr>
              <w:t>142</w:t>
            </w:r>
          </w:p>
        </w:tc>
        <w:tc>
          <w:tcPr>
            <w:tcW w:w="3685" w:type="dxa"/>
          </w:tcPr>
          <w:p w14:paraId="2549BE9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self.side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side)</w:t>
            </w:r>
          </w:p>
        </w:tc>
        <w:tc>
          <w:tcPr>
            <w:tcW w:w="5102" w:type="dxa"/>
          </w:tcPr>
          <w:p w14:paraId="19224F2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Osobny atrybut </w:t>
            </w:r>
            <w:proofErr w:type="spellStart"/>
            <w:r w:rsidRPr="004F5EA7">
              <w:rPr>
                <w:sz w:val="18"/>
                <w:lang w:val="pl-PL"/>
              </w:rPr>
              <w:t>self.side</w:t>
            </w:r>
            <w:proofErr w:type="spellEnd"/>
            <w:r w:rsidRPr="004F5EA7">
              <w:rPr>
                <w:sz w:val="18"/>
                <w:lang w:val="pl-PL"/>
              </w:rPr>
              <w:t xml:space="preserve"> używany w info(). Redundantny wobec </w:t>
            </w:r>
            <w:proofErr w:type="spellStart"/>
            <w:r w:rsidRPr="004F5EA7">
              <w:rPr>
                <w:sz w:val="18"/>
                <w:lang w:val="pl-PL"/>
              </w:rPr>
              <w:t>self.width</w:t>
            </w:r>
            <w:proofErr w:type="spellEnd"/>
            <w:r w:rsidRPr="004F5EA7">
              <w:rPr>
                <w:sz w:val="18"/>
                <w:lang w:val="pl-PL"/>
              </w:rPr>
              <w:t>, ale czytelny.</w:t>
            </w:r>
          </w:p>
        </w:tc>
      </w:tr>
      <w:tr w:rsidR="009D68B7" w:rsidRPr="004F5EA7" w14:paraId="0B60D90B" w14:textId="77777777">
        <w:tc>
          <w:tcPr>
            <w:tcW w:w="794" w:type="dxa"/>
          </w:tcPr>
          <w:p w14:paraId="0BB9936A" w14:textId="77777777" w:rsidR="009D68B7" w:rsidRDefault="00000000">
            <w:r>
              <w:rPr>
                <w:sz w:val="18"/>
              </w:rPr>
              <w:t>144</w:t>
            </w:r>
          </w:p>
        </w:tc>
        <w:tc>
          <w:tcPr>
            <w:tcW w:w="3685" w:type="dxa"/>
          </w:tcPr>
          <w:p w14:paraId="6958EDB2" w14:textId="77777777" w:rsidR="009D68B7" w:rsidRDefault="00000000">
            <w:r>
              <w:rPr>
                <w:rFonts w:ascii="Courier New" w:hAnsi="Courier New"/>
                <w:sz w:val="18"/>
              </w:rPr>
              <w:t>def info(self)</w:t>
            </w:r>
          </w:p>
        </w:tc>
        <w:tc>
          <w:tcPr>
            <w:tcW w:w="5102" w:type="dxa"/>
          </w:tcPr>
          <w:p w14:paraId="13A3BB9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Format: [#ID] Kwadrat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 bok=S kolor=</w:t>
            </w:r>
            <w:proofErr w:type="spellStart"/>
            <w:r w:rsidRPr="004F5EA7">
              <w:rPr>
                <w:sz w:val="18"/>
                <w:lang w:val="pl-PL"/>
              </w:rPr>
              <w:t>rgb</w:t>
            </w:r>
            <w:proofErr w:type="spellEnd"/>
            <w:r w:rsidRPr="004F5EA7">
              <w:rPr>
                <w:sz w:val="18"/>
                <w:lang w:val="pl-PL"/>
              </w:rPr>
              <w:t>(...).</w:t>
            </w:r>
          </w:p>
        </w:tc>
      </w:tr>
    </w:tbl>
    <w:p w14:paraId="1D732329" w14:textId="77777777" w:rsidR="009D68B7" w:rsidRPr="004F5EA7" w:rsidRDefault="00000000">
      <w:pPr>
        <w:rPr>
          <w:lang w:val="pl-PL"/>
        </w:rPr>
      </w:pPr>
      <w:proofErr w:type="spellStart"/>
      <w:r w:rsidRPr="004F5EA7">
        <w:rPr>
          <w:rFonts w:ascii="Calibri" w:hAnsi="Calibri"/>
          <w:lang w:val="pl-PL"/>
        </w:rPr>
        <w:t>Square</w:t>
      </w:r>
      <w:proofErr w:type="spellEnd"/>
      <w:r w:rsidRPr="004F5EA7">
        <w:rPr>
          <w:rFonts w:ascii="Calibri" w:hAnsi="Calibri"/>
          <w:lang w:val="pl-PL"/>
        </w:rPr>
        <w:t xml:space="preserve"> nie nadpisuje </w:t>
      </w:r>
      <w:proofErr w:type="spellStart"/>
      <w:r w:rsidRPr="004F5EA7">
        <w:rPr>
          <w:rFonts w:ascii="Calibri" w:hAnsi="Calibri"/>
          <w:lang w:val="pl-PL"/>
        </w:rPr>
        <w:t>draw</w:t>
      </w:r>
      <w:proofErr w:type="spellEnd"/>
      <w:r w:rsidRPr="004F5EA7">
        <w:rPr>
          <w:rFonts w:ascii="Calibri" w:hAnsi="Calibri"/>
          <w:lang w:val="pl-PL"/>
        </w:rPr>
        <w:t xml:space="preserve">() ani </w:t>
      </w:r>
      <w:proofErr w:type="spellStart"/>
      <w:r w:rsidRPr="004F5EA7">
        <w:rPr>
          <w:rFonts w:ascii="Calibri" w:hAnsi="Calibri"/>
          <w:lang w:val="pl-PL"/>
        </w:rPr>
        <w:t>bounding_rect</w:t>
      </w:r>
      <w:proofErr w:type="spellEnd"/>
      <w:r w:rsidRPr="004F5EA7">
        <w:rPr>
          <w:rFonts w:ascii="Calibri" w:hAnsi="Calibri"/>
          <w:lang w:val="pl-PL"/>
        </w:rPr>
        <w:t xml:space="preserve">() – dziedziczy je po </w:t>
      </w:r>
      <w:proofErr w:type="spellStart"/>
      <w:r w:rsidRPr="004F5EA7">
        <w:rPr>
          <w:rFonts w:ascii="Calibri" w:hAnsi="Calibri"/>
          <w:lang w:val="pl-PL"/>
        </w:rPr>
        <w:t>Rectangle</w:t>
      </w:r>
      <w:proofErr w:type="spellEnd"/>
      <w:r w:rsidRPr="004F5EA7">
        <w:rPr>
          <w:rFonts w:ascii="Calibri" w:hAnsi="Calibri"/>
          <w:lang w:val="pl-PL"/>
        </w:rPr>
        <w:t>.</w:t>
      </w:r>
    </w:p>
    <w:p w14:paraId="12E21DBF" w14:textId="77777777" w:rsidR="00A36E8B" w:rsidRDefault="00A36E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l-PL"/>
        </w:rPr>
      </w:pPr>
      <w:bookmarkStart w:id="26" w:name="_Toc232664771"/>
      <w:r>
        <w:rPr>
          <w:lang w:val="pl-PL"/>
        </w:rPr>
        <w:br w:type="page"/>
      </w:r>
    </w:p>
    <w:p w14:paraId="65189D28" w14:textId="7E1BFDBC" w:rsidR="009D68B7" w:rsidRPr="004F5EA7" w:rsidRDefault="00000000">
      <w:pPr>
        <w:pStyle w:val="Nagwek2"/>
        <w:rPr>
          <w:lang w:val="pl-PL"/>
        </w:rPr>
      </w:pPr>
      <w:r w:rsidRPr="004F5EA7">
        <w:rPr>
          <w:lang w:val="pl-PL"/>
        </w:rPr>
        <w:lastRenderedPageBreak/>
        <w:t>3.6 Klasa Triangle</w:t>
      </w:r>
      <w:bookmarkEnd w:id="26"/>
    </w:p>
    <w:p w14:paraId="7C51E962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Dziedziczy po </w:t>
      </w: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>. Trójkąt równoboczny opisany środkiem (x, y) i długością boku.</w:t>
      </w:r>
    </w:p>
    <w:p w14:paraId="6D735D58" w14:textId="77777777" w:rsidR="009D68B7" w:rsidRDefault="00000000">
      <w:pPr>
        <w:pStyle w:val="Nagwek3"/>
      </w:pPr>
      <w:bookmarkStart w:id="27" w:name="_Toc232664772"/>
      <w:r>
        <w:t xml:space="preserve">3.6.1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27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890EEE9" w14:textId="77777777">
        <w:tc>
          <w:tcPr>
            <w:tcW w:w="794" w:type="dxa"/>
          </w:tcPr>
          <w:p w14:paraId="7DD0E5D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20E401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7BDD49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8A7EEEA" w14:textId="77777777">
        <w:tc>
          <w:tcPr>
            <w:tcW w:w="794" w:type="dxa"/>
          </w:tcPr>
          <w:p w14:paraId="0B2A1C84" w14:textId="77777777" w:rsidR="009D68B7" w:rsidRDefault="00000000">
            <w:r>
              <w:rPr>
                <w:sz w:val="18"/>
              </w:rPr>
              <w:t>153</w:t>
            </w:r>
          </w:p>
        </w:tc>
        <w:tc>
          <w:tcPr>
            <w:tcW w:w="3685" w:type="dxa"/>
          </w:tcPr>
          <w:p w14:paraId="6994AC72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size, color)</w:t>
            </w:r>
          </w:p>
        </w:tc>
        <w:tc>
          <w:tcPr>
            <w:tcW w:w="5102" w:type="dxa"/>
          </w:tcPr>
          <w:p w14:paraId="07A88FF9" w14:textId="77777777" w:rsidR="009D68B7" w:rsidRDefault="00000000"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 xml:space="preserve">. size = </w:t>
            </w:r>
            <w:proofErr w:type="spellStart"/>
            <w:r>
              <w:rPr>
                <w:sz w:val="18"/>
              </w:rPr>
              <w:t>długość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DF50C57" w14:textId="77777777">
        <w:tc>
          <w:tcPr>
            <w:tcW w:w="794" w:type="dxa"/>
          </w:tcPr>
          <w:p w14:paraId="0D856E56" w14:textId="77777777" w:rsidR="009D68B7" w:rsidRDefault="00000000">
            <w:r>
              <w:rPr>
                <w:sz w:val="18"/>
              </w:rPr>
              <w:t>155</w:t>
            </w:r>
          </w:p>
        </w:tc>
        <w:tc>
          <w:tcPr>
            <w:tcW w:w="3685" w:type="dxa"/>
          </w:tcPr>
          <w:p w14:paraId="52E69F3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self.size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size)</w:t>
            </w:r>
          </w:p>
        </w:tc>
        <w:tc>
          <w:tcPr>
            <w:tcW w:w="5102" w:type="dxa"/>
          </w:tcPr>
          <w:p w14:paraId="74774092" w14:textId="77777777" w:rsidR="009D68B7" w:rsidRDefault="00000000">
            <w:proofErr w:type="spellStart"/>
            <w:r>
              <w:rPr>
                <w:sz w:val="18"/>
              </w:rPr>
              <w:t>Minimalny</w:t>
            </w:r>
            <w:proofErr w:type="spellEnd"/>
            <w:r>
              <w:rPr>
                <w:sz w:val="18"/>
              </w:rPr>
              <w:t xml:space="preserve"> bok = 5 </w:t>
            </w:r>
            <w:proofErr w:type="spellStart"/>
            <w:r>
              <w:rPr>
                <w:sz w:val="18"/>
              </w:rPr>
              <w:t>px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CE71D47" w14:textId="77777777" w:rsidR="009D68B7" w:rsidRDefault="00000000">
      <w:pPr>
        <w:pStyle w:val="Nagwek3"/>
      </w:pPr>
      <w:bookmarkStart w:id="28" w:name="_Toc232664773"/>
      <w:r>
        <w:t xml:space="preserve">3.6.2 </w:t>
      </w:r>
      <w:proofErr w:type="spellStart"/>
      <w:r>
        <w:t>Metoda</w:t>
      </w:r>
      <w:proofErr w:type="spellEnd"/>
      <w:r>
        <w:t xml:space="preserve"> _vertices (</w:t>
      </w:r>
      <w:proofErr w:type="spellStart"/>
      <w:r>
        <w:t>prywatna</w:t>
      </w:r>
      <w:proofErr w:type="spellEnd"/>
      <w:r>
        <w:t>)</w:t>
      </w:r>
      <w:bookmarkEnd w:id="28"/>
    </w:p>
    <w:p w14:paraId="295B050F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Oblicza współrzędne 3 wierzchołków trójkąta równobocznego. Środek trójkąta (centroid) leży w (</w:t>
      </w:r>
      <w:proofErr w:type="spellStart"/>
      <w:r w:rsidRPr="004F5EA7">
        <w:rPr>
          <w:rFonts w:ascii="Calibri" w:hAnsi="Calibri"/>
          <w:lang w:val="pl-PL"/>
        </w:rPr>
        <w:t>self.x</w:t>
      </w:r>
      <w:proofErr w:type="spellEnd"/>
      <w:r w:rsidRPr="004F5EA7">
        <w:rPr>
          <w:rFonts w:ascii="Calibri" w:hAnsi="Calibri"/>
          <w:lang w:val="pl-PL"/>
        </w:rPr>
        <w:t xml:space="preserve">, </w:t>
      </w:r>
      <w:proofErr w:type="spellStart"/>
      <w:r w:rsidRPr="004F5EA7">
        <w:rPr>
          <w:rFonts w:ascii="Calibri" w:hAnsi="Calibri"/>
          <w:lang w:val="pl-PL"/>
        </w:rPr>
        <w:t>self.y</w:t>
      </w:r>
      <w:proofErr w:type="spellEnd"/>
      <w:r w:rsidRPr="004F5EA7">
        <w:rPr>
          <w:rFonts w:ascii="Calibri" w:hAnsi="Calibri"/>
          <w:lang w:val="pl-PL"/>
        </w:rPr>
        <w:t>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D5E3C35" w14:textId="77777777">
        <w:tc>
          <w:tcPr>
            <w:tcW w:w="794" w:type="dxa"/>
          </w:tcPr>
          <w:p w14:paraId="23DDE93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349AC5E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C66588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A95C68E" w14:textId="77777777">
        <w:tc>
          <w:tcPr>
            <w:tcW w:w="794" w:type="dxa"/>
          </w:tcPr>
          <w:p w14:paraId="333893F2" w14:textId="77777777" w:rsidR="009D68B7" w:rsidRDefault="00000000">
            <w:r>
              <w:rPr>
                <w:sz w:val="18"/>
              </w:rPr>
              <w:t>157</w:t>
            </w:r>
          </w:p>
        </w:tc>
        <w:tc>
          <w:tcPr>
            <w:tcW w:w="3685" w:type="dxa"/>
          </w:tcPr>
          <w:p w14:paraId="1C908AD3" w14:textId="77777777" w:rsidR="009D68B7" w:rsidRDefault="00000000">
            <w:r>
              <w:rPr>
                <w:rFonts w:ascii="Courier New" w:hAnsi="Courier New"/>
                <w:sz w:val="18"/>
              </w:rPr>
              <w:t>def _vertices(self)</w:t>
            </w:r>
          </w:p>
        </w:tc>
        <w:tc>
          <w:tcPr>
            <w:tcW w:w="5102" w:type="dxa"/>
          </w:tcPr>
          <w:p w14:paraId="702A874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listę 3 krotek (x, y) – wierzchołki trójkąta równobocznego.</w:t>
            </w:r>
          </w:p>
        </w:tc>
      </w:tr>
      <w:tr w:rsidR="009D68B7" w:rsidRPr="004F5EA7" w14:paraId="1E3B3C03" w14:textId="77777777">
        <w:tc>
          <w:tcPr>
            <w:tcW w:w="794" w:type="dxa"/>
          </w:tcPr>
          <w:p w14:paraId="4EEEFBF1" w14:textId="77777777" w:rsidR="009D68B7" w:rsidRDefault="00000000">
            <w:r>
              <w:rPr>
                <w:sz w:val="18"/>
              </w:rPr>
              <w:t>158</w:t>
            </w:r>
          </w:p>
        </w:tc>
        <w:tc>
          <w:tcPr>
            <w:tcW w:w="3685" w:type="dxa"/>
          </w:tcPr>
          <w:p w14:paraId="41443BE5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s = </w:t>
            </w:r>
            <w:proofErr w:type="spellStart"/>
            <w:r>
              <w:rPr>
                <w:rFonts w:ascii="Courier New" w:hAnsi="Courier New"/>
                <w:sz w:val="18"/>
              </w:rPr>
              <w:t>self.size</w:t>
            </w:r>
            <w:proofErr w:type="spellEnd"/>
          </w:p>
        </w:tc>
        <w:tc>
          <w:tcPr>
            <w:tcW w:w="5102" w:type="dxa"/>
          </w:tcPr>
          <w:p w14:paraId="71BA96E1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Aliasuje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self.size</w:t>
            </w:r>
            <w:proofErr w:type="spellEnd"/>
            <w:r w:rsidRPr="004F5EA7">
              <w:rPr>
                <w:sz w:val="18"/>
                <w:lang w:val="pl-PL"/>
              </w:rPr>
              <w:t xml:space="preserve"> dla czytelności.</w:t>
            </w:r>
          </w:p>
        </w:tc>
      </w:tr>
      <w:tr w:rsidR="009D68B7" w:rsidRPr="004F5EA7" w14:paraId="08E37458" w14:textId="77777777">
        <w:tc>
          <w:tcPr>
            <w:tcW w:w="794" w:type="dxa"/>
          </w:tcPr>
          <w:p w14:paraId="617A05BF" w14:textId="77777777" w:rsidR="009D68B7" w:rsidRDefault="00000000">
            <w:r>
              <w:rPr>
                <w:sz w:val="18"/>
              </w:rPr>
              <w:t>159</w:t>
            </w:r>
          </w:p>
        </w:tc>
        <w:tc>
          <w:tcPr>
            <w:tcW w:w="3685" w:type="dxa"/>
          </w:tcPr>
          <w:p w14:paraId="213B553E" w14:textId="77777777" w:rsidR="009D68B7" w:rsidRDefault="00000000"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s*sqrt(3)/3)</w:t>
            </w:r>
          </w:p>
        </w:tc>
        <w:tc>
          <w:tcPr>
            <w:tcW w:w="5102" w:type="dxa"/>
          </w:tcPr>
          <w:p w14:paraId="7C41F1B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Górny wierzchołek. Dla trójkąta równobocznego o boku s, odległość od środka do wierzchołka = s/</w:t>
            </w:r>
            <w:proofErr w:type="spellStart"/>
            <w:r w:rsidRPr="004F5EA7">
              <w:rPr>
                <w:sz w:val="18"/>
                <w:lang w:val="pl-PL"/>
              </w:rPr>
              <w:t>sqrt</w:t>
            </w:r>
            <w:proofErr w:type="spellEnd"/>
            <w:r w:rsidRPr="004F5EA7">
              <w:rPr>
                <w:sz w:val="18"/>
                <w:lang w:val="pl-PL"/>
              </w:rPr>
              <w:t>(3) ≈ 0.577·s. Wierzchołek jest nad środkiem, więc Y jest mniejsze (oś Y rośnie w dół).</w:t>
            </w:r>
          </w:p>
        </w:tc>
      </w:tr>
      <w:tr w:rsidR="009D68B7" w:rsidRPr="004F5EA7" w14:paraId="0BF8BE9E" w14:textId="77777777">
        <w:tc>
          <w:tcPr>
            <w:tcW w:w="794" w:type="dxa"/>
          </w:tcPr>
          <w:p w14:paraId="18F30C8B" w14:textId="77777777" w:rsidR="009D68B7" w:rsidRDefault="00000000">
            <w:r>
              <w:rPr>
                <w:sz w:val="18"/>
              </w:rPr>
              <w:t>161</w:t>
            </w:r>
          </w:p>
        </w:tc>
        <w:tc>
          <w:tcPr>
            <w:tcW w:w="3685" w:type="dxa"/>
          </w:tcPr>
          <w:p w14:paraId="3F34E94B" w14:textId="77777777" w:rsidR="009D68B7" w:rsidRDefault="00000000"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s/2,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s*sqrt(3)/6)</w:t>
            </w:r>
          </w:p>
        </w:tc>
        <w:tc>
          <w:tcPr>
            <w:tcW w:w="5102" w:type="dxa"/>
          </w:tcPr>
          <w:p w14:paraId="6BE6AFF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Lewy dolny wierzchołek. Przesuwa X o s/2 w lewo, Y o </w:t>
            </w:r>
            <w:proofErr w:type="spellStart"/>
            <w:r w:rsidRPr="004F5EA7">
              <w:rPr>
                <w:sz w:val="18"/>
                <w:lang w:val="pl-PL"/>
              </w:rPr>
              <w:t>s·sqrt</w:t>
            </w:r>
            <w:proofErr w:type="spellEnd"/>
            <w:r w:rsidRPr="004F5EA7">
              <w:rPr>
                <w:sz w:val="18"/>
                <w:lang w:val="pl-PL"/>
              </w:rPr>
              <w:t>(3)/6 w dół.</w:t>
            </w:r>
          </w:p>
        </w:tc>
      </w:tr>
      <w:tr w:rsidR="009D68B7" w:rsidRPr="004F5EA7" w14:paraId="5055E687" w14:textId="77777777">
        <w:tc>
          <w:tcPr>
            <w:tcW w:w="794" w:type="dxa"/>
          </w:tcPr>
          <w:p w14:paraId="60B575DC" w14:textId="77777777" w:rsidR="009D68B7" w:rsidRDefault="00000000">
            <w:r>
              <w:rPr>
                <w:sz w:val="18"/>
              </w:rPr>
              <w:t>162</w:t>
            </w:r>
          </w:p>
        </w:tc>
        <w:tc>
          <w:tcPr>
            <w:tcW w:w="3685" w:type="dxa"/>
          </w:tcPr>
          <w:p w14:paraId="2C77572F" w14:textId="77777777" w:rsidR="009D68B7" w:rsidRDefault="00000000"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s/2,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s*sqrt(3)/6)</w:t>
            </w:r>
          </w:p>
        </w:tc>
        <w:tc>
          <w:tcPr>
            <w:tcW w:w="5102" w:type="dxa"/>
          </w:tcPr>
          <w:p w14:paraId="79586CE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Prawy dolny wierzchołek – symetrycznie do lewego.</w:t>
            </w:r>
          </w:p>
        </w:tc>
      </w:tr>
    </w:tbl>
    <w:p w14:paraId="0A79AD60" w14:textId="77777777" w:rsidR="009D68B7" w:rsidRDefault="00000000">
      <w:pPr>
        <w:pStyle w:val="Nagwek3"/>
      </w:pPr>
      <w:bookmarkStart w:id="29" w:name="_Toc232664774"/>
      <w:r>
        <w:t xml:space="preserve">3.6.3 </w:t>
      </w:r>
      <w:proofErr w:type="spellStart"/>
      <w:r>
        <w:t>Metoda</w:t>
      </w:r>
      <w:proofErr w:type="spellEnd"/>
      <w:r>
        <w:t xml:space="preserve"> draw</w:t>
      </w:r>
      <w:bookmarkEnd w:id="2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4321"/>
        <w:gridCol w:w="5102"/>
      </w:tblGrid>
      <w:tr w:rsidR="009D68B7" w14:paraId="3B63DEBC" w14:textId="77777777">
        <w:tc>
          <w:tcPr>
            <w:tcW w:w="794" w:type="dxa"/>
          </w:tcPr>
          <w:p w14:paraId="78FCF7AA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BB6330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7CFD67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FBEDEA9" w14:textId="77777777">
        <w:tc>
          <w:tcPr>
            <w:tcW w:w="794" w:type="dxa"/>
          </w:tcPr>
          <w:p w14:paraId="0164B907" w14:textId="77777777" w:rsidR="009D68B7" w:rsidRDefault="00000000">
            <w:r>
              <w:rPr>
                <w:sz w:val="18"/>
              </w:rPr>
              <w:t>165</w:t>
            </w:r>
          </w:p>
        </w:tc>
        <w:tc>
          <w:tcPr>
            <w:tcW w:w="3685" w:type="dxa"/>
          </w:tcPr>
          <w:p w14:paraId="101AF625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7561B08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wielokąt (triangle) na </w:t>
            </w:r>
            <w:proofErr w:type="spellStart"/>
            <w:r w:rsidRPr="004F5EA7">
              <w:rPr>
                <w:sz w:val="18"/>
                <w:lang w:val="pl-PL"/>
              </w:rPr>
              <w:t>surface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14:paraId="5E70934B" w14:textId="77777777">
        <w:tc>
          <w:tcPr>
            <w:tcW w:w="794" w:type="dxa"/>
          </w:tcPr>
          <w:p w14:paraId="1870DBEE" w14:textId="77777777" w:rsidR="009D68B7" w:rsidRDefault="00000000">
            <w:r>
              <w:rPr>
                <w:sz w:val="18"/>
              </w:rPr>
              <w:t>166</w:t>
            </w:r>
          </w:p>
        </w:tc>
        <w:tc>
          <w:tcPr>
            <w:tcW w:w="3685" w:type="dxa"/>
          </w:tcPr>
          <w:p w14:paraId="3CB1E778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pts = </w:t>
            </w:r>
            <w:proofErr w:type="spellStart"/>
            <w:r>
              <w:rPr>
                <w:rFonts w:ascii="Courier New" w:hAnsi="Courier New"/>
                <w:sz w:val="18"/>
              </w:rPr>
              <w:t>self._vertices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1009AE4E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697B607B" w14:textId="77777777">
        <w:tc>
          <w:tcPr>
            <w:tcW w:w="794" w:type="dxa"/>
          </w:tcPr>
          <w:p w14:paraId="1FCF7D7D" w14:textId="77777777" w:rsidR="009D68B7" w:rsidRDefault="00000000">
            <w:r>
              <w:rPr>
                <w:sz w:val="18"/>
              </w:rPr>
              <w:t>167</w:t>
            </w:r>
          </w:p>
        </w:tc>
        <w:tc>
          <w:tcPr>
            <w:tcW w:w="3685" w:type="dxa"/>
          </w:tcPr>
          <w:p w14:paraId="760DE4B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pygame.draw.polygon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, pts)</w:t>
            </w:r>
          </w:p>
        </w:tc>
        <w:tc>
          <w:tcPr>
            <w:tcW w:w="5102" w:type="dxa"/>
          </w:tcPr>
          <w:p w14:paraId="0E0B7B06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wypełniony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trójkąt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D01BF32" w14:textId="77777777">
        <w:tc>
          <w:tcPr>
            <w:tcW w:w="794" w:type="dxa"/>
          </w:tcPr>
          <w:p w14:paraId="3D313D94" w14:textId="77777777" w:rsidR="009D68B7" w:rsidRDefault="00000000">
            <w:r>
              <w:rPr>
                <w:sz w:val="18"/>
              </w:rPr>
              <w:t>168</w:t>
            </w:r>
          </w:p>
        </w:tc>
        <w:tc>
          <w:tcPr>
            <w:tcW w:w="3685" w:type="dxa"/>
          </w:tcPr>
          <w:p w14:paraId="25142A0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_darken(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19C875D" w14:textId="77777777" w:rsidR="009D68B7" w:rsidRDefault="00000000">
            <w:proofErr w:type="spellStart"/>
            <w:r>
              <w:rPr>
                <w:sz w:val="18"/>
              </w:rPr>
              <w:t>Ciemniejszy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obramowania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7AEA9CB" w14:textId="77777777">
        <w:tc>
          <w:tcPr>
            <w:tcW w:w="794" w:type="dxa"/>
          </w:tcPr>
          <w:p w14:paraId="0710B4CA" w14:textId="77777777" w:rsidR="009D68B7" w:rsidRDefault="00000000">
            <w:r>
              <w:rPr>
                <w:sz w:val="18"/>
              </w:rPr>
              <w:t>169</w:t>
            </w:r>
          </w:p>
        </w:tc>
        <w:tc>
          <w:tcPr>
            <w:tcW w:w="3685" w:type="dxa"/>
          </w:tcPr>
          <w:p w14:paraId="26F451C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pygame.draw.polygon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pts, </w:t>
            </w:r>
            <w:proofErr w:type="spellStart"/>
            <w:r>
              <w:rPr>
                <w:rFonts w:ascii="Courier New" w:hAnsi="Courier New"/>
                <w:sz w:val="18"/>
              </w:rPr>
              <w:t>self.border_width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5F1C8BD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trójkąta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6B72A2BD" w14:textId="77777777">
        <w:tc>
          <w:tcPr>
            <w:tcW w:w="794" w:type="dxa"/>
          </w:tcPr>
          <w:p w14:paraId="72B48DE3" w14:textId="77777777" w:rsidR="009D68B7" w:rsidRDefault="00000000">
            <w:r>
              <w:rPr>
                <w:sz w:val="18"/>
              </w:rPr>
              <w:t>170</w:t>
            </w:r>
          </w:p>
        </w:tc>
        <w:tc>
          <w:tcPr>
            <w:tcW w:w="3685" w:type="dxa"/>
          </w:tcPr>
          <w:p w14:paraId="13B41FB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0030CE9A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flagę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36ED7F7" w14:textId="77777777">
        <w:tc>
          <w:tcPr>
            <w:tcW w:w="794" w:type="dxa"/>
          </w:tcPr>
          <w:p w14:paraId="27DA20BA" w14:textId="77777777" w:rsidR="009D68B7" w:rsidRDefault="00000000">
            <w:r>
              <w:rPr>
                <w:sz w:val="18"/>
              </w:rPr>
              <w:t>171</w:t>
            </w:r>
          </w:p>
        </w:tc>
        <w:tc>
          <w:tcPr>
            <w:tcW w:w="3685" w:type="dxa"/>
          </w:tcPr>
          <w:p w14:paraId="76264F5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self.draw_selection_highlight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36BFB42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biały prostokąt zaznaczenia wokół </w:t>
            </w:r>
            <w:proofErr w:type="spellStart"/>
            <w:r w:rsidRPr="004F5EA7">
              <w:rPr>
                <w:sz w:val="18"/>
                <w:lang w:val="pl-PL"/>
              </w:rPr>
              <w:t>bounding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box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7E60077A" w14:textId="77777777" w:rsidR="009D68B7" w:rsidRDefault="00000000">
      <w:pPr>
        <w:pStyle w:val="Nagwek3"/>
      </w:pPr>
      <w:bookmarkStart w:id="30" w:name="_Toc232664775"/>
      <w:r>
        <w:t xml:space="preserve">3.6.4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bounding_rect</w:t>
      </w:r>
      <w:bookmarkEnd w:id="3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0D770C6" w14:textId="77777777">
        <w:tc>
          <w:tcPr>
            <w:tcW w:w="794" w:type="dxa"/>
          </w:tcPr>
          <w:p w14:paraId="450BD12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1629190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D77327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0CDC02F5" w14:textId="77777777">
        <w:tc>
          <w:tcPr>
            <w:tcW w:w="794" w:type="dxa"/>
          </w:tcPr>
          <w:p w14:paraId="340E0D4F" w14:textId="77777777" w:rsidR="009D68B7" w:rsidRDefault="00000000">
            <w:r>
              <w:rPr>
                <w:sz w:val="18"/>
              </w:rPr>
              <w:t>173</w:t>
            </w:r>
          </w:p>
        </w:tc>
        <w:tc>
          <w:tcPr>
            <w:tcW w:w="3685" w:type="dxa"/>
          </w:tcPr>
          <w:p w14:paraId="1A215E14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bounding_rect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0D22D898" w14:textId="77777777" w:rsidR="009D68B7" w:rsidRDefault="00000000">
            <w:proofErr w:type="spellStart"/>
            <w:r>
              <w:rPr>
                <w:sz w:val="18"/>
              </w:rPr>
              <w:t>Oblicza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prostokąt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ograniczający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C275ED6" w14:textId="77777777">
        <w:tc>
          <w:tcPr>
            <w:tcW w:w="794" w:type="dxa"/>
          </w:tcPr>
          <w:p w14:paraId="6F6A2C45" w14:textId="77777777" w:rsidR="009D68B7" w:rsidRDefault="00000000">
            <w:r>
              <w:rPr>
                <w:sz w:val="18"/>
              </w:rPr>
              <w:t>174</w:t>
            </w:r>
          </w:p>
        </w:tc>
        <w:tc>
          <w:tcPr>
            <w:tcW w:w="3685" w:type="dxa"/>
          </w:tcPr>
          <w:p w14:paraId="573146E8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pts = </w:t>
            </w:r>
            <w:proofErr w:type="spellStart"/>
            <w:r>
              <w:rPr>
                <w:rFonts w:ascii="Courier New" w:hAnsi="Courier New"/>
                <w:sz w:val="18"/>
              </w:rPr>
              <w:t>self._vertices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187A053B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E91E663" w14:textId="77777777">
        <w:tc>
          <w:tcPr>
            <w:tcW w:w="794" w:type="dxa"/>
          </w:tcPr>
          <w:p w14:paraId="2D6DE646" w14:textId="77777777" w:rsidR="009D68B7" w:rsidRDefault="00000000">
            <w:r>
              <w:rPr>
                <w:sz w:val="18"/>
              </w:rPr>
              <w:t>175</w:t>
            </w:r>
          </w:p>
        </w:tc>
        <w:tc>
          <w:tcPr>
            <w:tcW w:w="3685" w:type="dxa"/>
          </w:tcPr>
          <w:p w14:paraId="6C27DD8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xs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[p[0] for p in pts]</w:t>
            </w:r>
          </w:p>
        </w:tc>
        <w:tc>
          <w:tcPr>
            <w:tcW w:w="5102" w:type="dxa"/>
          </w:tcPr>
          <w:p w14:paraId="506B470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Wyciąga współrzędne X wszystkich wierzchołków.</w:t>
            </w:r>
          </w:p>
        </w:tc>
      </w:tr>
      <w:tr w:rsidR="009D68B7" w14:paraId="4023E351" w14:textId="77777777">
        <w:tc>
          <w:tcPr>
            <w:tcW w:w="794" w:type="dxa"/>
          </w:tcPr>
          <w:p w14:paraId="7E4038EE" w14:textId="77777777" w:rsidR="009D68B7" w:rsidRDefault="00000000">
            <w:r>
              <w:rPr>
                <w:sz w:val="18"/>
              </w:rPr>
              <w:t>176</w:t>
            </w:r>
          </w:p>
        </w:tc>
        <w:tc>
          <w:tcPr>
            <w:tcW w:w="3685" w:type="dxa"/>
          </w:tcPr>
          <w:p w14:paraId="00D501E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ys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[p[1] for p in pts]</w:t>
            </w:r>
          </w:p>
        </w:tc>
        <w:tc>
          <w:tcPr>
            <w:tcW w:w="5102" w:type="dxa"/>
          </w:tcPr>
          <w:p w14:paraId="06B746CD" w14:textId="77777777" w:rsidR="009D68B7" w:rsidRDefault="00000000">
            <w:proofErr w:type="spellStart"/>
            <w:r>
              <w:rPr>
                <w:sz w:val="18"/>
              </w:rPr>
              <w:t>Wyciąga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współrzędne</w:t>
            </w:r>
            <w:proofErr w:type="spellEnd"/>
            <w:r>
              <w:rPr>
                <w:sz w:val="18"/>
              </w:rPr>
              <w:t xml:space="preserve"> Y.</w:t>
            </w:r>
          </w:p>
        </w:tc>
      </w:tr>
      <w:tr w:rsidR="009D68B7" w14:paraId="18187848" w14:textId="77777777">
        <w:tc>
          <w:tcPr>
            <w:tcW w:w="794" w:type="dxa"/>
          </w:tcPr>
          <w:p w14:paraId="3BD46C49" w14:textId="77777777" w:rsidR="009D68B7" w:rsidRDefault="00000000">
            <w:r>
              <w:rPr>
                <w:sz w:val="18"/>
              </w:rPr>
              <w:t>177</w:t>
            </w:r>
          </w:p>
        </w:tc>
        <w:tc>
          <w:tcPr>
            <w:tcW w:w="3685" w:type="dxa"/>
          </w:tcPr>
          <w:p w14:paraId="5F4B042F" w14:textId="77777777" w:rsidR="009D68B7" w:rsidRDefault="00000000">
            <w:r>
              <w:rPr>
                <w:rFonts w:ascii="Courier New" w:hAnsi="Courier New"/>
                <w:sz w:val="18"/>
              </w:rPr>
              <w:t>x0, y0 = int(min(</w:t>
            </w:r>
            <w:proofErr w:type="spellStart"/>
            <w:r>
              <w:rPr>
                <w:rFonts w:ascii="Courier New" w:hAnsi="Courier New"/>
                <w:sz w:val="18"/>
              </w:rPr>
              <w:t>xs</w:t>
            </w:r>
            <w:proofErr w:type="spellEnd"/>
            <w:r>
              <w:rPr>
                <w:rFonts w:ascii="Courier New" w:hAnsi="Courier New"/>
                <w:sz w:val="18"/>
              </w:rPr>
              <w:t>)), int(min(</w:t>
            </w:r>
            <w:proofErr w:type="spellStart"/>
            <w:r>
              <w:rPr>
                <w:rFonts w:ascii="Courier New" w:hAnsi="Courier New"/>
                <w:sz w:val="18"/>
              </w:rPr>
              <w:t>ys</w:t>
            </w:r>
            <w:proofErr w:type="spellEnd"/>
            <w:r>
              <w:rPr>
                <w:rFonts w:ascii="Courier New" w:hAnsi="Courier New"/>
                <w:sz w:val="18"/>
              </w:rPr>
              <w:t>))</w:t>
            </w:r>
          </w:p>
        </w:tc>
        <w:tc>
          <w:tcPr>
            <w:tcW w:w="5102" w:type="dxa"/>
          </w:tcPr>
          <w:p w14:paraId="5BEC6CD8" w14:textId="77777777" w:rsidR="009D68B7" w:rsidRDefault="00000000">
            <w:r>
              <w:rPr>
                <w:sz w:val="18"/>
              </w:rPr>
              <w:t xml:space="preserve">Lewy </w:t>
            </w:r>
            <w:proofErr w:type="spellStart"/>
            <w:r>
              <w:rPr>
                <w:sz w:val="18"/>
              </w:rPr>
              <w:t>górny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róg</w:t>
            </w:r>
            <w:proofErr w:type="spellEnd"/>
            <w:r>
              <w:rPr>
                <w:sz w:val="18"/>
              </w:rPr>
              <w:t xml:space="preserve"> bounding </w:t>
            </w:r>
            <w:proofErr w:type="spellStart"/>
            <w:r>
              <w:rPr>
                <w:sz w:val="18"/>
              </w:rPr>
              <w:t>boxa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BC96292" w14:textId="77777777">
        <w:tc>
          <w:tcPr>
            <w:tcW w:w="794" w:type="dxa"/>
          </w:tcPr>
          <w:p w14:paraId="7DCB2583" w14:textId="77777777" w:rsidR="009D68B7" w:rsidRDefault="00000000">
            <w:r>
              <w:rPr>
                <w:sz w:val="18"/>
              </w:rPr>
              <w:t>178</w:t>
            </w:r>
          </w:p>
        </w:tc>
        <w:tc>
          <w:tcPr>
            <w:tcW w:w="3685" w:type="dxa"/>
          </w:tcPr>
          <w:p w14:paraId="756B1E1A" w14:textId="77777777" w:rsidR="009D68B7" w:rsidRDefault="00000000">
            <w:r>
              <w:rPr>
                <w:rFonts w:ascii="Courier New" w:hAnsi="Courier New"/>
                <w:sz w:val="18"/>
              </w:rPr>
              <w:t>x1, y1 = int(max(</w:t>
            </w:r>
            <w:proofErr w:type="spellStart"/>
            <w:r>
              <w:rPr>
                <w:rFonts w:ascii="Courier New" w:hAnsi="Courier New"/>
                <w:sz w:val="18"/>
              </w:rPr>
              <w:t>xs</w:t>
            </w:r>
            <w:proofErr w:type="spellEnd"/>
            <w:r>
              <w:rPr>
                <w:rFonts w:ascii="Courier New" w:hAnsi="Courier New"/>
                <w:sz w:val="18"/>
              </w:rPr>
              <w:t>)), int(max(</w:t>
            </w:r>
            <w:proofErr w:type="spellStart"/>
            <w:r>
              <w:rPr>
                <w:rFonts w:ascii="Courier New" w:hAnsi="Courier New"/>
                <w:sz w:val="18"/>
              </w:rPr>
              <w:t>ys</w:t>
            </w:r>
            <w:proofErr w:type="spellEnd"/>
            <w:r>
              <w:rPr>
                <w:rFonts w:ascii="Courier New" w:hAnsi="Courier New"/>
                <w:sz w:val="18"/>
              </w:rPr>
              <w:t>))</w:t>
            </w:r>
          </w:p>
        </w:tc>
        <w:tc>
          <w:tcPr>
            <w:tcW w:w="5102" w:type="dxa"/>
          </w:tcPr>
          <w:p w14:paraId="296ED40B" w14:textId="77777777" w:rsidR="009D68B7" w:rsidRDefault="00000000">
            <w:proofErr w:type="spellStart"/>
            <w:r>
              <w:rPr>
                <w:sz w:val="18"/>
              </w:rPr>
              <w:t>Prawy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róg</w:t>
            </w:r>
            <w:proofErr w:type="spellEnd"/>
            <w:r>
              <w:rPr>
                <w:sz w:val="18"/>
              </w:rPr>
              <w:t xml:space="preserve"> bounding </w:t>
            </w:r>
            <w:proofErr w:type="spellStart"/>
            <w:r>
              <w:rPr>
                <w:sz w:val="18"/>
              </w:rPr>
              <w:t>boxa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AAE8293" w14:textId="77777777">
        <w:tc>
          <w:tcPr>
            <w:tcW w:w="794" w:type="dxa"/>
          </w:tcPr>
          <w:p w14:paraId="17D733D6" w14:textId="77777777" w:rsidR="009D68B7" w:rsidRDefault="00000000">
            <w:r>
              <w:rPr>
                <w:sz w:val="18"/>
              </w:rPr>
              <w:t>179</w:t>
            </w:r>
          </w:p>
        </w:tc>
        <w:tc>
          <w:tcPr>
            <w:tcW w:w="3685" w:type="dxa"/>
          </w:tcPr>
          <w:p w14:paraId="35EC667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pygame.Rect</w:t>
            </w:r>
            <w:proofErr w:type="spellEnd"/>
            <w:r>
              <w:rPr>
                <w:rFonts w:ascii="Courier New" w:hAnsi="Courier New"/>
                <w:sz w:val="18"/>
              </w:rPr>
              <w:t>(x0, y0, x1-x0, y1-y0)</w:t>
            </w:r>
          </w:p>
        </w:tc>
        <w:tc>
          <w:tcPr>
            <w:tcW w:w="5102" w:type="dxa"/>
          </w:tcPr>
          <w:p w14:paraId="4922E4C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Tworzy </w:t>
            </w:r>
            <w:proofErr w:type="spellStart"/>
            <w:r w:rsidRPr="004F5EA7">
              <w:rPr>
                <w:sz w:val="18"/>
                <w:lang w:val="pl-PL"/>
              </w:rPr>
              <w:t>pygame.Rect</w:t>
            </w:r>
            <w:proofErr w:type="spellEnd"/>
            <w:r w:rsidRPr="004F5EA7">
              <w:rPr>
                <w:sz w:val="18"/>
                <w:lang w:val="pl-PL"/>
              </w:rPr>
              <w:t xml:space="preserve"> z obliczonymi rozmiarami.</w:t>
            </w:r>
          </w:p>
        </w:tc>
      </w:tr>
    </w:tbl>
    <w:p w14:paraId="73D41FA9" w14:textId="77777777" w:rsidR="009D68B7" w:rsidRDefault="00000000">
      <w:pPr>
        <w:pStyle w:val="Nagwek3"/>
      </w:pPr>
      <w:bookmarkStart w:id="31" w:name="_Toc232664776"/>
      <w:r>
        <w:t xml:space="preserve">3.6.5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contains_point</w:t>
      </w:r>
      <w:proofErr w:type="spellEnd"/>
      <w:r>
        <w:t xml:space="preserve"> (</w:t>
      </w:r>
      <w:proofErr w:type="spellStart"/>
      <w:r>
        <w:t>nadpisana</w:t>
      </w:r>
      <w:proofErr w:type="spellEnd"/>
      <w:r>
        <w:t>)</w:t>
      </w:r>
      <w:bookmarkEnd w:id="3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38C8AFA" w14:textId="77777777">
        <w:tc>
          <w:tcPr>
            <w:tcW w:w="794" w:type="dxa"/>
          </w:tcPr>
          <w:p w14:paraId="2BCF839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2F71E2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D4D8FA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3C43CD8" w14:textId="77777777">
        <w:tc>
          <w:tcPr>
            <w:tcW w:w="794" w:type="dxa"/>
          </w:tcPr>
          <w:p w14:paraId="51BC7129" w14:textId="77777777" w:rsidR="009D68B7" w:rsidRDefault="00000000">
            <w:r>
              <w:rPr>
                <w:sz w:val="18"/>
              </w:rPr>
              <w:t>181</w:t>
            </w:r>
          </w:p>
        </w:tc>
        <w:tc>
          <w:tcPr>
            <w:tcW w:w="3685" w:type="dxa"/>
          </w:tcPr>
          <w:p w14:paraId="454E11A7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contains_point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F0812C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przynależność punktu do trójkąta metodą cross-</w:t>
            </w:r>
            <w:proofErr w:type="spellStart"/>
            <w:r w:rsidRPr="004F5EA7">
              <w:rPr>
                <w:sz w:val="18"/>
                <w:lang w:val="pl-PL"/>
              </w:rPr>
              <w:t>product</w:t>
            </w:r>
            <w:proofErr w:type="spellEnd"/>
            <w:r w:rsidRPr="004F5EA7">
              <w:rPr>
                <w:sz w:val="18"/>
                <w:lang w:val="pl-PL"/>
              </w:rPr>
              <w:t xml:space="preserve"> (dokładna).</w:t>
            </w:r>
          </w:p>
        </w:tc>
      </w:tr>
      <w:tr w:rsidR="009D68B7" w14:paraId="3E0E39CF" w14:textId="77777777">
        <w:tc>
          <w:tcPr>
            <w:tcW w:w="794" w:type="dxa"/>
          </w:tcPr>
          <w:p w14:paraId="2A5F164B" w14:textId="77777777" w:rsidR="009D68B7" w:rsidRDefault="00000000">
            <w:r>
              <w:rPr>
                <w:sz w:val="18"/>
              </w:rPr>
              <w:t>183</w:t>
            </w:r>
          </w:p>
        </w:tc>
        <w:tc>
          <w:tcPr>
            <w:tcW w:w="3685" w:type="dxa"/>
          </w:tcPr>
          <w:p w14:paraId="1CE6FD5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pts = </w:t>
            </w:r>
            <w:proofErr w:type="spellStart"/>
            <w:r>
              <w:rPr>
                <w:rFonts w:ascii="Courier New" w:hAnsi="Courier New"/>
                <w:sz w:val="18"/>
              </w:rPr>
              <w:t>self._vertices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649187A9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342066E" w14:textId="77777777">
        <w:tc>
          <w:tcPr>
            <w:tcW w:w="794" w:type="dxa"/>
          </w:tcPr>
          <w:p w14:paraId="42CC84C1" w14:textId="77777777" w:rsidR="009D68B7" w:rsidRDefault="00000000">
            <w:r>
              <w:rPr>
                <w:sz w:val="18"/>
              </w:rPr>
              <w:t>184</w:t>
            </w:r>
          </w:p>
        </w:tc>
        <w:tc>
          <w:tcPr>
            <w:tcW w:w="3685" w:type="dxa"/>
          </w:tcPr>
          <w:p w14:paraId="3B0DAFB0" w14:textId="77777777" w:rsidR="009D68B7" w:rsidRDefault="00000000">
            <w:r>
              <w:rPr>
                <w:rFonts w:ascii="Courier New" w:hAnsi="Courier New"/>
                <w:sz w:val="18"/>
              </w:rPr>
              <w:t>return _</w:t>
            </w:r>
            <w:proofErr w:type="spellStart"/>
            <w:r>
              <w:rPr>
                <w:rFonts w:ascii="Courier New" w:hAnsi="Courier New"/>
                <w:sz w:val="18"/>
              </w:rPr>
              <w:t>point_in_triangle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, pts[0], pts[1], pts[2])</w:t>
            </w:r>
          </w:p>
        </w:tc>
        <w:tc>
          <w:tcPr>
            <w:tcW w:w="5102" w:type="dxa"/>
          </w:tcPr>
          <w:p w14:paraId="1719C90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Wywołuje </w:t>
            </w:r>
            <w:proofErr w:type="spellStart"/>
            <w:r w:rsidRPr="004F5EA7">
              <w:rPr>
                <w:sz w:val="18"/>
                <w:lang w:val="pl-PL"/>
              </w:rPr>
              <w:t>helper</w:t>
            </w:r>
            <w:proofErr w:type="spellEnd"/>
            <w:r w:rsidRPr="004F5EA7">
              <w:rPr>
                <w:sz w:val="18"/>
                <w:lang w:val="pl-PL"/>
              </w:rPr>
              <w:t xml:space="preserve"> _</w:t>
            </w:r>
            <w:proofErr w:type="spellStart"/>
            <w:r w:rsidRPr="004F5EA7">
              <w:rPr>
                <w:sz w:val="18"/>
                <w:lang w:val="pl-PL"/>
              </w:rPr>
              <w:t>point_in_triangle</w:t>
            </w:r>
            <w:proofErr w:type="spellEnd"/>
            <w:r w:rsidRPr="004F5EA7">
              <w:rPr>
                <w:sz w:val="18"/>
                <w:lang w:val="pl-PL"/>
              </w:rPr>
              <w:t xml:space="preserve"> z iloczyn wektorowym (patrz sekcja </w:t>
            </w:r>
            <w:proofErr w:type="spellStart"/>
            <w:r w:rsidRPr="004F5EA7">
              <w:rPr>
                <w:sz w:val="18"/>
                <w:lang w:val="pl-PL"/>
              </w:rPr>
              <w:t>helperów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</w:tbl>
    <w:p w14:paraId="26FD9197" w14:textId="77777777" w:rsidR="009D68B7" w:rsidRPr="004F5EA7" w:rsidRDefault="00000000">
      <w:pPr>
        <w:pStyle w:val="Nagwek2"/>
        <w:rPr>
          <w:lang w:val="pl-PL"/>
        </w:rPr>
      </w:pPr>
      <w:bookmarkStart w:id="32" w:name="_Toc232664777"/>
      <w:r w:rsidRPr="004F5EA7">
        <w:rPr>
          <w:lang w:val="pl-PL"/>
        </w:rPr>
        <w:lastRenderedPageBreak/>
        <w:t xml:space="preserve">3.7 Klasa </w:t>
      </w:r>
      <w:proofErr w:type="spellStart"/>
      <w:r w:rsidRPr="004F5EA7">
        <w:rPr>
          <w:lang w:val="pl-PL"/>
        </w:rPr>
        <w:t>RegularPolygon</w:t>
      </w:r>
      <w:bookmarkEnd w:id="32"/>
      <w:proofErr w:type="spellEnd"/>
    </w:p>
    <w:p w14:paraId="68C70959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Dziedziczy po </w:t>
      </w:r>
      <w:proofErr w:type="spellStart"/>
      <w:r w:rsidRPr="004F5EA7">
        <w:rPr>
          <w:rFonts w:ascii="Calibri" w:hAnsi="Calibri"/>
          <w:lang w:val="pl-PL"/>
        </w:rPr>
        <w:t>Shape</w:t>
      </w:r>
      <w:proofErr w:type="spellEnd"/>
      <w:r w:rsidRPr="004F5EA7">
        <w:rPr>
          <w:rFonts w:ascii="Calibri" w:hAnsi="Calibri"/>
          <w:lang w:val="pl-PL"/>
        </w:rPr>
        <w:t>. Wielokąt foremny n-</w:t>
      </w:r>
      <w:proofErr w:type="spellStart"/>
      <w:r w:rsidRPr="004F5EA7">
        <w:rPr>
          <w:rFonts w:ascii="Calibri" w:hAnsi="Calibri"/>
          <w:lang w:val="pl-PL"/>
        </w:rPr>
        <w:t>kątny</w:t>
      </w:r>
      <w:proofErr w:type="spellEnd"/>
      <w:r w:rsidRPr="004F5EA7">
        <w:rPr>
          <w:rFonts w:ascii="Calibri" w:hAnsi="Calibri"/>
          <w:lang w:val="pl-PL"/>
        </w:rPr>
        <w:t xml:space="preserve"> opisany środkiem (x, y), promieniem wpisanego okręgu i liczbą boków.</w:t>
      </w:r>
    </w:p>
    <w:p w14:paraId="36BE7DB7" w14:textId="77777777" w:rsidR="009D68B7" w:rsidRDefault="00000000">
      <w:pPr>
        <w:pStyle w:val="Nagwek3"/>
      </w:pPr>
      <w:bookmarkStart w:id="33" w:name="_Toc232664778"/>
      <w:r>
        <w:t xml:space="preserve">3.7.1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33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21693AF" w14:textId="77777777">
        <w:tc>
          <w:tcPr>
            <w:tcW w:w="794" w:type="dxa"/>
          </w:tcPr>
          <w:p w14:paraId="44E99BEA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10F2FF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EAF9C9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785CC9EB" w14:textId="77777777">
        <w:tc>
          <w:tcPr>
            <w:tcW w:w="794" w:type="dxa"/>
          </w:tcPr>
          <w:p w14:paraId="772C8A12" w14:textId="77777777" w:rsidR="009D68B7" w:rsidRDefault="00000000">
            <w:r>
              <w:rPr>
                <w:sz w:val="18"/>
              </w:rPr>
              <w:t>195</w:t>
            </w:r>
          </w:p>
        </w:tc>
        <w:tc>
          <w:tcPr>
            <w:tcW w:w="3685" w:type="dxa"/>
          </w:tcPr>
          <w:p w14:paraId="02B9CB28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x, y, radius, sides, color)</w:t>
            </w:r>
          </w:p>
        </w:tc>
        <w:tc>
          <w:tcPr>
            <w:tcW w:w="5102" w:type="dxa"/>
          </w:tcPr>
          <w:p w14:paraId="2CB35F53" w14:textId="77777777" w:rsidR="009D68B7" w:rsidRDefault="00000000"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E138C30" w14:textId="77777777">
        <w:tc>
          <w:tcPr>
            <w:tcW w:w="794" w:type="dxa"/>
          </w:tcPr>
          <w:p w14:paraId="1ABB3A41" w14:textId="77777777" w:rsidR="009D68B7" w:rsidRDefault="00000000">
            <w:r>
              <w:rPr>
                <w:sz w:val="18"/>
              </w:rPr>
              <w:t>198</w:t>
            </w:r>
          </w:p>
        </w:tc>
        <w:tc>
          <w:tcPr>
            <w:tcW w:w="3685" w:type="dxa"/>
          </w:tcPr>
          <w:p w14:paraId="1BB6891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max(5, radius)</w:t>
            </w:r>
          </w:p>
        </w:tc>
        <w:tc>
          <w:tcPr>
            <w:tcW w:w="5102" w:type="dxa"/>
          </w:tcPr>
          <w:p w14:paraId="44B5D0AE" w14:textId="77777777" w:rsidR="009D68B7" w:rsidRDefault="00000000">
            <w:proofErr w:type="spellStart"/>
            <w:r>
              <w:rPr>
                <w:sz w:val="18"/>
              </w:rPr>
              <w:t>Minimalny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promień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px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09791DA" w14:textId="77777777">
        <w:tc>
          <w:tcPr>
            <w:tcW w:w="794" w:type="dxa"/>
          </w:tcPr>
          <w:p w14:paraId="1EF5D346" w14:textId="77777777" w:rsidR="009D68B7" w:rsidRDefault="00000000">
            <w:r>
              <w:rPr>
                <w:sz w:val="18"/>
              </w:rPr>
              <w:t>199</w:t>
            </w:r>
          </w:p>
        </w:tc>
        <w:tc>
          <w:tcPr>
            <w:tcW w:w="3685" w:type="dxa"/>
          </w:tcPr>
          <w:p w14:paraId="57B6E2F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self.sides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max(3, sides)</w:t>
            </w:r>
          </w:p>
        </w:tc>
        <w:tc>
          <w:tcPr>
            <w:tcW w:w="5102" w:type="dxa"/>
          </w:tcPr>
          <w:p w14:paraId="1E2F1DD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Minimalna liczba boków = 3 (trójkąt – choć do trójkątów równobocznych lepiej używać Triangle).</w:t>
            </w:r>
          </w:p>
        </w:tc>
      </w:tr>
    </w:tbl>
    <w:p w14:paraId="21C31125" w14:textId="77777777" w:rsidR="009D68B7" w:rsidRDefault="00000000">
      <w:pPr>
        <w:pStyle w:val="Nagwek3"/>
      </w:pPr>
      <w:bookmarkStart w:id="34" w:name="_Toc232664779"/>
      <w:r>
        <w:t xml:space="preserve">3.7.2 </w:t>
      </w:r>
      <w:proofErr w:type="spellStart"/>
      <w:r>
        <w:t>Metoda</w:t>
      </w:r>
      <w:proofErr w:type="spellEnd"/>
      <w:r>
        <w:t xml:space="preserve"> _vertices (</w:t>
      </w:r>
      <w:proofErr w:type="spellStart"/>
      <w:r>
        <w:t>prywatna</w:t>
      </w:r>
      <w:proofErr w:type="spellEnd"/>
      <w:r>
        <w:t>)</w:t>
      </w:r>
      <w:bookmarkEnd w:id="3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9A0740E" w14:textId="77777777">
        <w:tc>
          <w:tcPr>
            <w:tcW w:w="794" w:type="dxa"/>
          </w:tcPr>
          <w:p w14:paraId="53756DB7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AFEE4F0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FA1B4C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7F1E2CBA" w14:textId="77777777">
        <w:tc>
          <w:tcPr>
            <w:tcW w:w="794" w:type="dxa"/>
          </w:tcPr>
          <w:p w14:paraId="1B912769" w14:textId="77777777" w:rsidR="009D68B7" w:rsidRDefault="00000000">
            <w:r>
              <w:rPr>
                <w:sz w:val="18"/>
              </w:rPr>
              <w:t>201</w:t>
            </w:r>
          </w:p>
        </w:tc>
        <w:tc>
          <w:tcPr>
            <w:tcW w:w="3685" w:type="dxa"/>
          </w:tcPr>
          <w:p w14:paraId="2AA1B765" w14:textId="77777777" w:rsidR="009D68B7" w:rsidRDefault="00000000">
            <w:r>
              <w:rPr>
                <w:rFonts w:ascii="Courier New" w:hAnsi="Courier New"/>
                <w:sz w:val="18"/>
              </w:rPr>
              <w:t>def _vertices(self)</w:t>
            </w:r>
          </w:p>
        </w:tc>
        <w:tc>
          <w:tcPr>
            <w:tcW w:w="5102" w:type="dxa"/>
          </w:tcPr>
          <w:p w14:paraId="190565C6" w14:textId="77777777" w:rsidR="009D68B7" w:rsidRDefault="00000000">
            <w:proofErr w:type="spellStart"/>
            <w:r>
              <w:rPr>
                <w:sz w:val="18"/>
              </w:rPr>
              <w:t>Oblicza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wielokąta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AF78D3C" w14:textId="77777777">
        <w:tc>
          <w:tcPr>
            <w:tcW w:w="794" w:type="dxa"/>
          </w:tcPr>
          <w:p w14:paraId="43A6C691" w14:textId="77777777" w:rsidR="009D68B7" w:rsidRDefault="00000000">
            <w:r>
              <w:rPr>
                <w:sz w:val="18"/>
              </w:rPr>
              <w:t>203</w:t>
            </w:r>
          </w:p>
        </w:tc>
        <w:tc>
          <w:tcPr>
            <w:tcW w:w="3685" w:type="dxa"/>
          </w:tcPr>
          <w:p w14:paraId="701C913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</w:t>
            </w:r>
            <w:proofErr w:type="spellStart"/>
            <w:r>
              <w:rPr>
                <w:rFonts w:ascii="Courier New" w:hAnsi="Courier New"/>
                <w:sz w:val="18"/>
              </w:rPr>
              <w:t>i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range(</w:t>
            </w:r>
            <w:proofErr w:type="spellStart"/>
            <w:r>
              <w:rPr>
                <w:rFonts w:ascii="Courier New" w:hAnsi="Courier New"/>
                <w:sz w:val="18"/>
              </w:rPr>
              <w:t>self.sides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12FB3A48" w14:textId="77777777" w:rsidR="009D68B7" w:rsidRDefault="00000000">
            <w:proofErr w:type="spellStart"/>
            <w:r>
              <w:rPr>
                <w:sz w:val="18"/>
              </w:rPr>
              <w:t>Pętla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każdym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05FD427" w14:textId="77777777">
        <w:tc>
          <w:tcPr>
            <w:tcW w:w="794" w:type="dxa"/>
          </w:tcPr>
          <w:p w14:paraId="15F20FAA" w14:textId="77777777" w:rsidR="009D68B7" w:rsidRDefault="00000000">
            <w:r>
              <w:rPr>
                <w:sz w:val="18"/>
              </w:rPr>
              <w:t>204</w:t>
            </w:r>
          </w:p>
        </w:tc>
        <w:tc>
          <w:tcPr>
            <w:tcW w:w="3685" w:type="dxa"/>
          </w:tcPr>
          <w:p w14:paraId="024FB09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angle = </w:t>
            </w:r>
            <w:proofErr w:type="spellStart"/>
            <w:r>
              <w:rPr>
                <w:rFonts w:ascii="Courier New" w:hAnsi="Courier New"/>
                <w:sz w:val="18"/>
              </w:rPr>
              <w:t>math.radians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(360 / </w:t>
            </w:r>
            <w:proofErr w:type="spellStart"/>
            <w:r>
              <w:rPr>
                <w:rFonts w:ascii="Courier New" w:hAnsi="Courier New"/>
                <w:sz w:val="18"/>
              </w:rPr>
              <w:t>self.sides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* </w:t>
            </w:r>
            <w:proofErr w:type="spellStart"/>
            <w:r>
              <w:rPr>
                <w:rFonts w:ascii="Courier New" w:hAnsi="Courier New"/>
                <w:sz w:val="18"/>
              </w:rPr>
              <w:t>i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- 90)</w:t>
            </w:r>
          </w:p>
        </w:tc>
        <w:tc>
          <w:tcPr>
            <w:tcW w:w="5102" w:type="dxa"/>
          </w:tcPr>
          <w:p w14:paraId="46359347" w14:textId="77777777" w:rsidR="009D68B7" w:rsidRDefault="00000000">
            <w:r w:rsidRPr="004F5EA7">
              <w:rPr>
                <w:sz w:val="18"/>
                <w:lang w:val="pl-PL"/>
              </w:rPr>
              <w:t xml:space="preserve">Kąt i-tego wierzchołka w radianach. -90 przesuwa o ćwierć obrotu, żeby pierwszy wierzchołek był na górze (godz. </w:t>
            </w:r>
            <w:r>
              <w:rPr>
                <w:sz w:val="18"/>
              </w:rPr>
              <w:t xml:space="preserve">12), a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prawej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godz</w:t>
            </w:r>
            <w:proofErr w:type="spellEnd"/>
            <w:r>
              <w:rPr>
                <w:sz w:val="18"/>
              </w:rPr>
              <w:t>. 3).</w:t>
            </w:r>
          </w:p>
        </w:tc>
      </w:tr>
      <w:tr w:rsidR="009D68B7" w:rsidRPr="004F5EA7" w14:paraId="6B263E19" w14:textId="77777777">
        <w:tc>
          <w:tcPr>
            <w:tcW w:w="794" w:type="dxa"/>
          </w:tcPr>
          <w:p w14:paraId="475A9FFA" w14:textId="77777777" w:rsidR="009D68B7" w:rsidRDefault="00000000">
            <w:r>
              <w:rPr>
                <w:sz w:val="18"/>
              </w:rPr>
              <w:t>205</w:t>
            </w:r>
          </w:p>
        </w:tc>
        <w:tc>
          <w:tcPr>
            <w:tcW w:w="3685" w:type="dxa"/>
          </w:tcPr>
          <w:p w14:paraId="7AB8226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* </w:t>
            </w:r>
            <w:proofErr w:type="spellStart"/>
            <w:r>
              <w:rPr>
                <w:rFonts w:ascii="Courier New" w:hAnsi="Courier New"/>
                <w:sz w:val="18"/>
              </w:rPr>
              <w:t>math.cos</w:t>
            </w:r>
            <w:proofErr w:type="spellEnd"/>
            <w:r>
              <w:rPr>
                <w:rFonts w:ascii="Courier New" w:hAnsi="Courier New"/>
                <w:sz w:val="18"/>
              </w:rPr>
              <w:t>(angle)</w:t>
            </w:r>
          </w:p>
        </w:tc>
        <w:tc>
          <w:tcPr>
            <w:tcW w:w="5102" w:type="dxa"/>
          </w:tcPr>
          <w:p w14:paraId="050D529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Współrzędna X wierzchołka (parametryczne równanie okręgu).</w:t>
            </w:r>
          </w:p>
        </w:tc>
      </w:tr>
      <w:tr w:rsidR="009D68B7" w14:paraId="34B8CD54" w14:textId="77777777">
        <w:tc>
          <w:tcPr>
            <w:tcW w:w="794" w:type="dxa"/>
          </w:tcPr>
          <w:p w14:paraId="35293DB8" w14:textId="77777777" w:rsidR="009D68B7" w:rsidRDefault="00000000">
            <w:r>
              <w:rPr>
                <w:sz w:val="18"/>
              </w:rPr>
              <w:t>206</w:t>
            </w:r>
          </w:p>
        </w:tc>
        <w:tc>
          <w:tcPr>
            <w:tcW w:w="3685" w:type="dxa"/>
          </w:tcPr>
          <w:p w14:paraId="0A31806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* </w:t>
            </w:r>
            <w:proofErr w:type="spellStart"/>
            <w:r>
              <w:rPr>
                <w:rFonts w:ascii="Courier New" w:hAnsi="Courier New"/>
                <w:sz w:val="18"/>
              </w:rPr>
              <w:t>math.sin</w:t>
            </w:r>
            <w:proofErr w:type="spellEnd"/>
            <w:r>
              <w:rPr>
                <w:rFonts w:ascii="Courier New" w:hAnsi="Courier New"/>
                <w:sz w:val="18"/>
              </w:rPr>
              <w:t>(angle)</w:t>
            </w:r>
          </w:p>
        </w:tc>
        <w:tc>
          <w:tcPr>
            <w:tcW w:w="5102" w:type="dxa"/>
          </w:tcPr>
          <w:p w14:paraId="2817D0FA" w14:textId="77777777" w:rsidR="009D68B7" w:rsidRDefault="00000000">
            <w:proofErr w:type="spellStart"/>
            <w:r>
              <w:rPr>
                <w:sz w:val="18"/>
              </w:rPr>
              <w:t>Współrzędna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wierzchołka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12EAA79" w14:textId="77777777">
        <w:tc>
          <w:tcPr>
            <w:tcW w:w="794" w:type="dxa"/>
          </w:tcPr>
          <w:p w14:paraId="30A9E66F" w14:textId="77777777" w:rsidR="009D68B7" w:rsidRDefault="00000000">
            <w:r>
              <w:rPr>
                <w:sz w:val="18"/>
              </w:rPr>
              <w:t>207</w:t>
            </w:r>
          </w:p>
        </w:tc>
        <w:tc>
          <w:tcPr>
            <w:tcW w:w="3685" w:type="dxa"/>
          </w:tcPr>
          <w:p w14:paraId="00F9FEC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pts.append</w:t>
            </w:r>
            <w:proofErr w:type="spellEnd"/>
            <w:r>
              <w:rPr>
                <w:rFonts w:ascii="Courier New" w:hAnsi="Courier New"/>
                <w:sz w:val="18"/>
              </w:rPr>
              <w:t>((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))</w:t>
            </w:r>
          </w:p>
        </w:tc>
        <w:tc>
          <w:tcPr>
            <w:tcW w:w="5102" w:type="dxa"/>
          </w:tcPr>
          <w:p w14:paraId="11AFD297" w14:textId="77777777" w:rsidR="009D68B7" w:rsidRDefault="00000000">
            <w:proofErr w:type="spellStart"/>
            <w:r>
              <w:rPr>
                <w:sz w:val="18"/>
              </w:rPr>
              <w:t>Dodaje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wierzchołek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64EAB1B" w14:textId="77777777" w:rsidR="009D68B7" w:rsidRDefault="00000000">
      <w:pPr>
        <w:pStyle w:val="Nagwek3"/>
      </w:pPr>
      <w:bookmarkStart w:id="35" w:name="_Toc232664780"/>
      <w:r>
        <w:t xml:space="preserve">3.7.3 Metody draw </w:t>
      </w:r>
      <w:proofErr w:type="spellStart"/>
      <w:r>
        <w:t>i</w:t>
      </w:r>
      <w:proofErr w:type="spellEnd"/>
      <w:r>
        <w:t xml:space="preserve"> </w:t>
      </w:r>
      <w:proofErr w:type="spellStart"/>
      <w:r>
        <w:t>bounding_rect</w:t>
      </w:r>
      <w:bookmarkEnd w:id="35"/>
      <w:proofErr w:type="spellEnd"/>
    </w:p>
    <w:p w14:paraId="6306DD0C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Analogiczne do Triangle – rysuje wypełniony wielokąt i oblicza min/max współrzędnych wierzchołków.</w:t>
      </w:r>
    </w:p>
    <w:p w14:paraId="195AFA54" w14:textId="77777777" w:rsidR="009D68B7" w:rsidRDefault="00000000">
      <w:pPr>
        <w:pStyle w:val="Nagwek3"/>
      </w:pPr>
      <w:bookmarkStart w:id="36" w:name="_Toc232664781"/>
      <w:r>
        <w:t xml:space="preserve">3.7.4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contains_point</w:t>
      </w:r>
      <w:proofErr w:type="spellEnd"/>
      <w:r>
        <w:t xml:space="preserve"> (</w:t>
      </w:r>
      <w:proofErr w:type="spellStart"/>
      <w:r>
        <w:t>nadpisana</w:t>
      </w:r>
      <w:proofErr w:type="spellEnd"/>
      <w:r>
        <w:t>)</w:t>
      </w:r>
      <w:bookmarkEnd w:id="3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855E287" w14:textId="77777777">
        <w:tc>
          <w:tcPr>
            <w:tcW w:w="794" w:type="dxa"/>
          </w:tcPr>
          <w:p w14:paraId="524225F5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EB6FFB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D7E10C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C24B204" w14:textId="77777777">
        <w:tc>
          <w:tcPr>
            <w:tcW w:w="794" w:type="dxa"/>
          </w:tcPr>
          <w:p w14:paraId="21E03F25" w14:textId="77777777" w:rsidR="009D68B7" w:rsidRDefault="00000000">
            <w:r>
              <w:rPr>
                <w:sz w:val="18"/>
              </w:rPr>
              <w:t>226</w:t>
            </w:r>
          </w:p>
        </w:tc>
        <w:tc>
          <w:tcPr>
            <w:tcW w:w="3685" w:type="dxa"/>
          </w:tcPr>
          <w:p w14:paraId="32E329B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contains_point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FC3F89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Aproksymacja: traktuje wielokąt jak okrąg o tym samym promieniu.</w:t>
            </w:r>
          </w:p>
        </w:tc>
      </w:tr>
      <w:tr w:rsidR="009D68B7" w14:paraId="13155869" w14:textId="77777777">
        <w:tc>
          <w:tcPr>
            <w:tcW w:w="794" w:type="dxa"/>
          </w:tcPr>
          <w:p w14:paraId="16CE1248" w14:textId="77777777" w:rsidR="009D68B7" w:rsidRDefault="00000000">
            <w:r>
              <w:rPr>
                <w:sz w:val="18"/>
              </w:rPr>
              <w:t>227</w:t>
            </w:r>
          </w:p>
        </w:tc>
        <w:tc>
          <w:tcPr>
            <w:tcW w:w="3685" w:type="dxa"/>
          </w:tcPr>
          <w:p w14:paraId="7AA00AE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math.hypot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px-self.x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py-self.y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) &lt;= </w:t>
            </w:r>
            <w:proofErr w:type="spellStart"/>
            <w:r>
              <w:rPr>
                <w:rFonts w:ascii="Courier New" w:hAnsi="Courier New"/>
                <w:sz w:val="18"/>
              </w:rPr>
              <w:t>self.radius</w:t>
            </w:r>
            <w:proofErr w:type="spellEnd"/>
          </w:p>
        </w:tc>
        <w:tc>
          <w:tcPr>
            <w:tcW w:w="5102" w:type="dxa"/>
          </w:tcPr>
          <w:p w14:paraId="68D01DD5" w14:textId="77777777" w:rsidR="009D68B7" w:rsidRDefault="00000000">
            <w:r w:rsidRPr="004F5EA7">
              <w:rPr>
                <w:sz w:val="18"/>
                <w:lang w:val="pl-PL"/>
              </w:rPr>
              <w:t xml:space="preserve">Mierzy odległość od środka. Dokładne tylko dla okręgu; dla wielokątów może dawać fałszywe trafienia w rogach lub fałszywe </w:t>
            </w:r>
            <w:proofErr w:type="spellStart"/>
            <w:r w:rsidRPr="004F5EA7">
              <w:rPr>
                <w:sz w:val="18"/>
                <w:lang w:val="pl-PL"/>
              </w:rPr>
              <w:t>missy</w:t>
            </w:r>
            <w:proofErr w:type="spellEnd"/>
            <w:r w:rsidRPr="004F5EA7">
              <w:rPr>
                <w:sz w:val="18"/>
                <w:lang w:val="pl-PL"/>
              </w:rPr>
              <w:t xml:space="preserve"> przy klikaniu blisko krawędzi. </w:t>
            </w:r>
            <w:proofErr w:type="spellStart"/>
            <w:r>
              <w:rPr>
                <w:sz w:val="18"/>
              </w:rPr>
              <w:t>Akceptowalne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przybliżenie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FFB4E37" w14:textId="77777777" w:rsidR="00A36E8B" w:rsidRDefault="00A36E8B">
      <w:pPr>
        <w:pStyle w:val="Nagwek2"/>
      </w:pPr>
      <w:bookmarkStart w:id="37" w:name="_Toc232664782"/>
    </w:p>
    <w:p w14:paraId="4DF73711" w14:textId="77777777" w:rsidR="00A36E8B" w:rsidRDefault="00A36E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4ED7A6E" w14:textId="66F4874B" w:rsidR="009D68B7" w:rsidRDefault="00000000">
      <w:pPr>
        <w:pStyle w:val="Nagwek2"/>
      </w:pPr>
      <w:r>
        <w:lastRenderedPageBreak/>
        <w:t xml:space="preserve">3.8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pomocnicze</w:t>
      </w:r>
      <w:proofErr w:type="spellEnd"/>
      <w:r>
        <w:t xml:space="preserve"> (</w:t>
      </w:r>
      <w:proofErr w:type="spellStart"/>
      <w:r>
        <w:t>helpery</w:t>
      </w:r>
      <w:proofErr w:type="spellEnd"/>
      <w:r>
        <w:t>)</w:t>
      </w:r>
      <w:bookmarkEnd w:id="37"/>
    </w:p>
    <w:p w14:paraId="157E8FFA" w14:textId="77777777" w:rsidR="009D68B7" w:rsidRDefault="00000000">
      <w:pPr>
        <w:pStyle w:val="Nagwek3"/>
      </w:pPr>
      <w:bookmarkStart w:id="38" w:name="_Toc232664783"/>
      <w:r>
        <w:t>3.8.1 _darken</w:t>
      </w:r>
      <w:bookmarkEnd w:id="38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E9340DE" w14:textId="77777777">
        <w:tc>
          <w:tcPr>
            <w:tcW w:w="794" w:type="dxa"/>
          </w:tcPr>
          <w:p w14:paraId="33661E45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FA41C9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5EA0A21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FF83308" w14:textId="77777777">
        <w:tc>
          <w:tcPr>
            <w:tcW w:w="794" w:type="dxa"/>
          </w:tcPr>
          <w:p w14:paraId="722C7D48" w14:textId="77777777" w:rsidR="009D68B7" w:rsidRDefault="00000000">
            <w:r>
              <w:rPr>
                <w:sz w:val="18"/>
              </w:rPr>
              <w:t>238</w:t>
            </w:r>
          </w:p>
        </w:tc>
        <w:tc>
          <w:tcPr>
            <w:tcW w:w="3685" w:type="dxa"/>
          </w:tcPr>
          <w:p w14:paraId="2FCF1E15" w14:textId="77777777" w:rsidR="009D68B7" w:rsidRDefault="00000000">
            <w:r>
              <w:rPr>
                <w:rFonts w:ascii="Courier New" w:hAnsi="Courier New"/>
                <w:sz w:val="18"/>
              </w:rPr>
              <w:t>def _darken(color, factor=0.6)</w:t>
            </w:r>
          </w:p>
        </w:tc>
        <w:tc>
          <w:tcPr>
            <w:tcW w:w="5102" w:type="dxa"/>
          </w:tcPr>
          <w:p w14:paraId="37C1C6E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Przyciemnia kolor (R, G, B) o podany współczynnik.</w:t>
            </w:r>
          </w:p>
        </w:tc>
      </w:tr>
      <w:tr w:rsidR="009D68B7" w14:paraId="6CF6E345" w14:textId="77777777">
        <w:tc>
          <w:tcPr>
            <w:tcW w:w="794" w:type="dxa"/>
          </w:tcPr>
          <w:p w14:paraId="0FCA8CB5" w14:textId="77777777" w:rsidR="009D68B7" w:rsidRDefault="00000000">
            <w:r>
              <w:rPr>
                <w:sz w:val="18"/>
              </w:rPr>
              <w:t>240</w:t>
            </w:r>
          </w:p>
        </w:tc>
        <w:tc>
          <w:tcPr>
            <w:tcW w:w="3685" w:type="dxa"/>
          </w:tcPr>
          <w:p w14:paraId="6884A437" w14:textId="77777777" w:rsidR="009D68B7" w:rsidRDefault="00000000">
            <w:r>
              <w:rPr>
                <w:rFonts w:ascii="Courier New" w:hAnsi="Courier New"/>
                <w:sz w:val="18"/>
              </w:rPr>
              <w:t>tuple(max(0, int(c * factor)) for c in color)</w:t>
            </w:r>
          </w:p>
        </w:tc>
        <w:tc>
          <w:tcPr>
            <w:tcW w:w="5102" w:type="dxa"/>
          </w:tcPr>
          <w:p w14:paraId="439CAF1E" w14:textId="77777777" w:rsidR="009D68B7" w:rsidRDefault="00000000">
            <w:r w:rsidRPr="004F5EA7">
              <w:rPr>
                <w:sz w:val="18"/>
                <w:lang w:val="pl-PL"/>
              </w:rPr>
              <w:t xml:space="preserve">Mnoży każdy kanał przez </w:t>
            </w:r>
            <w:proofErr w:type="spellStart"/>
            <w:r w:rsidRPr="004F5EA7">
              <w:rPr>
                <w:sz w:val="18"/>
                <w:lang w:val="pl-PL"/>
              </w:rPr>
              <w:t>factor</w:t>
            </w:r>
            <w:proofErr w:type="spellEnd"/>
            <w:r w:rsidRPr="004F5EA7">
              <w:rPr>
                <w:sz w:val="18"/>
                <w:lang w:val="pl-PL"/>
              </w:rPr>
              <w:t xml:space="preserve"> (domyślnie 0.6 = 60% jasności). max(0,...) zapobiega ujemnym wartościom.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to </w:t>
            </w:r>
            <w:proofErr w:type="spellStart"/>
            <w:r>
              <w:rPr>
                <w:sz w:val="18"/>
              </w:rPr>
              <w:t>ciemniejszy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odcień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używany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obramowania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679B1F2" w14:textId="77777777" w:rsidR="009D68B7" w:rsidRDefault="00000000">
      <w:pPr>
        <w:pStyle w:val="Nagwek3"/>
      </w:pPr>
      <w:bookmarkStart w:id="39" w:name="_Toc232664784"/>
      <w:r>
        <w:t>3.8.2 _</w:t>
      </w:r>
      <w:proofErr w:type="spellStart"/>
      <w:r>
        <w:t>rgb_str</w:t>
      </w:r>
      <w:bookmarkEnd w:id="39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8B1C6C0" w14:textId="77777777">
        <w:tc>
          <w:tcPr>
            <w:tcW w:w="794" w:type="dxa"/>
          </w:tcPr>
          <w:p w14:paraId="15AC6FB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345F741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E2B2830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029B393" w14:textId="77777777">
        <w:tc>
          <w:tcPr>
            <w:tcW w:w="794" w:type="dxa"/>
          </w:tcPr>
          <w:p w14:paraId="3722A3C5" w14:textId="77777777" w:rsidR="009D68B7" w:rsidRDefault="00000000">
            <w:r>
              <w:rPr>
                <w:sz w:val="18"/>
              </w:rPr>
              <w:t>243</w:t>
            </w:r>
          </w:p>
        </w:tc>
        <w:tc>
          <w:tcPr>
            <w:tcW w:w="3685" w:type="dxa"/>
          </w:tcPr>
          <w:p w14:paraId="46F1853F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rgb_str</w:t>
            </w:r>
            <w:proofErr w:type="spellEnd"/>
            <w:r>
              <w:rPr>
                <w:rFonts w:ascii="Courier New" w:hAnsi="Courier New"/>
                <w:sz w:val="18"/>
              </w:rPr>
              <w:t>(color)</w:t>
            </w:r>
          </w:p>
        </w:tc>
        <w:tc>
          <w:tcPr>
            <w:tcW w:w="5102" w:type="dxa"/>
          </w:tcPr>
          <w:p w14:paraId="3A91A31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Konwertuje krotkę (R, G, B) na string '</w:t>
            </w:r>
            <w:proofErr w:type="spellStart"/>
            <w:r w:rsidRPr="004F5EA7">
              <w:rPr>
                <w:sz w:val="18"/>
                <w:lang w:val="pl-PL"/>
              </w:rPr>
              <w:t>rgb</w:t>
            </w:r>
            <w:proofErr w:type="spellEnd"/>
            <w:r w:rsidRPr="004F5EA7">
              <w:rPr>
                <w:sz w:val="18"/>
                <w:lang w:val="pl-PL"/>
              </w:rPr>
              <w:t>(R,G,B)' dla metod info().</w:t>
            </w:r>
          </w:p>
        </w:tc>
      </w:tr>
      <w:tr w:rsidR="009D68B7" w:rsidRPr="004F5EA7" w14:paraId="503F3C33" w14:textId="77777777">
        <w:tc>
          <w:tcPr>
            <w:tcW w:w="794" w:type="dxa"/>
          </w:tcPr>
          <w:p w14:paraId="5ADAAD32" w14:textId="77777777" w:rsidR="009D68B7" w:rsidRDefault="00000000">
            <w:r>
              <w:rPr>
                <w:sz w:val="18"/>
              </w:rPr>
              <w:t>244</w:t>
            </w:r>
          </w:p>
        </w:tc>
        <w:tc>
          <w:tcPr>
            <w:tcW w:w="3685" w:type="dxa"/>
          </w:tcPr>
          <w:p w14:paraId="12334A1C" w14:textId="77777777" w:rsidR="009D68B7" w:rsidRDefault="00000000">
            <w:r>
              <w:rPr>
                <w:rFonts w:ascii="Courier New" w:hAnsi="Courier New"/>
                <w:sz w:val="18"/>
              </w:rPr>
              <w:t>return "</w:t>
            </w:r>
            <w:proofErr w:type="spellStart"/>
            <w:r>
              <w:rPr>
                <w:rFonts w:ascii="Courier New" w:hAnsi="Courier New"/>
                <w:sz w:val="18"/>
              </w:rPr>
              <w:t>rgb</w:t>
            </w:r>
            <w:proofErr w:type="spellEnd"/>
            <w:r>
              <w:rPr>
                <w:rFonts w:ascii="Courier New" w:hAnsi="Courier New"/>
                <w:sz w:val="18"/>
              </w:rPr>
              <w:t>({},{},{})".format(*color)</w:t>
            </w:r>
          </w:p>
        </w:tc>
        <w:tc>
          <w:tcPr>
            <w:tcW w:w="5102" w:type="dxa"/>
          </w:tcPr>
          <w:p w14:paraId="54AEC81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format(*</w:t>
            </w:r>
            <w:proofErr w:type="spellStart"/>
            <w:r w:rsidRPr="004F5EA7">
              <w:rPr>
                <w:sz w:val="18"/>
                <w:lang w:val="pl-PL"/>
              </w:rPr>
              <w:t>color</w:t>
            </w:r>
            <w:proofErr w:type="spellEnd"/>
            <w:r w:rsidRPr="004F5EA7">
              <w:rPr>
                <w:sz w:val="18"/>
                <w:lang w:val="pl-PL"/>
              </w:rPr>
              <w:t>) rozpakowuje krotkę do trzech argumentów.</w:t>
            </w:r>
          </w:p>
        </w:tc>
      </w:tr>
    </w:tbl>
    <w:p w14:paraId="24F5578E" w14:textId="77777777" w:rsidR="009D68B7" w:rsidRDefault="00000000">
      <w:pPr>
        <w:pStyle w:val="Nagwek3"/>
      </w:pPr>
      <w:bookmarkStart w:id="40" w:name="_Toc232664785"/>
      <w:r>
        <w:t>3.8.3 _sign</w:t>
      </w:r>
      <w:bookmarkEnd w:id="4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6D8C841" w14:textId="77777777">
        <w:tc>
          <w:tcPr>
            <w:tcW w:w="794" w:type="dxa"/>
          </w:tcPr>
          <w:p w14:paraId="732CB30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4DE2370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902433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80018DD" w14:textId="77777777">
        <w:tc>
          <w:tcPr>
            <w:tcW w:w="794" w:type="dxa"/>
          </w:tcPr>
          <w:p w14:paraId="55873F74" w14:textId="77777777" w:rsidR="009D68B7" w:rsidRDefault="00000000">
            <w:r>
              <w:rPr>
                <w:sz w:val="18"/>
              </w:rPr>
              <w:t>247</w:t>
            </w:r>
          </w:p>
        </w:tc>
        <w:tc>
          <w:tcPr>
            <w:tcW w:w="3685" w:type="dxa"/>
          </w:tcPr>
          <w:p w14:paraId="409A16D0" w14:textId="77777777" w:rsidR="009D68B7" w:rsidRDefault="00000000">
            <w:r>
              <w:rPr>
                <w:rFonts w:ascii="Courier New" w:hAnsi="Courier New"/>
                <w:sz w:val="18"/>
              </w:rPr>
              <w:t>def _sign(</w:t>
            </w:r>
            <w:proofErr w:type="spellStart"/>
            <w:r>
              <w:rPr>
                <w:rFonts w:ascii="Courier New" w:hAnsi="Courier New"/>
                <w:sz w:val="18"/>
              </w:rPr>
              <w:t>val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726A02F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znak liczby: -1, 0 lub 1. Zdefiniowana, ale nieużywana w aktualnym kodzie (prawdopodobnie pozostałość po wcześniejszej implementacji _</w:t>
            </w:r>
            <w:proofErr w:type="spellStart"/>
            <w:r w:rsidRPr="004F5EA7">
              <w:rPr>
                <w:sz w:val="18"/>
                <w:lang w:val="pl-PL"/>
              </w:rPr>
              <w:t>point_in_triangle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</w:tbl>
    <w:p w14:paraId="66C6C866" w14:textId="77777777" w:rsidR="009D68B7" w:rsidRDefault="00000000">
      <w:pPr>
        <w:pStyle w:val="Nagwek3"/>
      </w:pPr>
      <w:bookmarkStart w:id="41" w:name="_Toc232664786"/>
      <w:r>
        <w:t>3.8.4 _</w:t>
      </w:r>
      <w:proofErr w:type="spellStart"/>
      <w:r>
        <w:t>point_in_triangle</w:t>
      </w:r>
      <w:bookmarkEnd w:id="41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0FA6C3F" w14:textId="77777777">
        <w:tc>
          <w:tcPr>
            <w:tcW w:w="794" w:type="dxa"/>
          </w:tcPr>
          <w:p w14:paraId="7302E36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0DA7A9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89D2DFF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CFA0BFE" w14:textId="77777777">
        <w:tc>
          <w:tcPr>
            <w:tcW w:w="794" w:type="dxa"/>
          </w:tcPr>
          <w:p w14:paraId="52179A35" w14:textId="77777777" w:rsidR="009D68B7" w:rsidRDefault="00000000">
            <w:r>
              <w:rPr>
                <w:sz w:val="18"/>
              </w:rPr>
              <w:t>251</w:t>
            </w:r>
          </w:p>
        </w:tc>
        <w:tc>
          <w:tcPr>
            <w:tcW w:w="3685" w:type="dxa"/>
          </w:tcPr>
          <w:p w14:paraId="6E83BDB1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point_in_triangle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, a, b, c)</w:t>
            </w:r>
          </w:p>
        </w:tc>
        <w:tc>
          <w:tcPr>
            <w:tcW w:w="5102" w:type="dxa"/>
          </w:tcPr>
          <w:p w14:paraId="4F11125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punkt (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py</w:t>
            </w:r>
            <w:proofErr w:type="spellEnd"/>
            <w:r w:rsidRPr="004F5EA7">
              <w:rPr>
                <w:sz w:val="18"/>
                <w:lang w:val="pl-PL"/>
              </w:rPr>
              <w:t>) leży wewnątrz trójkąta ABC metodą iloczynu wektorowego (cross-</w:t>
            </w:r>
            <w:proofErr w:type="spellStart"/>
            <w:r w:rsidRPr="004F5EA7">
              <w:rPr>
                <w:sz w:val="18"/>
                <w:lang w:val="pl-PL"/>
              </w:rPr>
              <w:t>product</w:t>
            </w:r>
            <w:proofErr w:type="spellEnd"/>
            <w:r w:rsidRPr="004F5EA7">
              <w:rPr>
                <w:sz w:val="18"/>
                <w:lang w:val="pl-PL"/>
              </w:rPr>
              <w:t xml:space="preserve"> / </w:t>
            </w:r>
            <w:proofErr w:type="spellStart"/>
            <w:r w:rsidRPr="004F5EA7">
              <w:rPr>
                <w:sz w:val="18"/>
                <w:lang w:val="pl-PL"/>
              </w:rPr>
              <w:t>barycentryczny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14:paraId="43B68F6F" w14:textId="77777777">
        <w:tc>
          <w:tcPr>
            <w:tcW w:w="794" w:type="dxa"/>
          </w:tcPr>
          <w:p w14:paraId="7FAAEE6E" w14:textId="77777777" w:rsidR="009D68B7" w:rsidRDefault="00000000">
            <w:r>
              <w:rPr>
                <w:sz w:val="18"/>
              </w:rPr>
              <w:t>253</w:t>
            </w:r>
          </w:p>
        </w:tc>
        <w:tc>
          <w:tcPr>
            <w:tcW w:w="3685" w:type="dxa"/>
          </w:tcPr>
          <w:p w14:paraId="5B89E606" w14:textId="77777777" w:rsidR="009D68B7" w:rsidRDefault="00000000">
            <w:r>
              <w:rPr>
                <w:rFonts w:ascii="Courier New" w:hAnsi="Courier New"/>
                <w:sz w:val="18"/>
              </w:rPr>
              <w:t>def cross(o, a, b):</w:t>
            </w:r>
          </w:p>
        </w:tc>
        <w:tc>
          <w:tcPr>
            <w:tcW w:w="5102" w:type="dxa"/>
          </w:tcPr>
          <w:p w14:paraId="544A5BF4" w14:textId="77777777" w:rsidR="009D68B7" w:rsidRDefault="00000000">
            <w:r w:rsidRPr="004F5EA7">
              <w:rPr>
                <w:sz w:val="18"/>
                <w:lang w:val="pl-PL"/>
              </w:rPr>
              <w:t xml:space="preserve">Wewnętrzna funkcja pomocnicza. Oblicza iloczyn wektorowy 2D: (a-o) × (b-o).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&gt; 0 </w:t>
            </w:r>
            <w:proofErr w:type="spellStart"/>
            <w:r>
              <w:rPr>
                <w:sz w:val="18"/>
              </w:rPr>
              <w:t>oznacza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obrót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lewo</w:t>
            </w:r>
            <w:proofErr w:type="spellEnd"/>
            <w:r>
              <w:rPr>
                <w:sz w:val="18"/>
              </w:rPr>
              <w:t xml:space="preserve">, &lt; 0 w </w:t>
            </w:r>
            <w:proofErr w:type="spellStart"/>
            <w:r>
              <w:rPr>
                <w:sz w:val="18"/>
              </w:rPr>
              <w:t>prawo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E24784E" w14:textId="77777777">
        <w:tc>
          <w:tcPr>
            <w:tcW w:w="794" w:type="dxa"/>
          </w:tcPr>
          <w:p w14:paraId="4DA96F76" w14:textId="77777777" w:rsidR="009D68B7" w:rsidRDefault="00000000">
            <w:r>
              <w:rPr>
                <w:sz w:val="18"/>
              </w:rPr>
              <w:t>254</w:t>
            </w:r>
          </w:p>
        </w:tc>
        <w:tc>
          <w:tcPr>
            <w:tcW w:w="3685" w:type="dxa"/>
          </w:tcPr>
          <w:p w14:paraId="7825EF6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rFonts w:ascii="Courier New" w:hAnsi="Courier New"/>
                <w:sz w:val="18"/>
                <w:lang w:val="pl-PL"/>
              </w:rPr>
              <w:t>return (a[0]-o[0])*(b[1]-o[1]) - (a[1]-o[1])*(b[0]-o[0])</w:t>
            </w:r>
          </w:p>
        </w:tc>
        <w:tc>
          <w:tcPr>
            <w:tcW w:w="5102" w:type="dxa"/>
          </w:tcPr>
          <w:p w14:paraId="625E7E6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Wzór na wyznacznik 2×2 (cross </w:t>
            </w:r>
            <w:proofErr w:type="spellStart"/>
            <w:r w:rsidRPr="004F5EA7">
              <w:rPr>
                <w:sz w:val="18"/>
                <w:lang w:val="pl-PL"/>
              </w:rPr>
              <w:t>product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0403CD11" w14:textId="77777777">
        <w:tc>
          <w:tcPr>
            <w:tcW w:w="794" w:type="dxa"/>
          </w:tcPr>
          <w:p w14:paraId="38283356" w14:textId="77777777" w:rsidR="009D68B7" w:rsidRDefault="00000000">
            <w:r>
              <w:rPr>
                <w:sz w:val="18"/>
              </w:rPr>
              <w:t>255</w:t>
            </w:r>
          </w:p>
        </w:tc>
        <w:tc>
          <w:tcPr>
            <w:tcW w:w="3685" w:type="dxa"/>
          </w:tcPr>
          <w:p w14:paraId="79462C67" w14:textId="77777777" w:rsidR="009D68B7" w:rsidRDefault="00000000">
            <w:r>
              <w:rPr>
                <w:rFonts w:ascii="Courier New" w:hAnsi="Courier New"/>
                <w:sz w:val="18"/>
              </w:rPr>
              <w:t>d1 = cross((</w:t>
            </w:r>
            <w:proofErr w:type="spellStart"/>
            <w:r>
              <w:rPr>
                <w:rFonts w:ascii="Courier New" w:hAnsi="Courier New"/>
                <w:sz w:val="18"/>
              </w:rPr>
              <w:t>px,py</w:t>
            </w:r>
            <w:proofErr w:type="spellEnd"/>
            <w:r>
              <w:rPr>
                <w:rFonts w:ascii="Courier New" w:hAnsi="Courier New"/>
                <w:sz w:val="18"/>
              </w:rPr>
              <w:t>), a, b)</w:t>
            </w:r>
          </w:p>
        </w:tc>
        <w:tc>
          <w:tcPr>
            <w:tcW w:w="5102" w:type="dxa"/>
          </w:tcPr>
          <w:p w14:paraId="1422542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Iloczyn wektorowy dla krawędzi A-B.</w:t>
            </w:r>
          </w:p>
        </w:tc>
      </w:tr>
      <w:tr w:rsidR="009D68B7" w:rsidRPr="004F5EA7" w14:paraId="558E3C3A" w14:textId="77777777">
        <w:tc>
          <w:tcPr>
            <w:tcW w:w="794" w:type="dxa"/>
          </w:tcPr>
          <w:p w14:paraId="20DEB7AE" w14:textId="77777777" w:rsidR="009D68B7" w:rsidRDefault="00000000">
            <w:r>
              <w:rPr>
                <w:sz w:val="18"/>
              </w:rPr>
              <w:t>256</w:t>
            </w:r>
          </w:p>
        </w:tc>
        <w:tc>
          <w:tcPr>
            <w:tcW w:w="3685" w:type="dxa"/>
          </w:tcPr>
          <w:p w14:paraId="1B395206" w14:textId="77777777" w:rsidR="009D68B7" w:rsidRDefault="00000000">
            <w:r>
              <w:rPr>
                <w:rFonts w:ascii="Courier New" w:hAnsi="Courier New"/>
                <w:sz w:val="18"/>
              </w:rPr>
              <w:t>d2 = cross((</w:t>
            </w:r>
            <w:proofErr w:type="spellStart"/>
            <w:r>
              <w:rPr>
                <w:rFonts w:ascii="Courier New" w:hAnsi="Courier New"/>
                <w:sz w:val="18"/>
              </w:rPr>
              <w:t>px,py</w:t>
            </w:r>
            <w:proofErr w:type="spellEnd"/>
            <w:r>
              <w:rPr>
                <w:rFonts w:ascii="Courier New" w:hAnsi="Courier New"/>
                <w:sz w:val="18"/>
              </w:rPr>
              <w:t>), b, c)</w:t>
            </w:r>
          </w:p>
        </w:tc>
        <w:tc>
          <w:tcPr>
            <w:tcW w:w="5102" w:type="dxa"/>
          </w:tcPr>
          <w:p w14:paraId="010C726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Iloczyn wektorowy dla krawędzi B-C.</w:t>
            </w:r>
          </w:p>
        </w:tc>
      </w:tr>
      <w:tr w:rsidR="009D68B7" w:rsidRPr="004F5EA7" w14:paraId="71FA5D60" w14:textId="77777777">
        <w:tc>
          <w:tcPr>
            <w:tcW w:w="794" w:type="dxa"/>
          </w:tcPr>
          <w:p w14:paraId="4CA9503E" w14:textId="77777777" w:rsidR="009D68B7" w:rsidRDefault="00000000">
            <w:r>
              <w:rPr>
                <w:sz w:val="18"/>
              </w:rPr>
              <w:t>257</w:t>
            </w:r>
          </w:p>
        </w:tc>
        <w:tc>
          <w:tcPr>
            <w:tcW w:w="3685" w:type="dxa"/>
          </w:tcPr>
          <w:p w14:paraId="1678314B" w14:textId="77777777" w:rsidR="009D68B7" w:rsidRDefault="00000000">
            <w:r>
              <w:rPr>
                <w:rFonts w:ascii="Courier New" w:hAnsi="Courier New"/>
                <w:sz w:val="18"/>
              </w:rPr>
              <w:t>d3 = cross((</w:t>
            </w:r>
            <w:proofErr w:type="spellStart"/>
            <w:r>
              <w:rPr>
                <w:rFonts w:ascii="Courier New" w:hAnsi="Courier New"/>
                <w:sz w:val="18"/>
              </w:rPr>
              <w:t>px,py</w:t>
            </w:r>
            <w:proofErr w:type="spellEnd"/>
            <w:r>
              <w:rPr>
                <w:rFonts w:ascii="Courier New" w:hAnsi="Courier New"/>
                <w:sz w:val="18"/>
              </w:rPr>
              <w:t>), c, a)</w:t>
            </w:r>
          </w:p>
        </w:tc>
        <w:tc>
          <w:tcPr>
            <w:tcW w:w="5102" w:type="dxa"/>
          </w:tcPr>
          <w:p w14:paraId="1C07CAC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Iloczyn wektorowy dla krawędzi C-A.</w:t>
            </w:r>
          </w:p>
        </w:tc>
      </w:tr>
      <w:tr w:rsidR="009D68B7" w:rsidRPr="004F5EA7" w14:paraId="106058E4" w14:textId="77777777">
        <w:tc>
          <w:tcPr>
            <w:tcW w:w="794" w:type="dxa"/>
          </w:tcPr>
          <w:p w14:paraId="2CDD111B" w14:textId="77777777" w:rsidR="009D68B7" w:rsidRDefault="00000000">
            <w:r>
              <w:rPr>
                <w:sz w:val="18"/>
              </w:rPr>
              <w:t>258</w:t>
            </w:r>
          </w:p>
        </w:tc>
        <w:tc>
          <w:tcPr>
            <w:tcW w:w="3685" w:type="dxa"/>
          </w:tcPr>
          <w:p w14:paraId="37E5FB9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has_neg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(d1&lt;0) or (d2&lt;0) or (d3&lt;0)</w:t>
            </w:r>
          </w:p>
        </w:tc>
        <w:tc>
          <w:tcPr>
            <w:tcW w:w="5102" w:type="dxa"/>
          </w:tcPr>
          <w:p w14:paraId="0CF0E3D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któryś iloczyn jest ujemny.</w:t>
            </w:r>
          </w:p>
        </w:tc>
      </w:tr>
      <w:tr w:rsidR="009D68B7" w:rsidRPr="004F5EA7" w14:paraId="73B88AE2" w14:textId="77777777">
        <w:tc>
          <w:tcPr>
            <w:tcW w:w="794" w:type="dxa"/>
          </w:tcPr>
          <w:p w14:paraId="5B3ECA64" w14:textId="77777777" w:rsidR="009D68B7" w:rsidRDefault="00000000">
            <w:r>
              <w:rPr>
                <w:sz w:val="18"/>
              </w:rPr>
              <w:t>259</w:t>
            </w:r>
          </w:p>
        </w:tc>
        <w:tc>
          <w:tcPr>
            <w:tcW w:w="3685" w:type="dxa"/>
          </w:tcPr>
          <w:p w14:paraId="12E7349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has_pos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(d1&gt;0) or (d2&gt;0) or (d3&gt;0)</w:t>
            </w:r>
          </w:p>
        </w:tc>
        <w:tc>
          <w:tcPr>
            <w:tcW w:w="5102" w:type="dxa"/>
          </w:tcPr>
          <w:p w14:paraId="4AD8A18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któryś iloczyn jest dodatni.</w:t>
            </w:r>
          </w:p>
        </w:tc>
      </w:tr>
      <w:tr w:rsidR="009D68B7" w14:paraId="407D6D2E" w14:textId="77777777">
        <w:tc>
          <w:tcPr>
            <w:tcW w:w="794" w:type="dxa"/>
          </w:tcPr>
          <w:p w14:paraId="09B4E2B6" w14:textId="77777777" w:rsidR="009D68B7" w:rsidRDefault="00000000">
            <w:r>
              <w:rPr>
                <w:sz w:val="18"/>
              </w:rPr>
              <w:t>260</w:t>
            </w:r>
          </w:p>
        </w:tc>
        <w:tc>
          <w:tcPr>
            <w:tcW w:w="3685" w:type="dxa"/>
          </w:tcPr>
          <w:p w14:paraId="7B6A1517" w14:textId="77777777" w:rsidR="009D68B7" w:rsidRDefault="00000000">
            <w:r>
              <w:rPr>
                <w:rFonts w:ascii="Courier New" w:hAnsi="Courier New"/>
                <w:sz w:val="18"/>
              </w:rPr>
              <w:t>return not (</w:t>
            </w:r>
            <w:proofErr w:type="spellStart"/>
            <w:r>
              <w:rPr>
                <w:rFonts w:ascii="Courier New" w:hAnsi="Courier New"/>
                <w:sz w:val="18"/>
              </w:rPr>
              <w:t>has_neg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8"/>
              </w:rPr>
              <w:t>has_pos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2FB7FD4E" w14:textId="77777777" w:rsidR="009D68B7" w:rsidRDefault="00000000">
            <w:r w:rsidRPr="004F5EA7">
              <w:rPr>
                <w:sz w:val="18"/>
                <w:lang w:val="pl-PL"/>
              </w:rPr>
              <w:t xml:space="preserve">Punkt leży wewnątrz trójkąta, gdy wszystkie iloczyny mają ten sam znak (wszystkie &gt;=0 lub wszystkie &lt;=0). </w:t>
            </w:r>
            <w:proofErr w:type="spellStart"/>
            <w:r>
              <w:rPr>
                <w:sz w:val="18"/>
              </w:rPr>
              <w:t>Jeśli</w:t>
            </w:r>
            <w:proofErr w:type="spellEnd"/>
            <w:r>
              <w:rPr>
                <w:sz w:val="18"/>
              </w:rPr>
              <w:t xml:space="preserve"> jest mix </w:t>
            </w:r>
            <w:proofErr w:type="spellStart"/>
            <w:r>
              <w:rPr>
                <w:sz w:val="18"/>
              </w:rPr>
              <w:t>znaków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punkt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zewnątrz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6D2615E" w14:textId="77777777" w:rsidR="009D68B7" w:rsidRDefault="00000000">
      <w:r>
        <w:br w:type="page"/>
      </w:r>
    </w:p>
    <w:p w14:paraId="6FEE1CF3" w14:textId="77777777" w:rsidR="009D68B7" w:rsidRDefault="00000000">
      <w:pPr>
        <w:pStyle w:val="Nagwek1"/>
      </w:pPr>
      <w:bookmarkStart w:id="42" w:name="_Toc232664787"/>
      <w:r>
        <w:lastRenderedPageBreak/>
        <w:t xml:space="preserve">4. </w:t>
      </w:r>
      <w:proofErr w:type="spellStart"/>
      <w:r>
        <w:t>Plik</w:t>
      </w:r>
      <w:proofErr w:type="spellEnd"/>
      <w:r>
        <w:t>: canvas.py</w:t>
      </w:r>
      <w:bookmarkEnd w:id="42"/>
    </w:p>
    <w:p w14:paraId="1CD99343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Moduł odpowiada za przechowywanie kolekcji figur na płótnie oraz operacje na niej: zaznaczanie, drag-and-drop, zmianę kolejności warstw i rysowanie całej sceny.</w:t>
      </w:r>
    </w:p>
    <w:p w14:paraId="61F323EA" w14:textId="77777777" w:rsidR="009D68B7" w:rsidRDefault="00000000">
      <w:pPr>
        <w:pStyle w:val="Nagwek2"/>
      </w:pPr>
      <w:bookmarkStart w:id="43" w:name="_Toc232664788"/>
      <w:r>
        <w:t xml:space="preserve">4.1 </w:t>
      </w:r>
      <w:proofErr w:type="spellStart"/>
      <w:r>
        <w:t>Stałe</w:t>
      </w:r>
      <w:proofErr w:type="spellEnd"/>
      <w:r>
        <w:t xml:space="preserve"> </w:t>
      </w:r>
      <w:proofErr w:type="spellStart"/>
      <w:r>
        <w:t>kolorów</w:t>
      </w:r>
      <w:proofErr w:type="spellEnd"/>
      <w:r>
        <w:t xml:space="preserve"> </w:t>
      </w:r>
      <w:proofErr w:type="spellStart"/>
      <w:r>
        <w:t>tła</w:t>
      </w:r>
      <w:bookmarkEnd w:id="4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6BB5BE6" w14:textId="77777777">
        <w:tc>
          <w:tcPr>
            <w:tcW w:w="794" w:type="dxa"/>
          </w:tcPr>
          <w:p w14:paraId="47B5B92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18CCB4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15F7940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6537E4B" w14:textId="77777777">
        <w:tc>
          <w:tcPr>
            <w:tcW w:w="794" w:type="dxa"/>
          </w:tcPr>
          <w:p w14:paraId="4CC1639D" w14:textId="77777777" w:rsidR="009D68B7" w:rsidRDefault="00000000">
            <w:r>
              <w:rPr>
                <w:sz w:val="18"/>
              </w:rPr>
              <w:t>11</w:t>
            </w:r>
          </w:p>
        </w:tc>
        <w:tc>
          <w:tcPr>
            <w:tcW w:w="3685" w:type="dxa"/>
          </w:tcPr>
          <w:p w14:paraId="32176ECE" w14:textId="77777777" w:rsidR="009D68B7" w:rsidRDefault="00000000">
            <w:r>
              <w:rPr>
                <w:rFonts w:ascii="Courier New" w:hAnsi="Courier New"/>
                <w:sz w:val="18"/>
              </w:rPr>
              <w:t>CANVAS_BG = (28, 32, 40)</w:t>
            </w:r>
          </w:p>
        </w:tc>
        <w:tc>
          <w:tcPr>
            <w:tcW w:w="5102" w:type="dxa"/>
          </w:tcPr>
          <w:p w14:paraId="4802967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Ciemnoszary kolor tła płótna (obszaru rysowania).</w:t>
            </w:r>
          </w:p>
        </w:tc>
      </w:tr>
      <w:tr w:rsidR="009D68B7" w:rsidRPr="004F5EA7" w14:paraId="4DB12C41" w14:textId="77777777">
        <w:tc>
          <w:tcPr>
            <w:tcW w:w="794" w:type="dxa"/>
          </w:tcPr>
          <w:p w14:paraId="6C20D105" w14:textId="77777777" w:rsidR="009D68B7" w:rsidRDefault="00000000">
            <w:r>
              <w:rPr>
                <w:sz w:val="18"/>
              </w:rPr>
              <w:t>12</w:t>
            </w:r>
          </w:p>
        </w:tc>
        <w:tc>
          <w:tcPr>
            <w:tcW w:w="3685" w:type="dxa"/>
          </w:tcPr>
          <w:p w14:paraId="41FF9B7C" w14:textId="77777777" w:rsidR="009D68B7" w:rsidRDefault="00000000">
            <w:r>
              <w:rPr>
                <w:rFonts w:ascii="Courier New" w:hAnsi="Courier New"/>
                <w:sz w:val="18"/>
              </w:rPr>
              <w:t>GRID_COLOR = (38, 43, 54)</w:t>
            </w:r>
          </w:p>
        </w:tc>
        <w:tc>
          <w:tcPr>
            <w:tcW w:w="5102" w:type="dxa"/>
          </w:tcPr>
          <w:p w14:paraId="05FCC8D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Kolor linii siatki – nieco jaśniejszy od tła, ledwo widoczny, nie przytłacza figur.</w:t>
            </w:r>
          </w:p>
        </w:tc>
      </w:tr>
    </w:tbl>
    <w:p w14:paraId="20FB9F25" w14:textId="77777777" w:rsidR="009D68B7" w:rsidRDefault="00000000">
      <w:pPr>
        <w:pStyle w:val="Nagwek2"/>
      </w:pPr>
      <w:bookmarkStart w:id="44" w:name="_Toc232664789"/>
      <w:r>
        <w:t xml:space="preserve">4.2 </w:t>
      </w:r>
      <w:proofErr w:type="spellStart"/>
      <w:r>
        <w:t>Klasa</w:t>
      </w:r>
      <w:proofErr w:type="spellEnd"/>
      <w:r>
        <w:t xml:space="preserve"> Canvas</w:t>
      </w:r>
      <w:bookmarkEnd w:id="44"/>
    </w:p>
    <w:p w14:paraId="701506A3" w14:textId="77777777" w:rsidR="009D68B7" w:rsidRDefault="00000000">
      <w:pPr>
        <w:pStyle w:val="Nagwek3"/>
      </w:pPr>
      <w:bookmarkStart w:id="45" w:name="_Toc232664790"/>
      <w:r>
        <w:t xml:space="preserve">4.2.1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45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FFEB690" w14:textId="77777777">
        <w:tc>
          <w:tcPr>
            <w:tcW w:w="794" w:type="dxa"/>
          </w:tcPr>
          <w:p w14:paraId="71AC7DE5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1669C9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89179E9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7F85C090" w14:textId="77777777">
        <w:tc>
          <w:tcPr>
            <w:tcW w:w="794" w:type="dxa"/>
          </w:tcPr>
          <w:p w14:paraId="49AE8C3A" w14:textId="77777777" w:rsidR="009D68B7" w:rsidRDefault="00000000">
            <w:r>
              <w:rPr>
                <w:sz w:val="18"/>
              </w:rPr>
              <w:t>18</w:t>
            </w:r>
          </w:p>
        </w:tc>
        <w:tc>
          <w:tcPr>
            <w:tcW w:w="3685" w:type="dxa"/>
          </w:tcPr>
          <w:p w14:paraId="484665B6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__(self,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FB8CC6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Konstruktor.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 xml:space="preserve"> – </w:t>
            </w:r>
            <w:proofErr w:type="spellStart"/>
            <w:r w:rsidRPr="004F5EA7">
              <w:rPr>
                <w:sz w:val="18"/>
                <w:lang w:val="pl-PL"/>
              </w:rPr>
              <w:t>pygame.Rect</w:t>
            </w:r>
            <w:proofErr w:type="spellEnd"/>
            <w:r w:rsidRPr="004F5EA7">
              <w:rPr>
                <w:sz w:val="18"/>
                <w:lang w:val="pl-PL"/>
              </w:rPr>
              <w:t xml:space="preserve"> opisujący obszar rysowania na ekranie.</w:t>
            </w:r>
          </w:p>
        </w:tc>
      </w:tr>
      <w:tr w:rsidR="009D68B7" w:rsidRPr="004F5EA7" w14:paraId="60116287" w14:textId="77777777">
        <w:tc>
          <w:tcPr>
            <w:tcW w:w="794" w:type="dxa"/>
          </w:tcPr>
          <w:p w14:paraId="493942E8" w14:textId="77777777" w:rsidR="009D68B7" w:rsidRDefault="00000000">
            <w:r>
              <w:rPr>
                <w:sz w:val="18"/>
              </w:rPr>
              <w:t>19</w:t>
            </w:r>
          </w:p>
        </w:tc>
        <w:tc>
          <w:tcPr>
            <w:tcW w:w="3685" w:type="dxa"/>
          </w:tcPr>
          <w:p w14:paraId="34C89C0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</w:p>
        </w:tc>
        <w:tc>
          <w:tcPr>
            <w:tcW w:w="5102" w:type="dxa"/>
          </w:tcPr>
          <w:p w14:paraId="0F16283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Prostokąt obszaru płótna. Używany przez </w:t>
            </w:r>
            <w:proofErr w:type="spellStart"/>
            <w:r w:rsidRPr="004F5EA7">
              <w:rPr>
                <w:sz w:val="18"/>
                <w:lang w:val="pl-PL"/>
              </w:rPr>
              <w:t>draw</w:t>
            </w:r>
            <w:proofErr w:type="spellEnd"/>
            <w:r w:rsidRPr="004F5EA7">
              <w:rPr>
                <w:sz w:val="18"/>
                <w:lang w:val="pl-PL"/>
              </w:rPr>
              <w:t xml:space="preserve">() do </w:t>
            </w:r>
            <w:proofErr w:type="spellStart"/>
            <w:r w:rsidRPr="004F5EA7">
              <w:rPr>
                <w:sz w:val="18"/>
                <w:lang w:val="pl-PL"/>
              </w:rPr>
              <w:t>klipowania</w:t>
            </w:r>
            <w:proofErr w:type="spellEnd"/>
            <w:r w:rsidRPr="004F5EA7">
              <w:rPr>
                <w:sz w:val="18"/>
                <w:lang w:val="pl-PL"/>
              </w:rPr>
              <w:t xml:space="preserve"> rysowania figur oraz przez main.py do sprawdzania czy kliknięcie jest na płótnie.</w:t>
            </w:r>
          </w:p>
        </w:tc>
      </w:tr>
      <w:tr w:rsidR="009D68B7" w:rsidRPr="004F5EA7" w14:paraId="0B551B4F" w14:textId="77777777">
        <w:tc>
          <w:tcPr>
            <w:tcW w:w="794" w:type="dxa"/>
          </w:tcPr>
          <w:p w14:paraId="15FDB6C1" w14:textId="77777777" w:rsidR="009D68B7" w:rsidRDefault="00000000">
            <w:r>
              <w:rPr>
                <w:sz w:val="18"/>
              </w:rPr>
              <w:t>20</w:t>
            </w:r>
          </w:p>
        </w:tc>
        <w:tc>
          <w:tcPr>
            <w:tcW w:w="3685" w:type="dxa"/>
          </w:tcPr>
          <w:p w14:paraId="4158B83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</w:t>
            </w:r>
            <w:proofErr w:type="spellEnd"/>
            <w:r>
              <w:rPr>
                <w:rFonts w:ascii="Courier New" w:hAnsi="Courier New"/>
                <w:sz w:val="18"/>
              </w:rPr>
              <w:t>: list[Shape] = []</w:t>
            </w:r>
          </w:p>
        </w:tc>
        <w:tc>
          <w:tcPr>
            <w:tcW w:w="5102" w:type="dxa"/>
          </w:tcPr>
          <w:p w14:paraId="039F24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Lista figur w kolejności rysowania (indeks 0 = dno stosu, ostatni = wierzch).</w:t>
            </w:r>
          </w:p>
        </w:tc>
      </w:tr>
      <w:tr w:rsidR="009D68B7" w:rsidRPr="004F5EA7" w14:paraId="5D253105" w14:textId="77777777">
        <w:tc>
          <w:tcPr>
            <w:tcW w:w="794" w:type="dxa"/>
          </w:tcPr>
          <w:p w14:paraId="5B0558F3" w14:textId="77777777" w:rsidR="009D68B7" w:rsidRDefault="00000000">
            <w:r>
              <w:rPr>
                <w:sz w:val="18"/>
              </w:rPr>
              <w:t>21</w:t>
            </w:r>
          </w:p>
        </w:tc>
        <w:tc>
          <w:tcPr>
            <w:tcW w:w="3685" w:type="dxa"/>
          </w:tcPr>
          <w:p w14:paraId="7732456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 Shape | None</w:t>
            </w:r>
          </w:p>
        </w:tc>
        <w:tc>
          <w:tcPr>
            <w:tcW w:w="5102" w:type="dxa"/>
          </w:tcPr>
          <w:p w14:paraId="5E9D8C8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Aktualnie zaznaczona figura lub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14:paraId="6F7AE8EF" w14:textId="77777777">
        <w:tc>
          <w:tcPr>
            <w:tcW w:w="794" w:type="dxa"/>
          </w:tcPr>
          <w:p w14:paraId="76D67111" w14:textId="77777777" w:rsidR="009D68B7" w:rsidRDefault="00000000">
            <w:r>
              <w:rPr>
                <w:sz w:val="18"/>
              </w:rPr>
              <w:t>22</w:t>
            </w:r>
          </w:p>
        </w:tc>
        <w:tc>
          <w:tcPr>
            <w:tcW w:w="3685" w:type="dxa"/>
          </w:tcPr>
          <w:p w14:paraId="1BBC9ABB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drag_offset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(0, 0)</w:t>
            </w:r>
          </w:p>
        </w:tc>
        <w:tc>
          <w:tcPr>
            <w:tcW w:w="5102" w:type="dxa"/>
          </w:tcPr>
          <w:p w14:paraId="2D88ADA9" w14:textId="77777777" w:rsidR="009D68B7" w:rsidRDefault="00000000">
            <w:r w:rsidRPr="004F5EA7">
              <w:rPr>
                <w:sz w:val="18"/>
                <w:lang w:val="pl-PL"/>
              </w:rPr>
              <w:t xml:space="preserve">Prywatny. Offset między pozycją kursora a lewym-górnym rogiem (x, y) figury podczas przesuwania. </w:t>
            </w:r>
            <w:proofErr w:type="spellStart"/>
            <w:r>
              <w:rPr>
                <w:sz w:val="18"/>
              </w:rPr>
              <w:t>Zapobiega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skakaniu</w:t>
            </w:r>
            <w:proofErr w:type="spellEnd"/>
            <w:r>
              <w:rPr>
                <w:sz w:val="18"/>
              </w:rPr>
              <w:t xml:space="preserve">' </w:t>
            </w:r>
            <w:proofErr w:type="spellStart"/>
            <w:r>
              <w:rPr>
                <w:sz w:val="18"/>
              </w:rPr>
              <w:t>figury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złapaniu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764024B" w14:textId="77777777">
        <w:tc>
          <w:tcPr>
            <w:tcW w:w="794" w:type="dxa"/>
          </w:tcPr>
          <w:p w14:paraId="59471009" w14:textId="77777777" w:rsidR="009D68B7" w:rsidRDefault="00000000">
            <w:r>
              <w:rPr>
                <w:sz w:val="18"/>
              </w:rPr>
              <w:t>23</w:t>
            </w:r>
          </w:p>
        </w:tc>
        <w:tc>
          <w:tcPr>
            <w:tcW w:w="3685" w:type="dxa"/>
          </w:tcPr>
          <w:p w14:paraId="163F02D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self._dragging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</w:t>
            </w:r>
          </w:p>
        </w:tc>
        <w:tc>
          <w:tcPr>
            <w:tcW w:w="5102" w:type="dxa"/>
          </w:tcPr>
          <w:p w14:paraId="0A5B9B5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Prywatna flaga drag-and-drop.</w:t>
            </w:r>
          </w:p>
        </w:tc>
      </w:tr>
      <w:tr w:rsidR="009D68B7" w:rsidRPr="004F5EA7" w14:paraId="0BBA155E" w14:textId="77777777">
        <w:tc>
          <w:tcPr>
            <w:tcW w:w="794" w:type="dxa"/>
          </w:tcPr>
          <w:p w14:paraId="52B8EA56" w14:textId="77777777" w:rsidR="009D68B7" w:rsidRDefault="00000000">
            <w:r>
              <w:rPr>
                <w:sz w:val="18"/>
              </w:rPr>
              <w:t>24</w:t>
            </w:r>
          </w:p>
        </w:tc>
        <w:tc>
          <w:tcPr>
            <w:tcW w:w="3685" w:type="dxa"/>
          </w:tcPr>
          <w:p w14:paraId="1B02BF1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self.show_grid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True</w:t>
            </w:r>
          </w:p>
        </w:tc>
        <w:tc>
          <w:tcPr>
            <w:tcW w:w="5102" w:type="dxa"/>
          </w:tcPr>
          <w:p w14:paraId="53695A4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Flaga widoczności siatki. Domyślnie włączona.</w:t>
            </w:r>
          </w:p>
        </w:tc>
      </w:tr>
    </w:tbl>
    <w:p w14:paraId="7CD25F02" w14:textId="77777777" w:rsidR="009D68B7" w:rsidRDefault="00000000">
      <w:pPr>
        <w:pStyle w:val="Nagwek3"/>
      </w:pPr>
      <w:bookmarkStart w:id="46" w:name="_Toc232664791"/>
      <w:r>
        <w:t xml:space="preserve">4.2.2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add_shape</w:t>
      </w:r>
      <w:bookmarkEnd w:id="46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FE7BF05" w14:textId="77777777">
        <w:tc>
          <w:tcPr>
            <w:tcW w:w="794" w:type="dxa"/>
          </w:tcPr>
          <w:p w14:paraId="2D93C1D8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8804786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C44A12C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4CC708B" w14:textId="77777777">
        <w:tc>
          <w:tcPr>
            <w:tcW w:w="794" w:type="dxa"/>
          </w:tcPr>
          <w:p w14:paraId="3897F8D6" w14:textId="77777777" w:rsidR="009D68B7" w:rsidRDefault="00000000">
            <w:r>
              <w:rPr>
                <w:sz w:val="18"/>
              </w:rPr>
              <w:t>27</w:t>
            </w:r>
          </w:p>
        </w:tc>
        <w:tc>
          <w:tcPr>
            <w:tcW w:w="3685" w:type="dxa"/>
          </w:tcPr>
          <w:p w14:paraId="3931F14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add_shape</w:t>
            </w:r>
            <w:proofErr w:type="spellEnd"/>
            <w:r>
              <w:rPr>
                <w:rFonts w:ascii="Courier New" w:hAnsi="Courier New"/>
                <w:sz w:val="18"/>
              </w:rPr>
              <w:t>(self, shape)</w:t>
            </w:r>
          </w:p>
        </w:tc>
        <w:tc>
          <w:tcPr>
            <w:tcW w:w="5102" w:type="dxa"/>
          </w:tcPr>
          <w:p w14:paraId="4C02DC5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Dodaje nową figurę do kolekcji.</w:t>
            </w:r>
          </w:p>
        </w:tc>
      </w:tr>
      <w:tr w:rsidR="009D68B7" w:rsidRPr="004F5EA7" w14:paraId="2D404C1C" w14:textId="77777777">
        <w:tc>
          <w:tcPr>
            <w:tcW w:w="794" w:type="dxa"/>
          </w:tcPr>
          <w:p w14:paraId="52064409" w14:textId="77777777" w:rsidR="009D68B7" w:rsidRDefault="00000000">
            <w:r>
              <w:rPr>
                <w:sz w:val="18"/>
              </w:rPr>
              <w:t>29</w:t>
            </w:r>
          </w:p>
        </w:tc>
        <w:tc>
          <w:tcPr>
            <w:tcW w:w="3685" w:type="dxa"/>
          </w:tcPr>
          <w:p w14:paraId="556CE84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self.shapes.append</w:t>
            </w:r>
            <w:proofErr w:type="spellEnd"/>
            <w:r>
              <w:rPr>
                <w:rFonts w:ascii="Courier New" w:hAnsi="Courier New"/>
                <w:sz w:val="18"/>
              </w:rPr>
              <w:t>(shape)</w:t>
            </w:r>
          </w:p>
        </w:tc>
        <w:tc>
          <w:tcPr>
            <w:tcW w:w="5102" w:type="dxa"/>
          </w:tcPr>
          <w:p w14:paraId="4E18ECC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Dodaje na koniec listy – figura pojawi się na wierzchu stosu (narysowana ostatnia = widoczna nad innymi).</w:t>
            </w:r>
          </w:p>
        </w:tc>
      </w:tr>
      <w:tr w:rsidR="009D68B7" w:rsidRPr="004F5EA7" w14:paraId="12145C74" w14:textId="77777777">
        <w:tc>
          <w:tcPr>
            <w:tcW w:w="794" w:type="dxa"/>
          </w:tcPr>
          <w:p w14:paraId="16B4A265" w14:textId="77777777" w:rsidR="009D68B7" w:rsidRDefault="00000000">
            <w:r>
              <w:rPr>
                <w:sz w:val="18"/>
              </w:rPr>
              <w:t>30</w:t>
            </w:r>
          </w:p>
        </w:tc>
        <w:tc>
          <w:tcPr>
            <w:tcW w:w="3685" w:type="dxa"/>
          </w:tcPr>
          <w:p w14:paraId="2AC6B67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self._select</w:t>
            </w:r>
            <w:proofErr w:type="spellEnd"/>
            <w:r>
              <w:rPr>
                <w:rFonts w:ascii="Courier New" w:hAnsi="Courier New"/>
                <w:sz w:val="18"/>
              </w:rPr>
              <w:t>(shape)</w:t>
            </w:r>
          </w:p>
        </w:tc>
        <w:tc>
          <w:tcPr>
            <w:tcW w:w="5102" w:type="dxa"/>
          </w:tcPr>
          <w:p w14:paraId="2452A86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Automatycznie zaznacza nowo dodaną figurę (wygoda UX).</w:t>
            </w:r>
          </w:p>
        </w:tc>
      </w:tr>
    </w:tbl>
    <w:p w14:paraId="322B9579" w14:textId="77777777" w:rsidR="009D68B7" w:rsidRDefault="00000000">
      <w:pPr>
        <w:pStyle w:val="Nagwek3"/>
      </w:pPr>
      <w:bookmarkStart w:id="47" w:name="_Toc232664792"/>
      <w:r>
        <w:t xml:space="preserve">4.2.3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remove_selected</w:t>
      </w:r>
      <w:bookmarkEnd w:id="47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781"/>
        <w:gridCol w:w="5102"/>
      </w:tblGrid>
      <w:tr w:rsidR="009D68B7" w14:paraId="463EA379" w14:textId="77777777">
        <w:tc>
          <w:tcPr>
            <w:tcW w:w="794" w:type="dxa"/>
          </w:tcPr>
          <w:p w14:paraId="4D1219CC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A7494F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583396B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AE238F6" w14:textId="77777777">
        <w:tc>
          <w:tcPr>
            <w:tcW w:w="794" w:type="dxa"/>
          </w:tcPr>
          <w:p w14:paraId="6C123E7C" w14:textId="77777777" w:rsidR="009D68B7" w:rsidRDefault="00000000">
            <w:r>
              <w:rPr>
                <w:sz w:val="18"/>
              </w:rPr>
              <w:t>32</w:t>
            </w:r>
          </w:p>
        </w:tc>
        <w:tc>
          <w:tcPr>
            <w:tcW w:w="3685" w:type="dxa"/>
          </w:tcPr>
          <w:p w14:paraId="12F3F99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remove_selected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34BB922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zaznaczoną figurę i zwraca jej opis (string) dla komunikatu toast.</w:t>
            </w:r>
          </w:p>
        </w:tc>
      </w:tr>
      <w:tr w:rsidR="009D68B7" w:rsidRPr="004F5EA7" w14:paraId="357531F5" w14:textId="77777777">
        <w:tc>
          <w:tcPr>
            <w:tcW w:w="794" w:type="dxa"/>
          </w:tcPr>
          <w:p w14:paraId="73AFEC96" w14:textId="77777777" w:rsidR="009D68B7" w:rsidRDefault="00000000">
            <w:r>
              <w:rPr>
                <w:sz w:val="18"/>
              </w:rPr>
              <w:t>34</w:t>
            </w:r>
          </w:p>
        </w:tc>
        <w:tc>
          <w:tcPr>
            <w:tcW w:w="3685" w:type="dxa"/>
          </w:tcPr>
          <w:p w14:paraId="3F1431A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04C28501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Guard</w:t>
            </w:r>
            <w:proofErr w:type="spellEnd"/>
            <w:r w:rsidRPr="004F5EA7">
              <w:rPr>
                <w:sz w:val="18"/>
                <w:lang w:val="pl-PL"/>
              </w:rPr>
              <w:t xml:space="preserve"> – wykonuje usunięcie tylko jeśli coś jest zaznaczone.</w:t>
            </w:r>
          </w:p>
        </w:tc>
      </w:tr>
      <w:tr w:rsidR="009D68B7" w:rsidRPr="004F5EA7" w14:paraId="4D48B547" w14:textId="77777777">
        <w:tc>
          <w:tcPr>
            <w:tcW w:w="794" w:type="dxa"/>
          </w:tcPr>
          <w:p w14:paraId="6C0A5F7D" w14:textId="77777777" w:rsidR="009D68B7" w:rsidRDefault="00000000">
            <w:r>
              <w:rPr>
                <w:sz w:val="18"/>
              </w:rPr>
              <w:t>35</w:t>
            </w:r>
          </w:p>
        </w:tc>
        <w:tc>
          <w:tcPr>
            <w:tcW w:w="3685" w:type="dxa"/>
          </w:tcPr>
          <w:p w14:paraId="64FE364B" w14:textId="77777777" w:rsidR="009D68B7" w:rsidRDefault="00000000">
            <w:r>
              <w:rPr>
                <w:rFonts w:ascii="Courier New" w:hAnsi="Courier New"/>
                <w:sz w:val="18"/>
              </w:rPr>
              <w:t>info = self.selected.info()</w:t>
            </w:r>
          </w:p>
        </w:tc>
        <w:tc>
          <w:tcPr>
            <w:tcW w:w="5102" w:type="dxa"/>
          </w:tcPr>
          <w:p w14:paraId="0775CD1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Zachowuje opis przed usunięciem (po usunięciu obiekt byłby trudniej osiągalny).</w:t>
            </w:r>
          </w:p>
        </w:tc>
      </w:tr>
      <w:tr w:rsidR="009D68B7" w:rsidRPr="004F5EA7" w14:paraId="6118646E" w14:textId="77777777">
        <w:tc>
          <w:tcPr>
            <w:tcW w:w="794" w:type="dxa"/>
          </w:tcPr>
          <w:p w14:paraId="795F5628" w14:textId="77777777" w:rsidR="009D68B7" w:rsidRDefault="00000000">
            <w:r>
              <w:rPr>
                <w:sz w:val="18"/>
              </w:rPr>
              <w:t>36</w:t>
            </w:r>
          </w:p>
        </w:tc>
        <w:tc>
          <w:tcPr>
            <w:tcW w:w="3685" w:type="dxa"/>
          </w:tcPr>
          <w:p w14:paraId="597935E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self.shapes.remove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A1635B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obiekt figury z listy (</w:t>
            </w:r>
            <w:proofErr w:type="spellStart"/>
            <w:r w:rsidRPr="004F5EA7">
              <w:rPr>
                <w:sz w:val="18"/>
                <w:lang w:val="pl-PL"/>
              </w:rPr>
              <w:t>list.remove</w:t>
            </w:r>
            <w:proofErr w:type="spellEnd"/>
            <w:r w:rsidRPr="004F5EA7">
              <w:rPr>
                <w:sz w:val="18"/>
                <w:lang w:val="pl-PL"/>
              </w:rPr>
              <w:t xml:space="preserve"> usuwa pierwsze wystąpienie).</w:t>
            </w:r>
          </w:p>
        </w:tc>
      </w:tr>
      <w:tr w:rsidR="009D68B7" w14:paraId="074E688E" w14:textId="77777777">
        <w:tc>
          <w:tcPr>
            <w:tcW w:w="794" w:type="dxa"/>
          </w:tcPr>
          <w:p w14:paraId="7FD1C8D1" w14:textId="77777777" w:rsidR="009D68B7" w:rsidRDefault="00000000">
            <w:r>
              <w:rPr>
                <w:sz w:val="18"/>
              </w:rPr>
              <w:t>37</w:t>
            </w:r>
          </w:p>
        </w:tc>
        <w:tc>
          <w:tcPr>
            <w:tcW w:w="3685" w:type="dxa"/>
          </w:tcPr>
          <w:p w14:paraId="2E11F99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None</w:t>
            </w:r>
          </w:p>
        </w:tc>
        <w:tc>
          <w:tcPr>
            <w:tcW w:w="5102" w:type="dxa"/>
          </w:tcPr>
          <w:p w14:paraId="02A17692" w14:textId="77777777" w:rsidR="009D68B7" w:rsidRDefault="00000000">
            <w:proofErr w:type="spellStart"/>
            <w:r>
              <w:rPr>
                <w:sz w:val="18"/>
              </w:rPr>
              <w:t>Czyści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zaznaczenie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usunięciu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90A1FA2" w14:textId="77777777">
        <w:tc>
          <w:tcPr>
            <w:tcW w:w="794" w:type="dxa"/>
          </w:tcPr>
          <w:p w14:paraId="660DB4D3" w14:textId="77777777" w:rsidR="009D68B7" w:rsidRDefault="00000000">
            <w:r>
              <w:rPr>
                <w:sz w:val="18"/>
              </w:rPr>
              <w:t>38</w:t>
            </w:r>
          </w:p>
        </w:tc>
        <w:tc>
          <w:tcPr>
            <w:tcW w:w="3685" w:type="dxa"/>
          </w:tcPr>
          <w:p w14:paraId="36DEFE0D" w14:textId="77777777" w:rsidR="009D68B7" w:rsidRDefault="00000000">
            <w:r>
              <w:rPr>
                <w:rFonts w:ascii="Courier New" w:hAnsi="Courier New"/>
                <w:sz w:val="18"/>
              </w:rPr>
              <w:t>return info</w:t>
            </w:r>
          </w:p>
        </w:tc>
        <w:tc>
          <w:tcPr>
            <w:tcW w:w="5102" w:type="dxa"/>
          </w:tcPr>
          <w:p w14:paraId="23C5097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opis – main.py wyświetli go w Toast.</w:t>
            </w:r>
          </w:p>
        </w:tc>
      </w:tr>
      <w:tr w:rsidR="009D68B7" w:rsidRPr="004F5EA7" w14:paraId="29FD2496" w14:textId="77777777">
        <w:tc>
          <w:tcPr>
            <w:tcW w:w="794" w:type="dxa"/>
          </w:tcPr>
          <w:p w14:paraId="746C632A" w14:textId="77777777" w:rsidR="009D68B7" w:rsidRDefault="00000000">
            <w:r>
              <w:rPr>
                <w:sz w:val="18"/>
              </w:rPr>
              <w:t>39</w:t>
            </w:r>
          </w:p>
        </w:tc>
        <w:tc>
          <w:tcPr>
            <w:tcW w:w="3685" w:type="dxa"/>
          </w:tcPr>
          <w:p w14:paraId="7D252FE0" w14:textId="77777777" w:rsidR="009D68B7" w:rsidRDefault="00000000">
            <w:r>
              <w:rPr>
                <w:rFonts w:ascii="Courier New" w:hAnsi="Courier New"/>
                <w:sz w:val="18"/>
              </w:rPr>
              <w:t>return None</w:t>
            </w:r>
          </w:p>
        </w:tc>
        <w:tc>
          <w:tcPr>
            <w:tcW w:w="5102" w:type="dxa"/>
          </w:tcPr>
          <w:p w14:paraId="16AA9AB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Gdy nic nie zaznaczono – zwraca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6F714F61" w14:textId="77777777" w:rsidR="009D68B7" w:rsidRDefault="00000000">
      <w:pPr>
        <w:pStyle w:val="Nagwek3"/>
      </w:pPr>
      <w:bookmarkStart w:id="48" w:name="_Toc232664793"/>
      <w:r>
        <w:t xml:space="preserve">4.2.4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clear_all</w:t>
      </w:r>
      <w:bookmarkEnd w:id="48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912F31C" w14:textId="77777777">
        <w:tc>
          <w:tcPr>
            <w:tcW w:w="794" w:type="dxa"/>
          </w:tcPr>
          <w:p w14:paraId="68FF219D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EB97B19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CB4399C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0F2FEF5D" w14:textId="77777777">
        <w:tc>
          <w:tcPr>
            <w:tcW w:w="794" w:type="dxa"/>
          </w:tcPr>
          <w:p w14:paraId="2705400E" w14:textId="77777777" w:rsidR="009D68B7" w:rsidRDefault="00000000">
            <w:r>
              <w:rPr>
                <w:sz w:val="18"/>
              </w:rPr>
              <w:t>41</w:t>
            </w:r>
          </w:p>
        </w:tc>
        <w:tc>
          <w:tcPr>
            <w:tcW w:w="3685" w:type="dxa"/>
          </w:tcPr>
          <w:p w14:paraId="0F772C7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clear_all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69F24AE4" w14:textId="77777777" w:rsidR="009D68B7" w:rsidRDefault="00000000"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wszystkie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000041C" w14:textId="77777777">
        <w:tc>
          <w:tcPr>
            <w:tcW w:w="794" w:type="dxa"/>
          </w:tcPr>
          <w:p w14:paraId="3CFE70CB" w14:textId="77777777" w:rsidR="009D68B7" w:rsidRDefault="00000000">
            <w:r>
              <w:rPr>
                <w:sz w:val="18"/>
              </w:rPr>
              <w:t>43</w:t>
            </w:r>
          </w:p>
        </w:tc>
        <w:tc>
          <w:tcPr>
            <w:tcW w:w="3685" w:type="dxa"/>
          </w:tcPr>
          <w:p w14:paraId="0839E37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self.shapes.clear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2FD7AC76" w14:textId="77777777" w:rsidR="009D68B7" w:rsidRDefault="00000000">
            <w:proofErr w:type="spellStart"/>
            <w:r>
              <w:rPr>
                <w:sz w:val="18"/>
              </w:rPr>
              <w:t>Czyści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86726B8" w14:textId="77777777">
        <w:tc>
          <w:tcPr>
            <w:tcW w:w="794" w:type="dxa"/>
          </w:tcPr>
          <w:p w14:paraId="1BAA6677" w14:textId="77777777" w:rsidR="009D68B7" w:rsidRDefault="00000000">
            <w:r>
              <w:rPr>
                <w:sz w:val="18"/>
              </w:rPr>
              <w:t>44</w:t>
            </w:r>
          </w:p>
        </w:tc>
        <w:tc>
          <w:tcPr>
            <w:tcW w:w="3685" w:type="dxa"/>
          </w:tcPr>
          <w:p w14:paraId="732990D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None</w:t>
            </w:r>
          </w:p>
        </w:tc>
        <w:tc>
          <w:tcPr>
            <w:tcW w:w="5102" w:type="dxa"/>
          </w:tcPr>
          <w:p w14:paraId="1CA7474D" w14:textId="77777777" w:rsidR="009D68B7" w:rsidRDefault="00000000">
            <w:proofErr w:type="spellStart"/>
            <w:r>
              <w:rPr>
                <w:sz w:val="18"/>
              </w:rPr>
              <w:t>Czyści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8454135" w14:textId="77777777" w:rsidR="009D68B7" w:rsidRDefault="00000000">
      <w:pPr>
        <w:pStyle w:val="Nagwek3"/>
      </w:pPr>
      <w:bookmarkStart w:id="49" w:name="_Toc232664794"/>
      <w:r>
        <w:t xml:space="preserve">4.2.5 </w:t>
      </w:r>
      <w:proofErr w:type="spellStart"/>
      <w:r>
        <w:t>Metoda</w:t>
      </w:r>
      <w:proofErr w:type="spellEnd"/>
      <w:r>
        <w:t xml:space="preserve"> _select (</w:t>
      </w:r>
      <w:proofErr w:type="spellStart"/>
      <w:r>
        <w:t>prywatna</w:t>
      </w:r>
      <w:proofErr w:type="spellEnd"/>
      <w:r>
        <w:t>)</w:t>
      </w:r>
      <w:bookmarkEnd w:id="4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17ED1AD" w14:textId="77777777">
        <w:tc>
          <w:tcPr>
            <w:tcW w:w="794" w:type="dxa"/>
          </w:tcPr>
          <w:p w14:paraId="63E331F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E01CFC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68C5AA9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A816CF7" w14:textId="77777777">
        <w:tc>
          <w:tcPr>
            <w:tcW w:w="794" w:type="dxa"/>
          </w:tcPr>
          <w:p w14:paraId="493E89E0" w14:textId="77777777" w:rsidR="009D68B7" w:rsidRDefault="00000000">
            <w:r>
              <w:rPr>
                <w:sz w:val="18"/>
              </w:rPr>
              <w:t>47</w:t>
            </w:r>
          </w:p>
        </w:tc>
        <w:tc>
          <w:tcPr>
            <w:tcW w:w="3685" w:type="dxa"/>
          </w:tcPr>
          <w:p w14:paraId="7F3C40C5" w14:textId="77777777" w:rsidR="009D68B7" w:rsidRDefault="00000000">
            <w:r>
              <w:rPr>
                <w:rFonts w:ascii="Courier New" w:hAnsi="Courier New"/>
                <w:sz w:val="18"/>
              </w:rPr>
              <w:t>def _select(self, shape)</w:t>
            </w:r>
          </w:p>
        </w:tc>
        <w:tc>
          <w:tcPr>
            <w:tcW w:w="5102" w:type="dxa"/>
          </w:tcPr>
          <w:p w14:paraId="458DC31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Wewnętrzna metoda zmiany zaznaczenia. Zapewnia że tylko jedna figura ma </w:t>
            </w:r>
            <w:proofErr w:type="spellStart"/>
            <w:r w:rsidRPr="004F5EA7">
              <w:rPr>
                <w:sz w:val="18"/>
                <w:lang w:val="pl-PL"/>
              </w:rPr>
              <w:t>selected</w:t>
            </w:r>
            <w:proofErr w:type="spellEnd"/>
            <w:r w:rsidRPr="004F5EA7">
              <w:rPr>
                <w:sz w:val="18"/>
                <w:lang w:val="pl-PL"/>
              </w:rPr>
              <w:t>=True.</w:t>
            </w:r>
          </w:p>
        </w:tc>
      </w:tr>
      <w:tr w:rsidR="009D68B7" w:rsidRPr="004F5EA7" w14:paraId="27FE3E20" w14:textId="77777777">
        <w:tc>
          <w:tcPr>
            <w:tcW w:w="794" w:type="dxa"/>
          </w:tcPr>
          <w:p w14:paraId="023E415C" w14:textId="77777777" w:rsidR="009D68B7" w:rsidRDefault="00000000">
            <w:r>
              <w:rPr>
                <w:sz w:val="18"/>
              </w:rPr>
              <w:lastRenderedPageBreak/>
              <w:t>48</w:t>
            </w:r>
          </w:p>
        </w:tc>
        <w:tc>
          <w:tcPr>
            <w:tcW w:w="3685" w:type="dxa"/>
          </w:tcPr>
          <w:p w14:paraId="295E230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B730E7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Jeśli coś było zaznaczone – odznacza.</w:t>
            </w:r>
          </w:p>
        </w:tc>
      </w:tr>
      <w:tr w:rsidR="009D68B7" w:rsidRPr="004F5EA7" w14:paraId="025248D6" w14:textId="77777777">
        <w:tc>
          <w:tcPr>
            <w:tcW w:w="794" w:type="dxa"/>
          </w:tcPr>
          <w:p w14:paraId="5FA21E20" w14:textId="77777777" w:rsidR="009D68B7" w:rsidRDefault="00000000">
            <w:r>
              <w:rPr>
                <w:sz w:val="18"/>
              </w:rPr>
              <w:t>49</w:t>
            </w:r>
          </w:p>
        </w:tc>
        <w:tc>
          <w:tcPr>
            <w:tcW w:w="3685" w:type="dxa"/>
          </w:tcPr>
          <w:p w14:paraId="696A9CE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</w:t>
            </w:r>
          </w:p>
        </w:tc>
        <w:tc>
          <w:tcPr>
            <w:tcW w:w="5102" w:type="dxa"/>
          </w:tcPr>
          <w:p w14:paraId="3A12E7C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Ustawia flagę poprzedniej figury na </w:t>
            </w:r>
            <w:proofErr w:type="spellStart"/>
            <w:r w:rsidRPr="004F5EA7">
              <w:rPr>
                <w:sz w:val="18"/>
                <w:lang w:val="pl-PL"/>
              </w:rPr>
              <w:t>False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5AB3B327" w14:textId="77777777">
        <w:tc>
          <w:tcPr>
            <w:tcW w:w="794" w:type="dxa"/>
          </w:tcPr>
          <w:p w14:paraId="29C0EC2C" w14:textId="77777777" w:rsidR="009D68B7" w:rsidRDefault="00000000">
            <w:r>
              <w:rPr>
                <w:sz w:val="18"/>
              </w:rPr>
              <w:t>50</w:t>
            </w:r>
          </w:p>
        </w:tc>
        <w:tc>
          <w:tcPr>
            <w:tcW w:w="3685" w:type="dxa"/>
          </w:tcPr>
          <w:p w14:paraId="693110D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shape</w:t>
            </w:r>
          </w:p>
        </w:tc>
        <w:tc>
          <w:tcPr>
            <w:tcW w:w="5102" w:type="dxa"/>
          </w:tcPr>
          <w:p w14:paraId="1A5F726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Ustawia nową zaznaczoną figurę (może być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1BBEB25B" w14:textId="77777777">
        <w:tc>
          <w:tcPr>
            <w:tcW w:w="794" w:type="dxa"/>
          </w:tcPr>
          <w:p w14:paraId="3AECB6AF" w14:textId="77777777" w:rsidR="009D68B7" w:rsidRDefault="00000000">
            <w:r>
              <w:rPr>
                <w:sz w:val="18"/>
              </w:rPr>
              <w:t>51</w:t>
            </w:r>
          </w:p>
        </w:tc>
        <w:tc>
          <w:tcPr>
            <w:tcW w:w="3685" w:type="dxa"/>
          </w:tcPr>
          <w:p w14:paraId="26293769" w14:textId="77777777" w:rsidR="009D68B7" w:rsidRDefault="00000000">
            <w:r>
              <w:rPr>
                <w:rFonts w:ascii="Courier New" w:hAnsi="Courier New"/>
                <w:sz w:val="18"/>
              </w:rPr>
              <w:t>if shape:</w:t>
            </w:r>
          </w:p>
        </w:tc>
        <w:tc>
          <w:tcPr>
            <w:tcW w:w="5102" w:type="dxa"/>
          </w:tcPr>
          <w:p w14:paraId="163F76D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Jeśli nowa figura nie jest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788FE7D2" w14:textId="77777777">
        <w:tc>
          <w:tcPr>
            <w:tcW w:w="794" w:type="dxa"/>
          </w:tcPr>
          <w:p w14:paraId="7DCD12E3" w14:textId="77777777" w:rsidR="009D68B7" w:rsidRDefault="00000000">
            <w:r>
              <w:rPr>
                <w:sz w:val="18"/>
              </w:rPr>
              <w:t>52</w:t>
            </w:r>
          </w:p>
        </w:tc>
        <w:tc>
          <w:tcPr>
            <w:tcW w:w="3685" w:type="dxa"/>
          </w:tcPr>
          <w:p w14:paraId="3F5A99C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shape.selected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True</w:t>
            </w:r>
          </w:p>
        </w:tc>
        <w:tc>
          <w:tcPr>
            <w:tcW w:w="5102" w:type="dxa"/>
          </w:tcPr>
          <w:p w14:paraId="11C974B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Ustawia flagę nowej figury na True.</w:t>
            </w:r>
          </w:p>
        </w:tc>
      </w:tr>
    </w:tbl>
    <w:p w14:paraId="43BD64D7" w14:textId="77777777" w:rsidR="009D68B7" w:rsidRDefault="00000000">
      <w:pPr>
        <w:pStyle w:val="Nagwek3"/>
      </w:pPr>
      <w:bookmarkStart w:id="50" w:name="_Toc232664795"/>
      <w:r>
        <w:t xml:space="preserve">4.2.6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try_select</w:t>
      </w:r>
      <w:bookmarkEnd w:id="5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A55AF6A" w14:textId="77777777">
        <w:tc>
          <w:tcPr>
            <w:tcW w:w="794" w:type="dxa"/>
          </w:tcPr>
          <w:p w14:paraId="53D2683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9F402B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118AA9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E7E7BF4" w14:textId="77777777">
        <w:tc>
          <w:tcPr>
            <w:tcW w:w="794" w:type="dxa"/>
          </w:tcPr>
          <w:p w14:paraId="64372456" w14:textId="77777777" w:rsidR="009D68B7" w:rsidRDefault="00000000">
            <w:r>
              <w:rPr>
                <w:sz w:val="18"/>
              </w:rPr>
              <w:t>54</w:t>
            </w:r>
          </w:p>
        </w:tc>
        <w:tc>
          <w:tcPr>
            <w:tcW w:w="3685" w:type="dxa"/>
          </w:tcPr>
          <w:p w14:paraId="3279E53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try_select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95C218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Próbuje zaznaczyć figurę pod kursorem.</w:t>
            </w:r>
          </w:p>
        </w:tc>
      </w:tr>
      <w:tr w:rsidR="009D68B7" w:rsidRPr="004F5EA7" w14:paraId="44506CEC" w14:textId="77777777">
        <w:tc>
          <w:tcPr>
            <w:tcW w:w="794" w:type="dxa"/>
          </w:tcPr>
          <w:p w14:paraId="4565FF8E" w14:textId="77777777" w:rsidR="009D68B7" w:rsidRDefault="00000000">
            <w:r>
              <w:rPr>
                <w:sz w:val="18"/>
              </w:rPr>
              <w:t>56</w:t>
            </w:r>
          </w:p>
        </w:tc>
        <w:tc>
          <w:tcPr>
            <w:tcW w:w="3685" w:type="dxa"/>
          </w:tcPr>
          <w:p w14:paraId="7509C219" w14:textId="77777777" w:rsidR="009D68B7" w:rsidRDefault="00000000">
            <w:r>
              <w:rPr>
                <w:rFonts w:ascii="Courier New" w:hAnsi="Courier New"/>
                <w:sz w:val="18"/>
              </w:rPr>
              <w:t>for shape in reversed(</w:t>
            </w:r>
            <w:proofErr w:type="spellStart"/>
            <w:r>
              <w:rPr>
                <w:rFonts w:ascii="Courier New" w:hAnsi="Courier New"/>
                <w:sz w:val="18"/>
              </w:rPr>
              <w:t>self.shapes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12683F4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Iteruje od wierzchu stosu (ostatnia figura w liście = narysowana na wierzchu). Gwarantuje że kliknięcie trafia w figurę widoczną na ekranie, a nie przykrytą przez inną.</w:t>
            </w:r>
          </w:p>
        </w:tc>
      </w:tr>
      <w:tr w:rsidR="009D68B7" w:rsidRPr="004F5EA7" w14:paraId="111E5979" w14:textId="77777777">
        <w:tc>
          <w:tcPr>
            <w:tcW w:w="794" w:type="dxa"/>
          </w:tcPr>
          <w:p w14:paraId="5C6F6350" w14:textId="77777777" w:rsidR="009D68B7" w:rsidRDefault="00000000">
            <w:r>
              <w:rPr>
                <w:sz w:val="18"/>
              </w:rPr>
              <w:t>57</w:t>
            </w:r>
          </w:p>
        </w:tc>
        <w:tc>
          <w:tcPr>
            <w:tcW w:w="3685" w:type="dxa"/>
          </w:tcPr>
          <w:p w14:paraId="3841DC24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shape.contains_point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51A7100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przynależność kursora do figury.</w:t>
            </w:r>
          </w:p>
        </w:tc>
      </w:tr>
      <w:tr w:rsidR="009D68B7" w14:paraId="07F57128" w14:textId="77777777">
        <w:tc>
          <w:tcPr>
            <w:tcW w:w="794" w:type="dxa"/>
          </w:tcPr>
          <w:p w14:paraId="545B3FA3" w14:textId="77777777" w:rsidR="009D68B7" w:rsidRDefault="00000000">
            <w:r>
              <w:rPr>
                <w:sz w:val="18"/>
              </w:rPr>
              <w:t>58</w:t>
            </w:r>
          </w:p>
        </w:tc>
        <w:tc>
          <w:tcPr>
            <w:tcW w:w="3685" w:type="dxa"/>
          </w:tcPr>
          <w:p w14:paraId="4BA5316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self._select</w:t>
            </w:r>
            <w:proofErr w:type="spellEnd"/>
            <w:r>
              <w:rPr>
                <w:rFonts w:ascii="Courier New" w:hAnsi="Courier New"/>
                <w:sz w:val="18"/>
              </w:rPr>
              <w:t>(shape)</w:t>
            </w:r>
          </w:p>
        </w:tc>
        <w:tc>
          <w:tcPr>
            <w:tcW w:w="5102" w:type="dxa"/>
          </w:tcPr>
          <w:p w14:paraId="1B64E016" w14:textId="77777777" w:rsidR="009D68B7" w:rsidRDefault="00000000">
            <w:proofErr w:type="spellStart"/>
            <w:r>
              <w:rPr>
                <w:sz w:val="18"/>
              </w:rPr>
              <w:t>Zaznacza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6059F2B2" w14:textId="77777777">
        <w:tc>
          <w:tcPr>
            <w:tcW w:w="794" w:type="dxa"/>
          </w:tcPr>
          <w:p w14:paraId="6E02B1BE" w14:textId="77777777" w:rsidR="009D68B7" w:rsidRDefault="00000000">
            <w:r>
              <w:rPr>
                <w:sz w:val="18"/>
              </w:rPr>
              <w:t>59</w:t>
            </w:r>
          </w:p>
        </w:tc>
        <w:tc>
          <w:tcPr>
            <w:tcW w:w="3685" w:type="dxa"/>
          </w:tcPr>
          <w:p w14:paraId="7869B849" w14:textId="77777777" w:rsidR="009D68B7" w:rsidRDefault="00000000">
            <w:r>
              <w:rPr>
                <w:rFonts w:ascii="Courier New" w:hAnsi="Courier New"/>
                <w:sz w:val="18"/>
              </w:rPr>
              <w:t>return True</w:t>
            </w:r>
          </w:p>
        </w:tc>
        <w:tc>
          <w:tcPr>
            <w:tcW w:w="5102" w:type="dxa"/>
          </w:tcPr>
          <w:p w14:paraId="0ACFC8E0" w14:textId="77777777" w:rsidR="009D68B7" w:rsidRDefault="00000000"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True – </w:t>
            </w:r>
            <w:proofErr w:type="spellStart"/>
            <w:r>
              <w:rPr>
                <w:sz w:val="18"/>
              </w:rPr>
              <w:t>figura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znaleziona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54EE166" w14:textId="77777777">
        <w:tc>
          <w:tcPr>
            <w:tcW w:w="794" w:type="dxa"/>
          </w:tcPr>
          <w:p w14:paraId="75C06EC7" w14:textId="77777777" w:rsidR="009D68B7" w:rsidRDefault="00000000">
            <w:r>
              <w:rPr>
                <w:sz w:val="18"/>
              </w:rPr>
              <w:t>60</w:t>
            </w:r>
          </w:p>
        </w:tc>
        <w:tc>
          <w:tcPr>
            <w:tcW w:w="3685" w:type="dxa"/>
          </w:tcPr>
          <w:p w14:paraId="7266B98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self._select</w:t>
            </w:r>
            <w:proofErr w:type="spellEnd"/>
            <w:r>
              <w:rPr>
                <w:rFonts w:ascii="Courier New" w:hAnsi="Courier New"/>
                <w:sz w:val="18"/>
              </w:rPr>
              <w:t>(None)</w:t>
            </w:r>
          </w:p>
        </w:tc>
        <w:tc>
          <w:tcPr>
            <w:tcW w:w="5102" w:type="dxa"/>
          </w:tcPr>
          <w:p w14:paraId="69E79BB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Jeśli żadna figura nie trafiona – odznacza.</w:t>
            </w:r>
          </w:p>
        </w:tc>
      </w:tr>
      <w:tr w:rsidR="009D68B7" w14:paraId="3C1F7BAF" w14:textId="77777777">
        <w:tc>
          <w:tcPr>
            <w:tcW w:w="794" w:type="dxa"/>
          </w:tcPr>
          <w:p w14:paraId="6E29FF49" w14:textId="77777777" w:rsidR="009D68B7" w:rsidRDefault="00000000">
            <w:r>
              <w:rPr>
                <w:sz w:val="18"/>
              </w:rPr>
              <w:t>61</w:t>
            </w:r>
          </w:p>
        </w:tc>
        <w:tc>
          <w:tcPr>
            <w:tcW w:w="3685" w:type="dxa"/>
          </w:tcPr>
          <w:p w14:paraId="5C338FD3" w14:textId="77777777" w:rsidR="009D68B7" w:rsidRDefault="00000000">
            <w:r>
              <w:rPr>
                <w:rFonts w:ascii="Courier New" w:hAnsi="Courier New"/>
                <w:sz w:val="18"/>
              </w:rPr>
              <w:t>return False</w:t>
            </w:r>
          </w:p>
        </w:tc>
        <w:tc>
          <w:tcPr>
            <w:tcW w:w="5102" w:type="dxa"/>
          </w:tcPr>
          <w:p w14:paraId="412178AE" w14:textId="77777777" w:rsidR="009D68B7" w:rsidRDefault="00000000"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False – </w:t>
            </w:r>
            <w:proofErr w:type="spellStart"/>
            <w:r>
              <w:rPr>
                <w:sz w:val="18"/>
              </w:rPr>
              <w:t>brak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trafienia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ED8C590" w14:textId="77777777" w:rsidR="009D68B7" w:rsidRDefault="00000000">
      <w:pPr>
        <w:pStyle w:val="Nagwek3"/>
      </w:pPr>
      <w:bookmarkStart w:id="51" w:name="_Toc232664796"/>
      <w:r>
        <w:t xml:space="preserve">4.2.7 </w:t>
      </w:r>
      <w:proofErr w:type="spellStart"/>
      <w:r>
        <w:t>Metoda</w:t>
      </w:r>
      <w:proofErr w:type="spellEnd"/>
      <w:r>
        <w:t xml:space="preserve"> deselect</w:t>
      </w:r>
      <w:bookmarkEnd w:id="5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E29E29C" w14:textId="77777777">
        <w:tc>
          <w:tcPr>
            <w:tcW w:w="794" w:type="dxa"/>
          </w:tcPr>
          <w:p w14:paraId="7D1FE8B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C30D382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82F004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CE46F93" w14:textId="77777777">
        <w:tc>
          <w:tcPr>
            <w:tcW w:w="794" w:type="dxa"/>
          </w:tcPr>
          <w:p w14:paraId="77E72D18" w14:textId="77777777" w:rsidR="009D68B7" w:rsidRDefault="00000000">
            <w:r>
              <w:rPr>
                <w:sz w:val="18"/>
              </w:rPr>
              <w:t>63</w:t>
            </w:r>
          </w:p>
        </w:tc>
        <w:tc>
          <w:tcPr>
            <w:tcW w:w="3685" w:type="dxa"/>
          </w:tcPr>
          <w:p w14:paraId="7AB9FB49" w14:textId="77777777" w:rsidR="009D68B7" w:rsidRDefault="00000000">
            <w:r>
              <w:rPr>
                <w:rFonts w:ascii="Courier New" w:hAnsi="Courier New"/>
                <w:sz w:val="18"/>
              </w:rPr>
              <w:t>def deselect(self)</w:t>
            </w:r>
          </w:p>
        </w:tc>
        <w:tc>
          <w:tcPr>
            <w:tcW w:w="5102" w:type="dxa"/>
          </w:tcPr>
          <w:p w14:paraId="4BEA0C3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Publiczny skrót do odznaczenia. Wywołuje _</w:t>
            </w:r>
            <w:proofErr w:type="spellStart"/>
            <w:r w:rsidRPr="004F5EA7">
              <w:rPr>
                <w:sz w:val="18"/>
                <w:lang w:val="pl-PL"/>
              </w:rPr>
              <w:t>select</w:t>
            </w:r>
            <w:proofErr w:type="spellEnd"/>
            <w:r w:rsidRPr="004F5EA7">
              <w:rPr>
                <w:sz w:val="18"/>
                <w:lang w:val="pl-PL"/>
              </w:rPr>
              <w:t>(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</w:tbl>
    <w:p w14:paraId="12995E6E" w14:textId="77777777" w:rsidR="009D68B7" w:rsidRDefault="00000000">
      <w:pPr>
        <w:pStyle w:val="Nagwek3"/>
      </w:pPr>
      <w:bookmarkStart w:id="52" w:name="_Toc232664797"/>
      <w:r>
        <w:t xml:space="preserve">4.2.8 Drag-and-drop: </w:t>
      </w:r>
      <w:proofErr w:type="spellStart"/>
      <w:r>
        <w:t>start_drag</w:t>
      </w:r>
      <w:proofErr w:type="spellEnd"/>
      <w:r>
        <w:t xml:space="preserve">, </w:t>
      </w:r>
      <w:proofErr w:type="spellStart"/>
      <w:r>
        <w:t>update_drag</w:t>
      </w:r>
      <w:proofErr w:type="spellEnd"/>
      <w:r>
        <w:t xml:space="preserve">, </w:t>
      </w:r>
      <w:proofErr w:type="spellStart"/>
      <w:r>
        <w:t>end_drag</w:t>
      </w:r>
      <w:bookmarkEnd w:id="52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47F2C78" w14:textId="77777777">
        <w:tc>
          <w:tcPr>
            <w:tcW w:w="794" w:type="dxa"/>
          </w:tcPr>
          <w:p w14:paraId="20C85789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0D2F7B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876E6BF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A73A971" w14:textId="77777777">
        <w:tc>
          <w:tcPr>
            <w:tcW w:w="794" w:type="dxa"/>
          </w:tcPr>
          <w:p w14:paraId="1DD9AD78" w14:textId="77777777" w:rsidR="009D68B7" w:rsidRDefault="00000000">
            <w:r>
              <w:rPr>
                <w:sz w:val="18"/>
              </w:rPr>
              <w:t>67</w:t>
            </w:r>
          </w:p>
        </w:tc>
        <w:tc>
          <w:tcPr>
            <w:tcW w:w="3685" w:type="dxa"/>
          </w:tcPr>
          <w:p w14:paraId="42E09F1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start_drag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3E43648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Inicjuje przesuwanie zaznaczonej figury przy wciśnięciu przycisku myszy.</w:t>
            </w:r>
          </w:p>
        </w:tc>
      </w:tr>
      <w:tr w:rsidR="009D68B7" w:rsidRPr="004F5EA7" w14:paraId="458B786D" w14:textId="77777777">
        <w:tc>
          <w:tcPr>
            <w:tcW w:w="794" w:type="dxa"/>
          </w:tcPr>
          <w:p w14:paraId="02382235" w14:textId="77777777" w:rsidR="009D68B7" w:rsidRDefault="00000000">
            <w:r>
              <w:rPr>
                <w:sz w:val="18"/>
              </w:rPr>
              <w:t>69</w:t>
            </w:r>
          </w:p>
        </w:tc>
        <w:tc>
          <w:tcPr>
            <w:tcW w:w="3685" w:type="dxa"/>
          </w:tcPr>
          <w:p w14:paraId="3E84E9A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8"/>
              </w:rPr>
              <w:t>self.selected.contains_point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0C0561F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Drag startuje tylko jeśli kliknięcie trafiło w zaznaczoną figurę.</w:t>
            </w:r>
          </w:p>
        </w:tc>
      </w:tr>
      <w:tr w:rsidR="009D68B7" w:rsidRPr="004F5EA7" w14:paraId="0A0A3364" w14:textId="77777777">
        <w:tc>
          <w:tcPr>
            <w:tcW w:w="794" w:type="dxa"/>
          </w:tcPr>
          <w:p w14:paraId="1297BC93" w14:textId="77777777" w:rsidR="009D68B7" w:rsidRDefault="00000000">
            <w:r>
              <w:rPr>
                <w:sz w:val="18"/>
              </w:rPr>
              <w:t>70</w:t>
            </w:r>
          </w:p>
        </w:tc>
        <w:tc>
          <w:tcPr>
            <w:tcW w:w="3685" w:type="dxa"/>
          </w:tcPr>
          <w:p w14:paraId="622A181C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drag_offset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self.selected.x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self.selected.y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3EBD9A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Zapamiętuje offset kursora względem (x, y) figury. Dzięki temu podczas przesuwania figura 'trzyma się' pod kursorem w miejscu chwytania, a nie skacze do kursora.</w:t>
            </w:r>
          </w:p>
        </w:tc>
      </w:tr>
      <w:tr w:rsidR="009D68B7" w14:paraId="5B0E27BE" w14:textId="77777777">
        <w:tc>
          <w:tcPr>
            <w:tcW w:w="794" w:type="dxa"/>
          </w:tcPr>
          <w:p w14:paraId="446234A2" w14:textId="77777777" w:rsidR="009D68B7" w:rsidRDefault="00000000">
            <w:r>
              <w:rPr>
                <w:sz w:val="18"/>
              </w:rPr>
              <w:t>71</w:t>
            </w:r>
          </w:p>
        </w:tc>
        <w:tc>
          <w:tcPr>
            <w:tcW w:w="3685" w:type="dxa"/>
          </w:tcPr>
          <w:p w14:paraId="0689F24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self._dragging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True</w:t>
            </w:r>
          </w:p>
        </w:tc>
        <w:tc>
          <w:tcPr>
            <w:tcW w:w="5102" w:type="dxa"/>
          </w:tcPr>
          <w:p w14:paraId="751FABC9" w14:textId="77777777" w:rsidR="009D68B7" w:rsidRDefault="00000000">
            <w:proofErr w:type="spellStart"/>
            <w:r>
              <w:rPr>
                <w:sz w:val="18"/>
              </w:rPr>
              <w:t>Włącza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drag.</w:t>
            </w:r>
          </w:p>
        </w:tc>
      </w:tr>
      <w:tr w:rsidR="009D68B7" w14:paraId="2C6DF7BD" w14:textId="77777777">
        <w:tc>
          <w:tcPr>
            <w:tcW w:w="794" w:type="dxa"/>
          </w:tcPr>
          <w:p w14:paraId="49178940" w14:textId="77777777" w:rsidR="009D68B7" w:rsidRDefault="00000000">
            <w:r>
              <w:rPr>
                <w:sz w:val="18"/>
              </w:rPr>
              <w:t>72</w:t>
            </w:r>
          </w:p>
        </w:tc>
        <w:tc>
          <w:tcPr>
            <w:tcW w:w="3685" w:type="dxa"/>
          </w:tcPr>
          <w:p w14:paraId="26F9454D" w14:textId="77777777" w:rsidR="009D68B7" w:rsidRDefault="00000000">
            <w:r>
              <w:rPr>
                <w:rFonts w:ascii="Courier New" w:hAnsi="Courier New"/>
                <w:sz w:val="18"/>
              </w:rPr>
              <w:t>return True</w:t>
            </w:r>
          </w:p>
        </w:tc>
        <w:tc>
          <w:tcPr>
            <w:tcW w:w="5102" w:type="dxa"/>
          </w:tcPr>
          <w:p w14:paraId="43E467C6" w14:textId="77777777" w:rsidR="009D68B7" w:rsidRDefault="00000000">
            <w:proofErr w:type="spellStart"/>
            <w:r>
              <w:rPr>
                <w:sz w:val="18"/>
              </w:rPr>
              <w:t>Sygnalizuje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sukces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7D835FEB" w14:textId="77777777">
        <w:tc>
          <w:tcPr>
            <w:tcW w:w="794" w:type="dxa"/>
          </w:tcPr>
          <w:p w14:paraId="11C5DB37" w14:textId="77777777" w:rsidR="009D68B7" w:rsidRDefault="009D68B7"/>
        </w:tc>
        <w:tc>
          <w:tcPr>
            <w:tcW w:w="3685" w:type="dxa"/>
          </w:tcPr>
          <w:p w14:paraId="6E778061" w14:textId="77777777" w:rsidR="009D68B7" w:rsidRDefault="009D68B7"/>
        </w:tc>
        <w:tc>
          <w:tcPr>
            <w:tcW w:w="5102" w:type="dxa"/>
          </w:tcPr>
          <w:p w14:paraId="7984FA4D" w14:textId="77777777" w:rsidR="009D68B7" w:rsidRDefault="009D68B7"/>
        </w:tc>
      </w:tr>
      <w:tr w:rsidR="009D68B7" w14:paraId="03C574FC" w14:textId="77777777">
        <w:tc>
          <w:tcPr>
            <w:tcW w:w="794" w:type="dxa"/>
          </w:tcPr>
          <w:p w14:paraId="3403B5A1" w14:textId="77777777" w:rsidR="009D68B7" w:rsidRDefault="00000000">
            <w:r>
              <w:rPr>
                <w:sz w:val="18"/>
              </w:rPr>
              <w:t>75</w:t>
            </w:r>
          </w:p>
        </w:tc>
        <w:tc>
          <w:tcPr>
            <w:tcW w:w="3685" w:type="dxa"/>
          </w:tcPr>
          <w:p w14:paraId="0D5BB3B0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update_drag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2092462" w14:textId="77777777" w:rsidR="009D68B7" w:rsidRDefault="00000000">
            <w:r w:rsidRPr="004F5EA7">
              <w:rPr>
                <w:sz w:val="18"/>
                <w:lang w:val="pl-PL"/>
              </w:rPr>
              <w:t xml:space="preserve">Wywoływana przy każdym ruchu myszy (MOUSEMOTION). </w:t>
            </w:r>
            <w:proofErr w:type="spellStart"/>
            <w:r>
              <w:rPr>
                <w:sz w:val="18"/>
              </w:rPr>
              <w:t>Aktualizuje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pozycję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A5C03B2" w14:textId="77777777">
        <w:tc>
          <w:tcPr>
            <w:tcW w:w="794" w:type="dxa"/>
          </w:tcPr>
          <w:p w14:paraId="49258F8F" w14:textId="77777777" w:rsidR="009D68B7" w:rsidRDefault="00000000">
            <w:r>
              <w:rPr>
                <w:sz w:val="18"/>
              </w:rPr>
              <w:t>77</w:t>
            </w:r>
          </w:p>
        </w:tc>
        <w:tc>
          <w:tcPr>
            <w:tcW w:w="3685" w:type="dxa"/>
          </w:tcPr>
          <w:p w14:paraId="41013AA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px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self._</w:t>
            </w:r>
            <w:proofErr w:type="spellStart"/>
            <w:r>
              <w:rPr>
                <w:rFonts w:ascii="Courier New" w:hAnsi="Courier New"/>
                <w:sz w:val="18"/>
              </w:rPr>
              <w:t>drag_offset</w:t>
            </w:r>
            <w:proofErr w:type="spellEnd"/>
            <w:r>
              <w:rPr>
                <w:rFonts w:ascii="Courier New" w:hAnsi="Courier New"/>
                <w:sz w:val="18"/>
              </w:rPr>
              <w:t>[0]</w:t>
            </w:r>
          </w:p>
        </w:tc>
        <w:tc>
          <w:tcPr>
            <w:tcW w:w="5102" w:type="dxa"/>
          </w:tcPr>
          <w:p w14:paraId="6733695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Nowe X figury = X kursora minus offset.</w:t>
            </w:r>
          </w:p>
        </w:tc>
      </w:tr>
      <w:tr w:rsidR="009D68B7" w:rsidRPr="004F5EA7" w14:paraId="11814589" w14:textId="77777777">
        <w:tc>
          <w:tcPr>
            <w:tcW w:w="794" w:type="dxa"/>
          </w:tcPr>
          <w:p w14:paraId="77069123" w14:textId="77777777" w:rsidR="009D68B7" w:rsidRDefault="00000000">
            <w:r>
              <w:rPr>
                <w:sz w:val="18"/>
              </w:rPr>
              <w:t>78</w:t>
            </w:r>
          </w:p>
        </w:tc>
        <w:tc>
          <w:tcPr>
            <w:tcW w:w="3685" w:type="dxa"/>
          </w:tcPr>
          <w:p w14:paraId="51FAE4E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self.selected.y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py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self._</w:t>
            </w:r>
            <w:proofErr w:type="spellStart"/>
            <w:r>
              <w:rPr>
                <w:rFonts w:ascii="Courier New" w:hAnsi="Courier New"/>
                <w:sz w:val="18"/>
              </w:rPr>
              <w:t>drag_offset</w:t>
            </w:r>
            <w:proofErr w:type="spellEnd"/>
            <w:r>
              <w:rPr>
                <w:rFonts w:ascii="Courier New" w:hAnsi="Courier New"/>
                <w:sz w:val="18"/>
              </w:rPr>
              <w:t>[1]</w:t>
            </w:r>
          </w:p>
        </w:tc>
        <w:tc>
          <w:tcPr>
            <w:tcW w:w="5102" w:type="dxa"/>
          </w:tcPr>
          <w:p w14:paraId="212B344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Nowe Y figury = Y kursora minus offset.</w:t>
            </w:r>
          </w:p>
        </w:tc>
      </w:tr>
      <w:tr w:rsidR="009D68B7" w:rsidRPr="004F5EA7" w14:paraId="78E1B694" w14:textId="77777777">
        <w:tc>
          <w:tcPr>
            <w:tcW w:w="794" w:type="dxa"/>
          </w:tcPr>
          <w:p w14:paraId="27556606" w14:textId="77777777" w:rsidR="009D68B7" w:rsidRPr="004F5EA7" w:rsidRDefault="009D68B7">
            <w:pPr>
              <w:rPr>
                <w:lang w:val="pl-PL"/>
              </w:rPr>
            </w:pPr>
          </w:p>
        </w:tc>
        <w:tc>
          <w:tcPr>
            <w:tcW w:w="3685" w:type="dxa"/>
          </w:tcPr>
          <w:p w14:paraId="1237B213" w14:textId="77777777" w:rsidR="009D68B7" w:rsidRPr="004F5EA7" w:rsidRDefault="009D68B7">
            <w:pPr>
              <w:rPr>
                <w:lang w:val="pl-PL"/>
              </w:rPr>
            </w:pPr>
          </w:p>
        </w:tc>
        <w:tc>
          <w:tcPr>
            <w:tcW w:w="5102" w:type="dxa"/>
          </w:tcPr>
          <w:p w14:paraId="7DB737B9" w14:textId="77777777" w:rsidR="009D68B7" w:rsidRPr="004F5EA7" w:rsidRDefault="009D68B7">
            <w:pPr>
              <w:rPr>
                <w:lang w:val="pl-PL"/>
              </w:rPr>
            </w:pPr>
          </w:p>
        </w:tc>
      </w:tr>
      <w:tr w:rsidR="009D68B7" w:rsidRPr="004F5EA7" w14:paraId="684DA703" w14:textId="77777777">
        <w:tc>
          <w:tcPr>
            <w:tcW w:w="794" w:type="dxa"/>
          </w:tcPr>
          <w:p w14:paraId="06264E12" w14:textId="77777777" w:rsidR="009D68B7" w:rsidRDefault="00000000">
            <w:r>
              <w:rPr>
                <w:sz w:val="18"/>
              </w:rPr>
              <w:t>80</w:t>
            </w:r>
          </w:p>
        </w:tc>
        <w:tc>
          <w:tcPr>
            <w:tcW w:w="3685" w:type="dxa"/>
          </w:tcPr>
          <w:p w14:paraId="068DB73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end_drag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05BABF6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Kończy drag przy puszczeniu przycisku myszy.</w:t>
            </w:r>
          </w:p>
        </w:tc>
      </w:tr>
      <w:tr w:rsidR="009D68B7" w14:paraId="11519AC1" w14:textId="77777777">
        <w:tc>
          <w:tcPr>
            <w:tcW w:w="794" w:type="dxa"/>
          </w:tcPr>
          <w:p w14:paraId="060CFAB4" w14:textId="77777777" w:rsidR="009D68B7" w:rsidRDefault="00000000">
            <w:r>
              <w:rPr>
                <w:sz w:val="18"/>
              </w:rPr>
              <w:t>81</w:t>
            </w:r>
          </w:p>
        </w:tc>
        <w:tc>
          <w:tcPr>
            <w:tcW w:w="3685" w:type="dxa"/>
          </w:tcPr>
          <w:p w14:paraId="3AFA925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self._dragging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</w:t>
            </w:r>
          </w:p>
        </w:tc>
        <w:tc>
          <w:tcPr>
            <w:tcW w:w="5102" w:type="dxa"/>
          </w:tcPr>
          <w:p w14:paraId="39CD3AB2" w14:textId="77777777" w:rsidR="009D68B7" w:rsidRDefault="00000000">
            <w:proofErr w:type="spellStart"/>
            <w:r>
              <w:rPr>
                <w:sz w:val="18"/>
              </w:rPr>
              <w:t>Wyłącza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flagę</w:t>
            </w:r>
            <w:proofErr w:type="spellEnd"/>
            <w:r>
              <w:rPr>
                <w:sz w:val="18"/>
              </w:rPr>
              <w:t xml:space="preserve"> drag.</w:t>
            </w:r>
          </w:p>
        </w:tc>
      </w:tr>
      <w:tr w:rsidR="009D68B7" w14:paraId="47C70B16" w14:textId="77777777">
        <w:tc>
          <w:tcPr>
            <w:tcW w:w="794" w:type="dxa"/>
          </w:tcPr>
          <w:p w14:paraId="02AA9AA9" w14:textId="77777777" w:rsidR="009D68B7" w:rsidRDefault="009D68B7"/>
        </w:tc>
        <w:tc>
          <w:tcPr>
            <w:tcW w:w="3685" w:type="dxa"/>
          </w:tcPr>
          <w:p w14:paraId="65FBEFE0" w14:textId="77777777" w:rsidR="009D68B7" w:rsidRDefault="009D68B7"/>
        </w:tc>
        <w:tc>
          <w:tcPr>
            <w:tcW w:w="5102" w:type="dxa"/>
          </w:tcPr>
          <w:p w14:paraId="0D2E6435" w14:textId="77777777" w:rsidR="009D68B7" w:rsidRDefault="009D68B7"/>
        </w:tc>
      </w:tr>
      <w:tr w:rsidR="009D68B7" w:rsidRPr="004F5EA7" w14:paraId="1CA6B9C6" w14:textId="77777777">
        <w:tc>
          <w:tcPr>
            <w:tcW w:w="794" w:type="dxa"/>
          </w:tcPr>
          <w:p w14:paraId="3A012FEC" w14:textId="77777777" w:rsidR="009D68B7" w:rsidRDefault="00000000">
            <w:r>
              <w:rPr>
                <w:sz w:val="18"/>
              </w:rPr>
              <w:t>83</w:t>
            </w:r>
          </w:p>
        </w:tc>
        <w:tc>
          <w:tcPr>
            <w:tcW w:w="3685" w:type="dxa"/>
          </w:tcPr>
          <w:p w14:paraId="5A983DE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@property </w:t>
            </w:r>
            <w:proofErr w:type="spellStart"/>
            <w:r>
              <w:rPr>
                <w:rFonts w:ascii="Courier New" w:hAnsi="Courier New"/>
                <w:sz w:val="18"/>
              </w:rPr>
              <w:t>is_dragging</w:t>
            </w:r>
            <w:proofErr w:type="spellEnd"/>
          </w:p>
        </w:tc>
        <w:tc>
          <w:tcPr>
            <w:tcW w:w="5102" w:type="dxa"/>
          </w:tcPr>
          <w:p w14:paraId="1D8BF0E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Właściwość tylko do odczytu – zwraca stan flagi _</w:t>
            </w:r>
            <w:proofErr w:type="spellStart"/>
            <w:r w:rsidRPr="004F5EA7">
              <w:rPr>
                <w:sz w:val="18"/>
                <w:lang w:val="pl-PL"/>
              </w:rPr>
              <w:t>dragging</w:t>
            </w:r>
            <w:proofErr w:type="spellEnd"/>
            <w:r w:rsidRPr="004F5EA7">
              <w:rPr>
                <w:sz w:val="18"/>
                <w:lang w:val="pl-PL"/>
              </w:rPr>
              <w:t>. Używana przez main.py do zmiany kursora myszy.</w:t>
            </w:r>
          </w:p>
        </w:tc>
      </w:tr>
    </w:tbl>
    <w:p w14:paraId="43319634" w14:textId="77777777" w:rsidR="009D68B7" w:rsidRDefault="00000000">
      <w:pPr>
        <w:pStyle w:val="Nagwek3"/>
      </w:pPr>
      <w:bookmarkStart w:id="53" w:name="_Toc232664798"/>
      <w:r>
        <w:t xml:space="preserve">4.2.9 Metody </w:t>
      </w:r>
      <w:proofErr w:type="spellStart"/>
      <w:r>
        <w:t>bring_to_front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send_to_back</w:t>
      </w:r>
      <w:bookmarkEnd w:id="5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781"/>
        <w:gridCol w:w="5102"/>
      </w:tblGrid>
      <w:tr w:rsidR="009D68B7" w14:paraId="0E988077" w14:textId="77777777">
        <w:tc>
          <w:tcPr>
            <w:tcW w:w="794" w:type="dxa"/>
          </w:tcPr>
          <w:p w14:paraId="605C2859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A84C7E8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2F5E67F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7E4E64FA" w14:textId="77777777">
        <w:tc>
          <w:tcPr>
            <w:tcW w:w="794" w:type="dxa"/>
          </w:tcPr>
          <w:p w14:paraId="0B84FF0B" w14:textId="77777777" w:rsidR="009D68B7" w:rsidRDefault="00000000">
            <w:r>
              <w:rPr>
                <w:sz w:val="18"/>
              </w:rPr>
              <w:t>88</w:t>
            </w:r>
          </w:p>
        </w:tc>
        <w:tc>
          <w:tcPr>
            <w:tcW w:w="3685" w:type="dxa"/>
          </w:tcPr>
          <w:p w14:paraId="08390A1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bring_to_front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0F45A81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Przenosi zaznaczoną figurę na wierzch stosu (narysowana ostatnia = widoczna nad wszystkimi).</w:t>
            </w:r>
          </w:p>
        </w:tc>
      </w:tr>
      <w:tr w:rsidR="009D68B7" w:rsidRPr="004F5EA7" w14:paraId="3AB06FF5" w14:textId="77777777">
        <w:tc>
          <w:tcPr>
            <w:tcW w:w="794" w:type="dxa"/>
          </w:tcPr>
          <w:p w14:paraId="2084B6DF" w14:textId="77777777" w:rsidR="009D68B7" w:rsidRDefault="00000000">
            <w:r>
              <w:rPr>
                <w:sz w:val="18"/>
              </w:rPr>
              <w:t>90</w:t>
            </w:r>
          </w:p>
        </w:tc>
        <w:tc>
          <w:tcPr>
            <w:tcW w:w="3685" w:type="dxa"/>
          </w:tcPr>
          <w:p w14:paraId="1E6839C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</w:t>
            </w:r>
            <w:proofErr w:type="spellStart"/>
            <w:r>
              <w:rPr>
                <w:rFonts w:ascii="Courier New" w:hAnsi="Courier New"/>
                <w:sz w:val="18"/>
              </w:rPr>
              <w:t>self.shapes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F7DDDBD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Guard</w:t>
            </w:r>
            <w:proofErr w:type="spellEnd"/>
            <w:r w:rsidRPr="004F5EA7">
              <w:rPr>
                <w:sz w:val="18"/>
                <w:lang w:val="pl-PL"/>
              </w:rPr>
              <w:t xml:space="preserve"> – sprawdza że </w:t>
            </w:r>
            <w:proofErr w:type="spellStart"/>
            <w:r w:rsidRPr="004F5EA7">
              <w:rPr>
                <w:sz w:val="18"/>
                <w:lang w:val="pl-PL"/>
              </w:rPr>
              <w:t>selected</w:t>
            </w:r>
            <w:proofErr w:type="spellEnd"/>
            <w:r w:rsidRPr="004F5EA7">
              <w:rPr>
                <w:sz w:val="18"/>
                <w:lang w:val="pl-PL"/>
              </w:rPr>
              <w:t xml:space="preserve"> jest w liście.</w:t>
            </w:r>
          </w:p>
        </w:tc>
      </w:tr>
      <w:tr w:rsidR="009D68B7" w:rsidRPr="004F5EA7" w14:paraId="0F2C7B0C" w14:textId="77777777">
        <w:tc>
          <w:tcPr>
            <w:tcW w:w="794" w:type="dxa"/>
          </w:tcPr>
          <w:p w14:paraId="1DC3CABF" w14:textId="77777777" w:rsidR="009D68B7" w:rsidRDefault="00000000">
            <w:r>
              <w:rPr>
                <w:sz w:val="18"/>
              </w:rPr>
              <w:t>91</w:t>
            </w:r>
          </w:p>
        </w:tc>
        <w:tc>
          <w:tcPr>
            <w:tcW w:w="3685" w:type="dxa"/>
          </w:tcPr>
          <w:p w14:paraId="7B45B27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self.shapes.remove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3BDC581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figurę z aktualnej pozycji.</w:t>
            </w:r>
          </w:p>
        </w:tc>
      </w:tr>
      <w:tr w:rsidR="009D68B7" w:rsidRPr="004F5EA7" w14:paraId="160FEBA0" w14:textId="77777777">
        <w:tc>
          <w:tcPr>
            <w:tcW w:w="794" w:type="dxa"/>
          </w:tcPr>
          <w:p w14:paraId="3879252C" w14:textId="77777777" w:rsidR="009D68B7" w:rsidRDefault="00000000">
            <w:r>
              <w:rPr>
                <w:sz w:val="18"/>
              </w:rPr>
              <w:t>92</w:t>
            </w:r>
          </w:p>
        </w:tc>
        <w:tc>
          <w:tcPr>
            <w:tcW w:w="3685" w:type="dxa"/>
          </w:tcPr>
          <w:p w14:paraId="1A93CA1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self.shapes.append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32BCF50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Dodaje na koniec listy (wierzch).</w:t>
            </w:r>
          </w:p>
        </w:tc>
      </w:tr>
      <w:tr w:rsidR="009D68B7" w:rsidRPr="004F5EA7" w14:paraId="3F71CBC0" w14:textId="77777777">
        <w:tc>
          <w:tcPr>
            <w:tcW w:w="794" w:type="dxa"/>
          </w:tcPr>
          <w:p w14:paraId="7BCF1ECE" w14:textId="77777777" w:rsidR="009D68B7" w:rsidRPr="004F5EA7" w:rsidRDefault="009D68B7">
            <w:pPr>
              <w:rPr>
                <w:lang w:val="pl-PL"/>
              </w:rPr>
            </w:pPr>
          </w:p>
        </w:tc>
        <w:tc>
          <w:tcPr>
            <w:tcW w:w="3685" w:type="dxa"/>
          </w:tcPr>
          <w:p w14:paraId="53DDC231" w14:textId="77777777" w:rsidR="009D68B7" w:rsidRPr="004F5EA7" w:rsidRDefault="009D68B7">
            <w:pPr>
              <w:rPr>
                <w:lang w:val="pl-PL"/>
              </w:rPr>
            </w:pPr>
          </w:p>
        </w:tc>
        <w:tc>
          <w:tcPr>
            <w:tcW w:w="5102" w:type="dxa"/>
          </w:tcPr>
          <w:p w14:paraId="7D6FA74A" w14:textId="77777777" w:rsidR="009D68B7" w:rsidRPr="004F5EA7" w:rsidRDefault="009D68B7">
            <w:pPr>
              <w:rPr>
                <w:lang w:val="pl-PL"/>
              </w:rPr>
            </w:pPr>
          </w:p>
        </w:tc>
      </w:tr>
      <w:tr w:rsidR="009D68B7" w:rsidRPr="004F5EA7" w14:paraId="66172355" w14:textId="77777777">
        <w:tc>
          <w:tcPr>
            <w:tcW w:w="794" w:type="dxa"/>
          </w:tcPr>
          <w:p w14:paraId="0BA266FC" w14:textId="77777777" w:rsidR="009D68B7" w:rsidRDefault="00000000">
            <w:r>
              <w:rPr>
                <w:sz w:val="18"/>
              </w:rPr>
              <w:t>94</w:t>
            </w:r>
          </w:p>
        </w:tc>
        <w:tc>
          <w:tcPr>
            <w:tcW w:w="3685" w:type="dxa"/>
          </w:tcPr>
          <w:p w14:paraId="70558A0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send_to_back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1C9DA03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Przenosi zaznaczoną figurę na dół stosu.</w:t>
            </w:r>
          </w:p>
        </w:tc>
      </w:tr>
      <w:tr w:rsidR="009D68B7" w14:paraId="416F078D" w14:textId="77777777">
        <w:tc>
          <w:tcPr>
            <w:tcW w:w="794" w:type="dxa"/>
          </w:tcPr>
          <w:p w14:paraId="20B3622D" w14:textId="77777777" w:rsidR="009D68B7" w:rsidRDefault="00000000">
            <w:r>
              <w:rPr>
                <w:sz w:val="18"/>
              </w:rPr>
              <w:t>97</w:t>
            </w:r>
          </w:p>
        </w:tc>
        <w:tc>
          <w:tcPr>
            <w:tcW w:w="3685" w:type="dxa"/>
          </w:tcPr>
          <w:p w14:paraId="1CCA1A3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self.shapes.remove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05C567F" w14:textId="77777777" w:rsidR="009D68B7" w:rsidRDefault="00000000"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aktualnej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pozycji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D58BD82" w14:textId="77777777">
        <w:tc>
          <w:tcPr>
            <w:tcW w:w="794" w:type="dxa"/>
          </w:tcPr>
          <w:p w14:paraId="5B8175A7" w14:textId="77777777" w:rsidR="009D68B7" w:rsidRDefault="00000000">
            <w:r>
              <w:rPr>
                <w:sz w:val="18"/>
              </w:rPr>
              <w:t>98</w:t>
            </w:r>
          </w:p>
        </w:tc>
        <w:tc>
          <w:tcPr>
            <w:tcW w:w="3685" w:type="dxa"/>
          </w:tcPr>
          <w:p w14:paraId="108B61CF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self.shapes.insert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(0, </w:t>
            </w:r>
            <w:proofErr w:type="spellStart"/>
            <w:r>
              <w:rPr>
                <w:rFonts w:ascii="Courier New" w:hAnsi="Courier New"/>
                <w:sz w:val="18"/>
              </w:rPr>
              <w:t>self.selected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E34096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Wstawia na początek listy (dno stosu).</w:t>
            </w:r>
          </w:p>
        </w:tc>
      </w:tr>
    </w:tbl>
    <w:p w14:paraId="106AF3F4" w14:textId="77777777" w:rsidR="009D68B7" w:rsidRDefault="00000000">
      <w:pPr>
        <w:pStyle w:val="Nagwek3"/>
      </w:pPr>
      <w:bookmarkStart w:id="54" w:name="_Toc232664799"/>
      <w:r>
        <w:lastRenderedPageBreak/>
        <w:t xml:space="preserve">4.2.10 </w:t>
      </w:r>
      <w:proofErr w:type="spellStart"/>
      <w:r>
        <w:t>Metoda</w:t>
      </w:r>
      <w:proofErr w:type="spellEnd"/>
      <w:r>
        <w:t xml:space="preserve"> draw</w:t>
      </w:r>
      <w:bookmarkEnd w:id="5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7BABE93" w14:textId="77777777">
        <w:tc>
          <w:tcPr>
            <w:tcW w:w="794" w:type="dxa"/>
          </w:tcPr>
          <w:p w14:paraId="721D954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3F5BDFB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5862EB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598E760" w14:textId="77777777">
        <w:tc>
          <w:tcPr>
            <w:tcW w:w="794" w:type="dxa"/>
          </w:tcPr>
          <w:p w14:paraId="522E1206" w14:textId="77777777" w:rsidR="009D68B7" w:rsidRDefault="00000000">
            <w:r>
              <w:rPr>
                <w:sz w:val="18"/>
              </w:rPr>
              <w:t>101</w:t>
            </w:r>
          </w:p>
        </w:tc>
        <w:tc>
          <w:tcPr>
            <w:tcW w:w="3685" w:type="dxa"/>
          </w:tcPr>
          <w:p w14:paraId="4C765D80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73EDD1D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Główna metoda rysowania całej sceny płótna.</w:t>
            </w:r>
          </w:p>
        </w:tc>
      </w:tr>
      <w:tr w:rsidR="009D68B7" w14:paraId="347CCB19" w14:textId="77777777">
        <w:tc>
          <w:tcPr>
            <w:tcW w:w="794" w:type="dxa"/>
          </w:tcPr>
          <w:p w14:paraId="55F10A7E" w14:textId="77777777" w:rsidR="009D68B7" w:rsidRDefault="00000000">
            <w:r>
              <w:rPr>
                <w:sz w:val="18"/>
              </w:rPr>
              <w:t>104</w:t>
            </w:r>
          </w:p>
        </w:tc>
        <w:tc>
          <w:tcPr>
            <w:tcW w:w="3685" w:type="dxa"/>
          </w:tcPr>
          <w:p w14:paraId="1B2C5B9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CANVAS_BG, </w:t>
            </w:r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FC28534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ciemnoszare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tło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płótna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2987869" w14:textId="77777777">
        <w:tc>
          <w:tcPr>
            <w:tcW w:w="794" w:type="dxa"/>
          </w:tcPr>
          <w:p w14:paraId="32884231" w14:textId="77777777" w:rsidR="009D68B7" w:rsidRDefault="00000000">
            <w:r>
              <w:rPr>
                <w:sz w:val="18"/>
              </w:rPr>
              <w:t>107</w:t>
            </w:r>
          </w:p>
        </w:tc>
        <w:tc>
          <w:tcPr>
            <w:tcW w:w="3685" w:type="dxa"/>
          </w:tcPr>
          <w:p w14:paraId="30602FE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self.show_grid</w:t>
            </w:r>
            <w:proofErr w:type="spellEnd"/>
            <w:r>
              <w:rPr>
                <w:rFonts w:ascii="Courier New" w:hAnsi="Courier New"/>
                <w:sz w:val="18"/>
              </w:rPr>
              <w:t>: self._</w:t>
            </w:r>
            <w:proofErr w:type="spellStart"/>
            <w:r>
              <w:rPr>
                <w:rFonts w:ascii="Courier New" w:hAnsi="Courier New"/>
                <w:sz w:val="18"/>
              </w:rPr>
              <w:t>draw_grid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751ADCE0" w14:textId="77777777" w:rsidR="009D68B7" w:rsidRDefault="00000000">
            <w:proofErr w:type="spellStart"/>
            <w:r>
              <w:rPr>
                <w:sz w:val="18"/>
              </w:rPr>
              <w:t>Opcjonalnie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siatkę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317F48B" w14:textId="77777777">
        <w:tc>
          <w:tcPr>
            <w:tcW w:w="794" w:type="dxa"/>
          </w:tcPr>
          <w:p w14:paraId="4E501183" w14:textId="77777777" w:rsidR="009D68B7" w:rsidRDefault="00000000">
            <w:r>
              <w:rPr>
                <w:sz w:val="18"/>
              </w:rPr>
              <w:t>111</w:t>
            </w:r>
          </w:p>
        </w:tc>
        <w:tc>
          <w:tcPr>
            <w:tcW w:w="3685" w:type="dxa"/>
          </w:tcPr>
          <w:p w14:paraId="70BC9F5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clip = </w:t>
            </w:r>
            <w:proofErr w:type="spellStart"/>
            <w:r>
              <w:rPr>
                <w:rFonts w:ascii="Courier New" w:hAnsi="Courier New"/>
                <w:sz w:val="18"/>
              </w:rPr>
              <w:t>surface.get_clip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0F3A8549" w14:textId="77777777" w:rsidR="009D68B7" w:rsidRDefault="00000000">
            <w:proofErr w:type="spellStart"/>
            <w:r>
              <w:rPr>
                <w:sz w:val="18"/>
              </w:rPr>
              <w:t>Zapamiętuje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klipowania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7A10DFD0" w14:textId="77777777">
        <w:tc>
          <w:tcPr>
            <w:tcW w:w="794" w:type="dxa"/>
          </w:tcPr>
          <w:p w14:paraId="590D6D15" w14:textId="77777777" w:rsidR="009D68B7" w:rsidRDefault="00000000">
            <w:r>
              <w:rPr>
                <w:sz w:val="18"/>
              </w:rPr>
              <w:t>112</w:t>
            </w:r>
          </w:p>
        </w:tc>
        <w:tc>
          <w:tcPr>
            <w:tcW w:w="3685" w:type="dxa"/>
          </w:tcPr>
          <w:p w14:paraId="731EB0B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surface.set_clip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7B6F5B5C" w14:textId="77777777" w:rsidR="009D68B7" w:rsidRDefault="00000000">
            <w:r w:rsidRPr="004F5EA7">
              <w:rPr>
                <w:sz w:val="18"/>
                <w:lang w:val="pl-PL"/>
              </w:rPr>
              <w:t xml:space="preserve">Ustawia </w:t>
            </w:r>
            <w:proofErr w:type="spellStart"/>
            <w:r w:rsidRPr="004F5EA7">
              <w:rPr>
                <w:sz w:val="18"/>
                <w:lang w:val="pl-PL"/>
              </w:rPr>
              <w:t>klipowanie</w:t>
            </w:r>
            <w:proofErr w:type="spellEnd"/>
            <w:r w:rsidRPr="004F5EA7">
              <w:rPr>
                <w:sz w:val="18"/>
                <w:lang w:val="pl-PL"/>
              </w:rPr>
              <w:t xml:space="preserve"> do obszaru płótna – figury wychodzące poza </w:t>
            </w:r>
            <w:proofErr w:type="spellStart"/>
            <w:r w:rsidRPr="004F5EA7">
              <w:rPr>
                <w:sz w:val="18"/>
                <w:lang w:val="pl-PL"/>
              </w:rPr>
              <w:t>canvas.rect</w:t>
            </w:r>
            <w:proofErr w:type="spellEnd"/>
            <w:r w:rsidRPr="004F5EA7">
              <w:rPr>
                <w:sz w:val="18"/>
                <w:lang w:val="pl-PL"/>
              </w:rPr>
              <w:t xml:space="preserve"> będą obcinane. </w:t>
            </w:r>
            <w:proofErr w:type="spellStart"/>
            <w:r>
              <w:rPr>
                <w:sz w:val="18"/>
              </w:rPr>
              <w:t>Zapobiega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rysowaniu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bocznym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123E6B5" w14:textId="77777777">
        <w:tc>
          <w:tcPr>
            <w:tcW w:w="794" w:type="dxa"/>
          </w:tcPr>
          <w:p w14:paraId="74673774" w14:textId="77777777" w:rsidR="009D68B7" w:rsidRDefault="00000000">
            <w:r>
              <w:rPr>
                <w:sz w:val="18"/>
              </w:rPr>
              <w:t>113</w:t>
            </w:r>
          </w:p>
        </w:tc>
        <w:tc>
          <w:tcPr>
            <w:tcW w:w="3685" w:type="dxa"/>
          </w:tcPr>
          <w:p w14:paraId="36C757F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shape in </w:t>
            </w:r>
            <w:proofErr w:type="spellStart"/>
            <w:r>
              <w:rPr>
                <w:rFonts w:ascii="Courier New" w:hAnsi="Courier New"/>
                <w:sz w:val="18"/>
              </w:rPr>
              <w:t>self.shapes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shape.draw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1885D40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wszystkie figury w kolejności od dołu do góry stosu.</w:t>
            </w:r>
          </w:p>
        </w:tc>
      </w:tr>
      <w:tr w:rsidR="009D68B7" w14:paraId="4A6ADDA0" w14:textId="77777777">
        <w:tc>
          <w:tcPr>
            <w:tcW w:w="794" w:type="dxa"/>
          </w:tcPr>
          <w:p w14:paraId="3956A99C" w14:textId="77777777" w:rsidR="009D68B7" w:rsidRDefault="00000000">
            <w:r>
              <w:rPr>
                <w:sz w:val="18"/>
              </w:rPr>
              <w:t>115</w:t>
            </w:r>
          </w:p>
        </w:tc>
        <w:tc>
          <w:tcPr>
            <w:tcW w:w="3685" w:type="dxa"/>
          </w:tcPr>
          <w:p w14:paraId="4CB5A92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surface.set_clip</w:t>
            </w:r>
            <w:proofErr w:type="spellEnd"/>
            <w:r>
              <w:rPr>
                <w:rFonts w:ascii="Courier New" w:hAnsi="Courier New"/>
                <w:sz w:val="18"/>
              </w:rPr>
              <w:t>(clip)</w:t>
            </w:r>
          </w:p>
        </w:tc>
        <w:tc>
          <w:tcPr>
            <w:tcW w:w="5102" w:type="dxa"/>
          </w:tcPr>
          <w:p w14:paraId="70280593" w14:textId="77777777" w:rsidR="009D68B7" w:rsidRDefault="00000000">
            <w:proofErr w:type="spellStart"/>
            <w:r>
              <w:rPr>
                <w:sz w:val="18"/>
              </w:rPr>
              <w:t>Przywraca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poprzedni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klipowania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0A468BE0" w14:textId="77777777">
        <w:tc>
          <w:tcPr>
            <w:tcW w:w="794" w:type="dxa"/>
          </w:tcPr>
          <w:p w14:paraId="00C51B78" w14:textId="77777777" w:rsidR="009D68B7" w:rsidRDefault="00000000">
            <w:r>
              <w:rPr>
                <w:sz w:val="18"/>
              </w:rPr>
              <w:t>118</w:t>
            </w:r>
          </w:p>
        </w:tc>
        <w:tc>
          <w:tcPr>
            <w:tcW w:w="3685" w:type="dxa"/>
          </w:tcPr>
          <w:p w14:paraId="24BB83F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(50,55,70), </w:t>
            </w:r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>, 1)</w:t>
            </w:r>
          </w:p>
        </w:tc>
        <w:tc>
          <w:tcPr>
            <w:tcW w:w="5102" w:type="dxa"/>
          </w:tcPr>
          <w:p w14:paraId="48C35FF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cienką ramkę wokół płótna.</w:t>
            </w:r>
          </w:p>
        </w:tc>
      </w:tr>
    </w:tbl>
    <w:p w14:paraId="4F70BE15" w14:textId="77777777" w:rsidR="009D68B7" w:rsidRDefault="00000000">
      <w:pPr>
        <w:pStyle w:val="Nagwek3"/>
      </w:pPr>
      <w:bookmarkStart w:id="55" w:name="_Toc232664800"/>
      <w:r>
        <w:t xml:space="preserve">4.2.11 </w:t>
      </w:r>
      <w:proofErr w:type="spellStart"/>
      <w:r>
        <w:t>Metoda</w:t>
      </w:r>
      <w:proofErr w:type="spellEnd"/>
      <w:r>
        <w:t xml:space="preserve"> _</w:t>
      </w:r>
      <w:proofErr w:type="spellStart"/>
      <w:r>
        <w:t>draw_grid</w:t>
      </w:r>
      <w:proofErr w:type="spellEnd"/>
      <w:r>
        <w:t xml:space="preserve"> (</w:t>
      </w:r>
      <w:proofErr w:type="spellStart"/>
      <w:r>
        <w:t>prywatna</w:t>
      </w:r>
      <w:proofErr w:type="spellEnd"/>
      <w:r>
        <w:t>)</w:t>
      </w:r>
      <w:bookmarkEnd w:id="55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4102243" w14:textId="77777777">
        <w:tc>
          <w:tcPr>
            <w:tcW w:w="794" w:type="dxa"/>
          </w:tcPr>
          <w:p w14:paraId="3338FDD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C6E6B7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31D3F3F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20EC22B" w14:textId="77777777">
        <w:tc>
          <w:tcPr>
            <w:tcW w:w="794" w:type="dxa"/>
          </w:tcPr>
          <w:p w14:paraId="69FF3E07" w14:textId="77777777" w:rsidR="009D68B7" w:rsidRDefault="00000000">
            <w:r>
              <w:rPr>
                <w:sz w:val="18"/>
              </w:rPr>
              <w:t>120</w:t>
            </w:r>
          </w:p>
        </w:tc>
        <w:tc>
          <w:tcPr>
            <w:tcW w:w="3685" w:type="dxa"/>
          </w:tcPr>
          <w:p w14:paraId="7FFB7CA3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draw_grid</w:t>
            </w:r>
            <w:proofErr w:type="spellEnd"/>
            <w:r>
              <w:rPr>
                <w:rFonts w:ascii="Courier New" w:hAnsi="Courier New"/>
                <w:sz w:val="18"/>
              </w:rPr>
              <w:t>(self, surface)</w:t>
            </w:r>
          </w:p>
        </w:tc>
        <w:tc>
          <w:tcPr>
            <w:tcW w:w="5102" w:type="dxa"/>
          </w:tcPr>
          <w:p w14:paraId="6DE9813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siatkę linii na płótnie.</w:t>
            </w:r>
          </w:p>
        </w:tc>
      </w:tr>
      <w:tr w:rsidR="009D68B7" w:rsidRPr="004F5EA7" w14:paraId="38E406A6" w14:textId="77777777">
        <w:tc>
          <w:tcPr>
            <w:tcW w:w="794" w:type="dxa"/>
          </w:tcPr>
          <w:p w14:paraId="7B3BC575" w14:textId="77777777" w:rsidR="009D68B7" w:rsidRDefault="00000000">
            <w:r>
              <w:rPr>
                <w:sz w:val="18"/>
              </w:rPr>
              <w:t>121</w:t>
            </w:r>
          </w:p>
        </w:tc>
        <w:tc>
          <w:tcPr>
            <w:tcW w:w="3685" w:type="dxa"/>
          </w:tcPr>
          <w:p w14:paraId="3F13118A" w14:textId="77777777" w:rsidR="009D68B7" w:rsidRDefault="00000000">
            <w:r>
              <w:rPr>
                <w:rFonts w:ascii="Courier New" w:hAnsi="Courier New"/>
                <w:sz w:val="18"/>
              </w:rPr>
              <w:t>step = 30</w:t>
            </w:r>
          </w:p>
        </w:tc>
        <w:tc>
          <w:tcPr>
            <w:tcW w:w="5102" w:type="dxa"/>
          </w:tcPr>
          <w:p w14:paraId="5994B4A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Odstęp między liniami siatki w pikselach.</w:t>
            </w:r>
          </w:p>
        </w:tc>
      </w:tr>
      <w:tr w:rsidR="009D68B7" w:rsidRPr="004F5EA7" w14:paraId="19934FE7" w14:textId="77777777">
        <w:tc>
          <w:tcPr>
            <w:tcW w:w="794" w:type="dxa"/>
          </w:tcPr>
          <w:p w14:paraId="1EDFD1D1" w14:textId="77777777" w:rsidR="009D68B7" w:rsidRDefault="00000000">
            <w:r>
              <w:rPr>
                <w:sz w:val="18"/>
              </w:rPr>
              <w:t>122</w:t>
            </w:r>
          </w:p>
        </w:tc>
        <w:tc>
          <w:tcPr>
            <w:tcW w:w="3685" w:type="dxa"/>
          </w:tcPr>
          <w:p w14:paraId="0B810BA8" w14:textId="77777777" w:rsidR="009D68B7" w:rsidRDefault="00000000">
            <w:r>
              <w:rPr>
                <w:rFonts w:ascii="Courier New" w:hAnsi="Courier New"/>
                <w:sz w:val="18"/>
              </w:rPr>
              <w:t>for x in range(</w:t>
            </w:r>
            <w:proofErr w:type="spellStart"/>
            <w:r>
              <w:rPr>
                <w:rFonts w:ascii="Courier New" w:hAnsi="Courier New"/>
                <w:sz w:val="18"/>
              </w:rPr>
              <w:t>self.rect.left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self.rect.right</w:t>
            </w:r>
            <w:proofErr w:type="spellEnd"/>
            <w:r>
              <w:rPr>
                <w:rFonts w:ascii="Courier New" w:hAnsi="Courier New"/>
                <w:sz w:val="18"/>
              </w:rPr>
              <w:t>, step):</w:t>
            </w:r>
          </w:p>
        </w:tc>
        <w:tc>
          <w:tcPr>
            <w:tcW w:w="5102" w:type="dxa"/>
          </w:tcPr>
          <w:p w14:paraId="70A8DF8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Pętla po pozycjach pionowych linii.</w:t>
            </w:r>
          </w:p>
        </w:tc>
      </w:tr>
      <w:tr w:rsidR="009D68B7" w14:paraId="20CAF8C4" w14:textId="77777777">
        <w:tc>
          <w:tcPr>
            <w:tcW w:w="794" w:type="dxa"/>
          </w:tcPr>
          <w:p w14:paraId="436D0418" w14:textId="77777777" w:rsidR="009D68B7" w:rsidRDefault="00000000">
            <w:r>
              <w:rPr>
                <w:sz w:val="18"/>
              </w:rPr>
              <w:t>123</w:t>
            </w:r>
          </w:p>
        </w:tc>
        <w:tc>
          <w:tcPr>
            <w:tcW w:w="3685" w:type="dxa"/>
          </w:tcPr>
          <w:p w14:paraId="4842E8E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pygame.draw.line</w:t>
            </w:r>
            <w:proofErr w:type="spellEnd"/>
            <w:r>
              <w:rPr>
                <w:rFonts w:ascii="Courier New" w:hAnsi="Courier New"/>
                <w:sz w:val="18"/>
              </w:rPr>
              <w:t>(surface, GRID_COLOR, (x, top), (x, bottom))</w:t>
            </w:r>
          </w:p>
        </w:tc>
        <w:tc>
          <w:tcPr>
            <w:tcW w:w="5102" w:type="dxa"/>
          </w:tcPr>
          <w:p w14:paraId="49ECE99D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pionową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linię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siatki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97E0100" w14:textId="77777777">
        <w:tc>
          <w:tcPr>
            <w:tcW w:w="794" w:type="dxa"/>
          </w:tcPr>
          <w:p w14:paraId="25B62AAE" w14:textId="77777777" w:rsidR="009D68B7" w:rsidRDefault="00000000">
            <w:r>
              <w:rPr>
                <w:sz w:val="18"/>
              </w:rPr>
              <w:t>124</w:t>
            </w:r>
          </w:p>
        </w:tc>
        <w:tc>
          <w:tcPr>
            <w:tcW w:w="3685" w:type="dxa"/>
          </w:tcPr>
          <w:p w14:paraId="589026E2" w14:textId="77777777" w:rsidR="009D68B7" w:rsidRDefault="00000000">
            <w:r>
              <w:rPr>
                <w:rFonts w:ascii="Courier New" w:hAnsi="Courier New"/>
                <w:sz w:val="18"/>
              </w:rPr>
              <w:t>for y in range(</w:t>
            </w:r>
            <w:proofErr w:type="spellStart"/>
            <w:r>
              <w:rPr>
                <w:rFonts w:ascii="Courier New" w:hAnsi="Courier New"/>
                <w:sz w:val="18"/>
              </w:rPr>
              <w:t>self.rect.top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self.rect.bottom</w:t>
            </w:r>
            <w:proofErr w:type="spellEnd"/>
            <w:r>
              <w:rPr>
                <w:rFonts w:ascii="Courier New" w:hAnsi="Courier New"/>
                <w:sz w:val="18"/>
              </w:rPr>
              <w:t>, step):</w:t>
            </w:r>
          </w:p>
        </w:tc>
        <w:tc>
          <w:tcPr>
            <w:tcW w:w="5102" w:type="dxa"/>
          </w:tcPr>
          <w:p w14:paraId="2D30857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Pętla po pozycjach poziomych linii.</w:t>
            </w:r>
          </w:p>
        </w:tc>
      </w:tr>
      <w:tr w:rsidR="009D68B7" w14:paraId="5E0D5FAE" w14:textId="77777777">
        <w:tc>
          <w:tcPr>
            <w:tcW w:w="794" w:type="dxa"/>
          </w:tcPr>
          <w:p w14:paraId="31F928C1" w14:textId="77777777" w:rsidR="009D68B7" w:rsidRDefault="00000000">
            <w:r>
              <w:rPr>
                <w:sz w:val="18"/>
              </w:rPr>
              <w:t>125</w:t>
            </w:r>
          </w:p>
        </w:tc>
        <w:tc>
          <w:tcPr>
            <w:tcW w:w="3685" w:type="dxa"/>
          </w:tcPr>
          <w:p w14:paraId="3E9D401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pygame.draw.line</w:t>
            </w:r>
            <w:proofErr w:type="spellEnd"/>
            <w:r>
              <w:rPr>
                <w:rFonts w:ascii="Courier New" w:hAnsi="Courier New"/>
                <w:sz w:val="18"/>
              </w:rPr>
              <w:t>(surface, GRID_COLOR, (left, y), (right, y))</w:t>
            </w:r>
          </w:p>
        </w:tc>
        <w:tc>
          <w:tcPr>
            <w:tcW w:w="5102" w:type="dxa"/>
          </w:tcPr>
          <w:p w14:paraId="31B0933D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poziomą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linię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siatki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21C6BDB" w14:textId="77777777" w:rsidR="009D68B7" w:rsidRDefault="00000000">
      <w:pPr>
        <w:pStyle w:val="Nagwek3"/>
      </w:pPr>
      <w:bookmarkStart w:id="56" w:name="_Toc232664801"/>
      <w:r>
        <w:t xml:space="preserve">4.2.12 Metody </w:t>
      </w:r>
      <w:proofErr w:type="spellStart"/>
      <w:r>
        <w:t>serializacji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informacyjne</w:t>
      </w:r>
      <w:bookmarkEnd w:id="56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791E7A5" w14:textId="77777777">
        <w:tc>
          <w:tcPr>
            <w:tcW w:w="794" w:type="dxa"/>
          </w:tcPr>
          <w:p w14:paraId="57627BA3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82DF63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64B0881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33AAEFEC" w14:textId="77777777">
        <w:tc>
          <w:tcPr>
            <w:tcW w:w="794" w:type="dxa"/>
          </w:tcPr>
          <w:p w14:paraId="13709A48" w14:textId="77777777" w:rsidR="009D68B7" w:rsidRDefault="00000000">
            <w:r>
              <w:rPr>
                <w:sz w:val="18"/>
              </w:rPr>
              <w:t>128</w:t>
            </w:r>
          </w:p>
        </w:tc>
        <w:tc>
          <w:tcPr>
            <w:tcW w:w="3685" w:type="dxa"/>
          </w:tcPr>
          <w:p w14:paraId="61DB80D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get_shapes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3CEB8DC7" w14:textId="77777777" w:rsidR="009D68B7" w:rsidRDefault="00000000">
            <w:r w:rsidRPr="004F5EA7">
              <w:rPr>
                <w:sz w:val="18"/>
                <w:lang w:val="pl-PL"/>
              </w:rPr>
              <w:t>Zwraca kopię listy figur (list(</w:t>
            </w:r>
            <w:proofErr w:type="spellStart"/>
            <w:r w:rsidRPr="004F5EA7">
              <w:rPr>
                <w:sz w:val="18"/>
                <w:lang w:val="pl-PL"/>
              </w:rPr>
              <w:t>self.shapes</w:t>
            </w:r>
            <w:proofErr w:type="spellEnd"/>
            <w:r w:rsidRPr="004F5EA7">
              <w:rPr>
                <w:sz w:val="18"/>
                <w:lang w:val="pl-PL"/>
              </w:rPr>
              <w:t xml:space="preserve">)). </w:t>
            </w:r>
            <w:proofErr w:type="spellStart"/>
            <w:r>
              <w:rPr>
                <w:sz w:val="18"/>
              </w:rPr>
              <w:t>Używana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Storage.save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0C33298" w14:textId="77777777">
        <w:tc>
          <w:tcPr>
            <w:tcW w:w="794" w:type="dxa"/>
          </w:tcPr>
          <w:p w14:paraId="3FC30867" w14:textId="77777777" w:rsidR="009D68B7" w:rsidRDefault="00000000">
            <w:r>
              <w:rPr>
                <w:sz w:val="18"/>
              </w:rPr>
              <w:t>131</w:t>
            </w:r>
          </w:p>
        </w:tc>
        <w:tc>
          <w:tcPr>
            <w:tcW w:w="3685" w:type="dxa"/>
          </w:tcPr>
          <w:p w14:paraId="38261ED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load_shapes</w:t>
            </w:r>
            <w:proofErr w:type="spellEnd"/>
            <w:r>
              <w:rPr>
                <w:rFonts w:ascii="Courier New" w:hAnsi="Courier New"/>
                <w:sz w:val="18"/>
              </w:rPr>
              <w:t>(self, shapes)</w:t>
            </w:r>
          </w:p>
        </w:tc>
        <w:tc>
          <w:tcPr>
            <w:tcW w:w="5102" w:type="dxa"/>
          </w:tcPr>
          <w:p w14:paraId="29796277" w14:textId="77777777" w:rsidR="009D68B7" w:rsidRDefault="00000000">
            <w:r w:rsidRPr="004F5EA7">
              <w:rPr>
                <w:sz w:val="18"/>
                <w:lang w:val="pl-PL"/>
              </w:rPr>
              <w:t xml:space="preserve">Zastępuje listę figur podaną listą (po wczytaniu z pliku). </w:t>
            </w:r>
            <w:proofErr w:type="spellStart"/>
            <w:r>
              <w:rPr>
                <w:sz w:val="18"/>
              </w:rPr>
              <w:t>Czyści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zaznaczenie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8ECD1B2" w14:textId="77777777">
        <w:tc>
          <w:tcPr>
            <w:tcW w:w="794" w:type="dxa"/>
          </w:tcPr>
          <w:p w14:paraId="4B78B002" w14:textId="77777777" w:rsidR="009D68B7" w:rsidRDefault="00000000">
            <w:r>
              <w:rPr>
                <w:sz w:val="18"/>
              </w:rPr>
              <w:t>136</w:t>
            </w:r>
          </w:p>
        </w:tc>
        <w:tc>
          <w:tcPr>
            <w:tcW w:w="3685" w:type="dxa"/>
          </w:tcPr>
          <w:p w14:paraId="70051ECE" w14:textId="77777777" w:rsidR="009D68B7" w:rsidRDefault="00000000">
            <w:r>
              <w:rPr>
                <w:rFonts w:ascii="Courier New" w:hAnsi="Courier New"/>
                <w:sz w:val="18"/>
              </w:rPr>
              <w:t>def count(self)</w:t>
            </w:r>
          </w:p>
        </w:tc>
        <w:tc>
          <w:tcPr>
            <w:tcW w:w="5102" w:type="dxa"/>
          </w:tcPr>
          <w:p w14:paraId="0F7BBC2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liczbę figur na płótnie.</w:t>
            </w:r>
          </w:p>
        </w:tc>
      </w:tr>
      <w:tr w:rsidR="009D68B7" w:rsidRPr="004F5EA7" w14:paraId="66E79D65" w14:textId="77777777">
        <w:tc>
          <w:tcPr>
            <w:tcW w:w="794" w:type="dxa"/>
          </w:tcPr>
          <w:p w14:paraId="50356ABC" w14:textId="77777777" w:rsidR="009D68B7" w:rsidRDefault="00000000">
            <w:r>
              <w:rPr>
                <w:sz w:val="18"/>
              </w:rPr>
              <w:t>139</w:t>
            </w:r>
          </w:p>
        </w:tc>
        <w:tc>
          <w:tcPr>
            <w:tcW w:w="3685" w:type="dxa"/>
          </w:tcPr>
          <w:p w14:paraId="2C4C9CA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shape_infos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122314F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Zwraca listę stringów info() dla wszystkich figur. Używana przez </w:t>
            </w:r>
            <w:proofErr w:type="spellStart"/>
            <w:r w:rsidRPr="004F5EA7">
              <w:rPr>
                <w:sz w:val="18"/>
                <w:lang w:val="pl-PL"/>
              </w:rPr>
              <w:t>SidePanel.draw</w:t>
            </w:r>
            <w:proofErr w:type="spellEnd"/>
            <w:r w:rsidRPr="004F5EA7">
              <w:rPr>
                <w:sz w:val="18"/>
                <w:lang w:val="pl-PL"/>
              </w:rPr>
              <w:t xml:space="preserve"> do wyświetlania listy figur.</w:t>
            </w:r>
          </w:p>
        </w:tc>
      </w:tr>
    </w:tbl>
    <w:p w14:paraId="5E8E13D7" w14:textId="77777777" w:rsidR="009D68B7" w:rsidRPr="004F5EA7" w:rsidRDefault="00000000">
      <w:pPr>
        <w:rPr>
          <w:lang w:val="pl-PL"/>
        </w:rPr>
      </w:pPr>
      <w:r w:rsidRPr="004F5EA7">
        <w:rPr>
          <w:lang w:val="pl-PL"/>
        </w:rPr>
        <w:br w:type="page"/>
      </w:r>
    </w:p>
    <w:p w14:paraId="0B9C0B61" w14:textId="77777777" w:rsidR="009D68B7" w:rsidRPr="004F5EA7" w:rsidRDefault="00000000">
      <w:pPr>
        <w:pStyle w:val="Nagwek1"/>
        <w:rPr>
          <w:lang w:val="pl-PL"/>
        </w:rPr>
      </w:pPr>
      <w:bookmarkStart w:id="57" w:name="_Toc232664802"/>
      <w:r w:rsidRPr="004F5EA7">
        <w:rPr>
          <w:lang w:val="pl-PL"/>
        </w:rPr>
        <w:lastRenderedPageBreak/>
        <w:t>5. Plik: storage.py</w:t>
      </w:r>
      <w:bookmarkEnd w:id="57"/>
    </w:p>
    <w:p w14:paraId="7C6D4DC5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Moduł odpowiada za trwałe przechowywanie stanu projektu. Używa biblioteki </w:t>
      </w:r>
      <w:proofErr w:type="spellStart"/>
      <w:r w:rsidRPr="004F5EA7">
        <w:rPr>
          <w:rFonts w:ascii="Calibri" w:hAnsi="Calibri"/>
          <w:lang w:val="pl-PL"/>
        </w:rPr>
        <w:t>pickle</w:t>
      </w:r>
      <w:proofErr w:type="spellEnd"/>
      <w:r w:rsidRPr="004F5EA7">
        <w:rPr>
          <w:rFonts w:ascii="Calibri" w:hAnsi="Calibri"/>
          <w:lang w:val="pl-PL"/>
        </w:rPr>
        <w:t xml:space="preserve"> do </w:t>
      </w:r>
      <w:proofErr w:type="spellStart"/>
      <w:r w:rsidRPr="004F5EA7">
        <w:rPr>
          <w:rFonts w:ascii="Calibri" w:hAnsi="Calibri"/>
          <w:lang w:val="pl-PL"/>
        </w:rPr>
        <w:t>serializacji</w:t>
      </w:r>
      <w:proofErr w:type="spellEnd"/>
      <w:r w:rsidRPr="004F5EA7">
        <w:rPr>
          <w:rFonts w:ascii="Calibri" w:hAnsi="Calibri"/>
          <w:lang w:val="pl-PL"/>
        </w:rPr>
        <w:t>/</w:t>
      </w:r>
      <w:proofErr w:type="spellStart"/>
      <w:r w:rsidRPr="004F5EA7">
        <w:rPr>
          <w:rFonts w:ascii="Calibri" w:hAnsi="Calibri"/>
          <w:lang w:val="pl-PL"/>
        </w:rPr>
        <w:t>deserializacji</w:t>
      </w:r>
      <w:proofErr w:type="spellEnd"/>
      <w:r w:rsidRPr="004F5EA7">
        <w:rPr>
          <w:rFonts w:ascii="Calibri" w:hAnsi="Calibri"/>
          <w:lang w:val="pl-PL"/>
        </w:rPr>
        <w:t xml:space="preserve"> listy obiektów figur.</w:t>
      </w:r>
    </w:p>
    <w:p w14:paraId="084D6DFD" w14:textId="77777777" w:rsidR="009D68B7" w:rsidRDefault="00000000">
      <w:pPr>
        <w:pStyle w:val="Nagwek2"/>
      </w:pPr>
      <w:bookmarkStart w:id="58" w:name="_Toc232664803"/>
      <w:r>
        <w:t xml:space="preserve">5.1 </w:t>
      </w:r>
      <w:proofErr w:type="spellStart"/>
      <w:r>
        <w:t>Importy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stałe</w:t>
      </w:r>
      <w:bookmarkEnd w:id="58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F49EE13" w14:textId="77777777">
        <w:tc>
          <w:tcPr>
            <w:tcW w:w="794" w:type="dxa"/>
          </w:tcPr>
          <w:p w14:paraId="1D813A49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1A5BEEA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E99D9EB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99D3F8D" w14:textId="77777777">
        <w:tc>
          <w:tcPr>
            <w:tcW w:w="794" w:type="dxa"/>
          </w:tcPr>
          <w:p w14:paraId="523F552C" w14:textId="77777777" w:rsidR="009D68B7" w:rsidRDefault="00000000">
            <w:r>
              <w:rPr>
                <w:sz w:val="18"/>
              </w:rPr>
              <w:t>5</w:t>
            </w:r>
          </w:p>
        </w:tc>
        <w:tc>
          <w:tcPr>
            <w:tcW w:w="3685" w:type="dxa"/>
          </w:tcPr>
          <w:p w14:paraId="62B36601" w14:textId="77777777" w:rsidR="009D68B7" w:rsidRDefault="00000000">
            <w:r>
              <w:rPr>
                <w:rFonts w:ascii="Courier New" w:hAnsi="Courier New"/>
                <w:sz w:val="18"/>
              </w:rPr>
              <w:t>import pickle</w:t>
            </w:r>
          </w:p>
        </w:tc>
        <w:tc>
          <w:tcPr>
            <w:tcW w:w="5102" w:type="dxa"/>
          </w:tcPr>
          <w:p w14:paraId="175D193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Wbudowana biblioteka </w:t>
            </w:r>
            <w:proofErr w:type="spellStart"/>
            <w:r w:rsidRPr="004F5EA7">
              <w:rPr>
                <w:sz w:val="18"/>
                <w:lang w:val="pl-PL"/>
              </w:rPr>
              <w:t>Pythona</w:t>
            </w:r>
            <w:proofErr w:type="spellEnd"/>
            <w:r w:rsidRPr="004F5EA7">
              <w:rPr>
                <w:sz w:val="18"/>
                <w:lang w:val="pl-PL"/>
              </w:rPr>
              <w:t xml:space="preserve"> do </w:t>
            </w:r>
            <w:proofErr w:type="spellStart"/>
            <w:r w:rsidRPr="004F5EA7">
              <w:rPr>
                <w:sz w:val="18"/>
                <w:lang w:val="pl-PL"/>
              </w:rPr>
              <w:t>serializacji</w:t>
            </w:r>
            <w:proofErr w:type="spellEnd"/>
            <w:r w:rsidRPr="004F5EA7">
              <w:rPr>
                <w:sz w:val="18"/>
                <w:lang w:val="pl-PL"/>
              </w:rPr>
              <w:t xml:space="preserve"> obiektów (konwersja obiektów </w:t>
            </w:r>
            <w:proofErr w:type="spellStart"/>
            <w:r w:rsidRPr="004F5EA7">
              <w:rPr>
                <w:sz w:val="18"/>
                <w:lang w:val="pl-PL"/>
              </w:rPr>
              <w:t>Python</w:t>
            </w:r>
            <w:proofErr w:type="spellEnd"/>
            <w:r w:rsidRPr="004F5EA7">
              <w:rPr>
                <w:sz w:val="18"/>
                <w:lang w:val="pl-PL"/>
              </w:rPr>
              <w:t xml:space="preserve"> → bajty → plik i z powrotem).</w:t>
            </w:r>
          </w:p>
        </w:tc>
      </w:tr>
      <w:tr w:rsidR="009D68B7" w:rsidRPr="004F5EA7" w14:paraId="4300B664" w14:textId="77777777">
        <w:tc>
          <w:tcPr>
            <w:tcW w:w="794" w:type="dxa"/>
          </w:tcPr>
          <w:p w14:paraId="509BE5A1" w14:textId="77777777" w:rsidR="009D68B7" w:rsidRDefault="00000000">
            <w:r>
              <w:rPr>
                <w:sz w:val="18"/>
              </w:rPr>
              <w:t>6</w:t>
            </w:r>
          </w:p>
        </w:tc>
        <w:tc>
          <w:tcPr>
            <w:tcW w:w="3685" w:type="dxa"/>
          </w:tcPr>
          <w:p w14:paraId="07C5306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import </w:t>
            </w:r>
            <w:proofErr w:type="spellStart"/>
            <w:r>
              <w:rPr>
                <w:rFonts w:ascii="Courier New" w:hAnsi="Courier New"/>
                <w:sz w:val="18"/>
              </w:rPr>
              <w:t>os</w:t>
            </w:r>
            <w:proofErr w:type="spellEnd"/>
          </w:p>
        </w:tc>
        <w:tc>
          <w:tcPr>
            <w:tcW w:w="5102" w:type="dxa"/>
          </w:tcPr>
          <w:p w14:paraId="32DF7E6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Dostęp do funkcji systemu operacyjnego (</w:t>
            </w:r>
            <w:proofErr w:type="spellStart"/>
            <w:r w:rsidRPr="004F5EA7">
              <w:rPr>
                <w:sz w:val="18"/>
                <w:lang w:val="pl-PL"/>
              </w:rPr>
              <w:t>os.remove</w:t>
            </w:r>
            <w:proofErr w:type="spellEnd"/>
            <w:r w:rsidRPr="004F5EA7">
              <w:rPr>
                <w:sz w:val="18"/>
                <w:lang w:val="pl-PL"/>
              </w:rPr>
              <w:t xml:space="preserve"> do usuwania pliku).</w:t>
            </w:r>
          </w:p>
        </w:tc>
      </w:tr>
      <w:tr w:rsidR="009D68B7" w:rsidRPr="004F5EA7" w14:paraId="456F8DF4" w14:textId="77777777">
        <w:tc>
          <w:tcPr>
            <w:tcW w:w="794" w:type="dxa"/>
          </w:tcPr>
          <w:p w14:paraId="0D620208" w14:textId="77777777" w:rsidR="009D68B7" w:rsidRDefault="00000000">
            <w:r>
              <w:rPr>
                <w:sz w:val="18"/>
              </w:rPr>
              <w:t>7</w:t>
            </w:r>
          </w:p>
        </w:tc>
        <w:tc>
          <w:tcPr>
            <w:tcW w:w="3685" w:type="dxa"/>
          </w:tcPr>
          <w:p w14:paraId="03F4AF5F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from </w:t>
            </w:r>
            <w:proofErr w:type="spellStart"/>
            <w:r>
              <w:rPr>
                <w:rFonts w:ascii="Courier New" w:hAnsi="Courier New"/>
                <w:sz w:val="18"/>
              </w:rPr>
              <w:t>pathlib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import Path</w:t>
            </w:r>
          </w:p>
        </w:tc>
        <w:tc>
          <w:tcPr>
            <w:tcW w:w="5102" w:type="dxa"/>
          </w:tcPr>
          <w:p w14:paraId="5CF8876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Obiektowy interfejs do ścieżek systemu plików.</w:t>
            </w:r>
          </w:p>
        </w:tc>
      </w:tr>
      <w:tr w:rsidR="009D68B7" w14:paraId="642670B5" w14:textId="77777777">
        <w:tc>
          <w:tcPr>
            <w:tcW w:w="794" w:type="dxa"/>
          </w:tcPr>
          <w:p w14:paraId="63A59611" w14:textId="77777777" w:rsidR="009D68B7" w:rsidRDefault="00000000">
            <w:r>
              <w:rPr>
                <w:sz w:val="18"/>
              </w:rPr>
              <w:t>11</w:t>
            </w:r>
          </w:p>
        </w:tc>
        <w:tc>
          <w:tcPr>
            <w:tcW w:w="3685" w:type="dxa"/>
          </w:tcPr>
          <w:p w14:paraId="627AEE81" w14:textId="77777777" w:rsidR="009D68B7" w:rsidRDefault="00000000">
            <w:r>
              <w:rPr>
                <w:rFonts w:ascii="Courier New" w:hAnsi="Courier New"/>
                <w:sz w:val="18"/>
              </w:rPr>
              <w:t>DEFAULT_PATH = Path(__file__).parent / 'geometry_painter_save.gp'</w:t>
            </w:r>
          </w:p>
        </w:tc>
        <w:tc>
          <w:tcPr>
            <w:tcW w:w="5102" w:type="dxa"/>
          </w:tcPr>
          <w:p w14:paraId="211CAD06" w14:textId="77777777" w:rsidR="009D68B7" w:rsidRDefault="00000000">
            <w:r w:rsidRPr="004F5EA7">
              <w:rPr>
                <w:sz w:val="18"/>
                <w:lang w:val="pl-PL"/>
              </w:rPr>
              <w:t>Domyślna ścieżka zapisu – plik .</w:t>
            </w:r>
            <w:proofErr w:type="spellStart"/>
            <w:r w:rsidRPr="004F5EA7">
              <w:rPr>
                <w:sz w:val="18"/>
                <w:lang w:val="pl-PL"/>
              </w:rPr>
              <w:t>gp</w:t>
            </w:r>
            <w:proofErr w:type="spellEnd"/>
            <w:r w:rsidRPr="004F5EA7">
              <w:rPr>
                <w:sz w:val="18"/>
                <w:lang w:val="pl-PL"/>
              </w:rPr>
              <w:t xml:space="preserve"> w tym samym katalogu co storage.py. </w:t>
            </w:r>
            <w:proofErr w:type="spellStart"/>
            <w:r w:rsidRPr="004F5EA7">
              <w:rPr>
                <w:sz w:val="18"/>
                <w:lang w:val="pl-PL"/>
              </w:rPr>
              <w:t>Path</w:t>
            </w:r>
            <w:proofErr w:type="spellEnd"/>
            <w:r w:rsidRPr="004F5EA7">
              <w:rPr>
                <w:sz w:val="18"/>
                <w:lang w:val="pl-PL"/>
              </w:rPr>
              <w:t>(__file__).</w:t>
            </w:r>
            <w:proofErr w:type="spellStart"/>
            <w:r w:rsidRPr="004F5EA7">
              <w:rPr>
                <w:sz w:val="18"/>
                <w:lang w:val="pl-PL"/>
              </w:rPr>
              <w:t>parent</w:t>
            </w:r>
            <w:proofErr w:type="spellEnd"/>
            <w:r w:rsidRPr="004F5EA7">
              <w:rPr>
                <w:sz w:val="18"/>
                <w:lang w:val="pl-PL"/>
              </w:rPr>
              <w:t xml:space="preserve"> to katalog projektu. </w:t>
            </w:r>
            <w:proofErr w:type="spellStart"/>
            <w:r>
              <w:rPr>
                <w:sz w:val="18"/>
              </w:rPr>
              <w:t>Wcześniej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zakomentowana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wersja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zapisywała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katalogu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domowego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1BEAC11" w14:textId="77777777" w:rsidR="009D68B7" w:rsidRDefault="00000000">
      <w:pPr>
        <w:pStyle w:val="Nagwek2"/>
      </w:pPr>
      <w:bookmarkStart w:id="59" w:name="_Toc232664804"/>
      <w:r>
        <w:t xml:space="preserve">5.2 </w:t>
      </w:r>
      <w:proofErr w:type="spellStart"/>
      <w:r>
        <w:t>Klasa</w:t>
      </w:r>
      <w:proofErr w:type="spellEnd"/>
      <w:r>
        <w:t xml:space="preserve"> Storage</w:t>
      </w:r>
      <w:bookmarkEnd w:id="59"/>
    </w:p>
    <w:p w14:paraId="7ADBD99F" w14:textId="77777777" w:rsidR="009D68B7" w:rsidRDefault="00000000">
      <w:pPr>
        <w:pStyle w:val="Nagwek3"/>
      </w:pPr>
      <w:bookmarkStart w:id="60" w:name="_Toc232664805"/>
      <w:r>
        <w:t xml:space="preserve">5.2.1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6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E760A6A" w14:textId="77777777">
        <w:tc>
          <w:tcPr>
            <w:tcW w:w="794" w:type="dxa"/>
          </w:tcPr>
          <w:p w14:paraId="5F38939C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883A26A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CFA6EB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15F03FE5" w14:textId="77777777">
        <w:tc>
          <w:tcPr>
            <w:tcW w:w="794" w:type="dxa"/>
          </w:tcPr>
          <w:p w14:paraId="117A7D98" w14:textId="77777777" w:rsidR="009D68B7" w:rsidRDefault="00000000">
            <w:r>
              <w:rPr>
                <w:sz w:val="18"/>
              </w:rPr>
              <w:t>17</w:t>
            </w:r>
          </w:p>
        </w:tc>
        <w:tc>
          <w:tcPr>
            <w:tcW w:w="3685" w:type="dxa"/>
          </w:tcPr>
          <w:p w14:paraId="2330F814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__(self, path=None)</w:t>
            </w:r>
          </w:p>
        </w:tc>
        <w:tc>
          <w:tcPr>
            <w:tcW w:w="5102" w:type="dxa"/>
          </w:tcPr>
          <w:p w14:paraId="28A9D22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Konstruktor. </w:t>
            </w:r>
            <w:proofErr w:type="spellStart"/>
            <w:r w:rsidRPr="004F5EA7">
              <w:rPr>
                <w:sz w:val="18"/>
                <w:lang w:val="pl-PL"/>
              </w:rPr>
              <w:t>path</w:t>
            </w:r>
            <w:proofErr w:type="spellEnd"/>
            <w:r w:rsidRPr="004F5EA7">
              <w:rPr>
                <w:sz w:val="18"/>
                <w:lang w:val="pl-PL"/>
              </w:rPr>
              <w:t xml:space="preserve"> – opcjonalna ścieżka do pliku zapisu.</w:t>
            </w:r>
          </w:p>
        </w:tc>
      </w:tr>
      <w:tr w:rsidR="009D68B7" w:rsidRPr="004F5EA7" w14:paraId="3E200EA4" w14:textId="77777777">
        <w:tc>
          <w:tcPr>
            <w:tcW w:w="794" w:type="dxa"/>
          </w:tcPr>
          <w:p w14:paraId="3CCFF53B" w14:textId="77777777" w:rsidR="009D68B7" w:rsidRDefault="00000000">
            <w:r>
              <w:rPr>
                <w:sz w:val="18"/>
              </w:rPr>
              <w:t>18</w:t>
            </w:r>
          </w:p>
        </w:tc>
        <w:tc>
          <w:tcPr>
            <w:tcW w:w="3685" w:type="dxa"/>
          </w:tcPr>
          <w:p w14:paraId="10FFA56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Path(path) if path else DEFAULT_PATH</w:t>
            </w:r>
          </w:p>
        </w:tc>
        <w:tc>
          <w:tcPr>
            <w:tcW w:w="5102" w:type="dxa"/>
          </w:tcPr>
          <w:p w14:paraId="3A788F5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Konwertuje string na </w:t>
            </w:r>
            <w:proofErr w:type="spellStart"/>
            <w:r w:rsidRPr="004F5EA7">
              <w:rPr>
                <w:sz w:val="18"/>
                <w:lang w:val="pl-PL"/>
              </w:rPr>
              <w:t>Path</w:t>
            </w:r>
            <w:proofErr w:type="spellEnd"/>
            <w:r w:rsidRPr="004F5EA7">
              <w:rPr>
                <w:sz w:val="18"/>
                <w:lang w:val="pl-PL"/>
              </w:rPr>
              <w:t xml:space="preserve"> jeśli podano; używa DEFAULT_PATH jeśli nie podano.</w:t>
            </w:r>
          </w:p>
        </w:tc>
      </w:tr>
    </w:tbl>
    <w:p w14:paraId="6EDE8417" w14:textId="77777777" w:rsidR="009D68B7" w:rsidRDefault="00000000">
      <w:pPr>
        <w:pStyle w:val="Nagwek3"/>
      </w:pPr>
      <w:bookmarkStart w:id="61" w:name="_Toc232664806"/>
      <w:r>
        <w:t xml:space="preserve">5.2.2 </w:t>
      </w:r>
      <w:proofErr w:type="spellStart"/>
      <w:r>
        <w:t>Metoda</w:t>
      </w:r>
      <w:proofErr w:type="spellEnd"/>
      <w:r>
        <w:t xml:space="preserve"> save</w:t>
      </w:r>
      <w:bookmarkEnd w:id="6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781"/>
        <w:gridCol w:w="5102"/>
      </w:tblGrid>
      <w:tr w:rsidR="009D68B7" w14:paraId="7FABA243" w14:textId="77777777">
        <w:tc>
          <w:tcPr>
            <w:tcW w:w="794" w:type="dxa"/>
          </w:tcPr>
          <w:p w14:paraId="697E506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DDE73FA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A14166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26C66EC" w14:textId="77777777">
        <w:tc>
          <w:tcPr>
            <w:tcW w:w="794" w:type="dxa"/>
          </w:tcPr>
          <w:p w14:paraId="767CDD6C" w14:textId="77777777" w:rsidR="009D68B7" w:rsidRDefault="00000000">
            <w:r>
              <w:rPr>
                <w:sz w:val="18"/>
              </w:rPr>
              <w:t>20</w:t>
            </w:r>
          </w:p>
        </w:tc>
        <w:tc>
          <w:tcPr>
            <w:tcW w:w="3685" w:type="dxa"/>
          </w:tcPr>
          <w:p w14:paraId="2F476675" w14:textId="77777777" w:rsidR="009D68B7" w:rsidRDefault="00000000">
            <w:r>
              <w:rPr>
                <w:rFonts w:ascii="Courier New" w:hAnsi="Courier New"/>
                <w:sz w:val="18"/>
              </w:rPr>
              <w:t>def save(self, shapes: list[Shape])</w:t>
            </w:r>
          </w:p>
        </w:tc>
        <w:tc>
          <w:tcPr>
            <w:tcW w:w="5102" w:type="dxa"/>
          </w:tcPr>
          <w:p w14:paraId="6132517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Zapisuje listę figur do pliku. Zwraca krotkę (sukces: </w:t>
            </w:r>
            <w:proofErr w:type="spellStart"/>
            <w:r w:rsidRPr="004F5EA7">
              <w:rPr>
                <w:sz w:val="18"/>
                <w:lang w:val="pl-PL"/>
              </w:rPr>
              <w:t>bool</w:t>
            </w:r>
            <w:proofErr w:type="spellEnd"/>
            <w:r w:rsidRPr="004F5EA7">
              <w:rPr>
                <w:sz w:val="18"/>
                <w:lang w:val="pl-PL"/>
              </w:rPr>
              <w:t xml:space="preserve">, komunikat: </w:t>
            </w:r>
            <w:proofErr w:type="spellStart"/>
            <w:r w:rsidRPr="004F5EA7">
              <w:rPr>
                <w:sz w:val="18"/>
                <w:lang w:val="pl-PL"/>
              </w:rPr>
              <w:t>str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12CAE906" w14:textId="77777777">
        <w:tc>
          <w:tcPr>
            <w:tcW w:w="794" w:type="dxa"/>
          </w:tcPr>
          <w:p w14:paraId="73B54F03" w14:textId="77777777" w:rsidR="009D68B7" w:rsidRDefault="00000000">
            <w:r>
              <w:rPr>
                <w:sz w:val="18"/>
              </w:rPr>
              <w:t>25</w:t>
            </w:r>
          </w:p>
        </w:tc>
        <w:tc>
          <w:tcPr>
            <w:tcW w:w="3685" w:type="dxa"/>
          </w:tcPr>
          <w:p w14:paraId="0DA519C8" w14:textId="77777777" w:rsidR="009D68B7" w:rsidRDefault="00000000">
            <w:r>
              <w:rPr>
                <w:rFonts w:ascii="Courier New" w:hAnsi="Courier New"/>
                <w:sz w:val="18"/>
              </w:rPr>
              <w:t>with open(</w:t>
            </w:r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>, "</w:t>
            </w:r>
            <w:proofErr w:type="spellStart"/>
            <w:r>
              <w:rPr>
                <w:rFonts w:ascii="Courier New" w:hAnsi="Courier New"/>
                <w:sz w:val="18"/>
              </w:rPr>
              <w:t>wb</w:t>
            </w:r>
            <w:proofErr w:type="spellEnd"/>
            <w:r>
              <w:rPr>
                <w:rFonts w:ascii="Courier New" w:hAnsi="Courier New"/>
                <w:sz w:val="18"/>
              </w:rPr>
              <w:t>") as f:</w:t>
            </w:r>
          </w:p>
        </w:tc>
        <w:tc>
          <w:tcPr>
            <w:tcW w:w="5102" w:type="dxa"/>
          </w:tcPr>
          <w:p w14:paraId="11DAD28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Otwiera plik w trybie binarnym do zapisu ('</w:t>
            </w:r>
            <w:proofErr w:type="spellStart"/>
            <w:r w:rsidRPr="004F5EA7">
              <w:rPr>
                <w:sz w:val="18"/>
                <w:lang w:val="pl-PL"/>
              </w:rPr>
              <w:t>wb</w:t>
            </w:r>
            <w:proofErr w:type="spellEnd"/>
            <w:r w:rsidRPr="004F5EA7">
              <w:rPr>
                <w:sz w:val="18"/>
                <w:lang w:val="pl-PL"/>
              </w:rPr>
              <w:t xml:space="preserve">' = </w:t>
            </w:r>
            <w:proofErr w:type="spellStart"/>
            <w:r w:rsidRPr="004F5EA7">
              <w:rPr>
                <w:sz w:val="18"/>
                <w:lang w:val="pl-PL"/>
              </w:rPr>
              <w:t>write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binary</w:t>
            </w:r>
            <w:proofErr w:type="spellEnd"/>
            <w:r w:rsidRPr="004F5EA7">
              <w:rPr>
                <w:sz w:val="18"/>
                <w:lang w:val="pl-PL"/>
              </w:rPr>
              <w:t>). Tryb kontekstowy 'with' gwarantuje zamknięcie pliku.</w:t>
            </w:r>
          </w:p>
        </w:tc>
      </w:tr>
      <w:tr w:rsidR="009D68B7" w:rsidRPr="004F5EA7" w14:paraId="0E7E5BC7" w14:textId="77777777">
        <w:tc>
          <w:tcPr>
            <w:tcW w:w="794" w:type="dxa"/>
          </w:tcPr>
          <w:p w14:paraId="0D5A4135" w14:textId="77777777" w:rsidR="009D68B7" w:rsidRDefault="00000000">
            <w:r>
              <w:rPr>
                <w:sz w:val="18"/>
              </w:rPr>
              <w:t>26</w:t>
            </w:r>
          </w:p>
        </w:tc>
        <w:tc>
          <w:tcPr>
            <w:tcW w:w="3685" w:type="dxa"/>
          </w:tcPr>
          <w:p w14:paraId="5A84404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pickle.dump</w:t>
            </w:r>
            <w:proofErr w:type="spellEnd"/>
            <w:r>
              <w:rPr>
                <w:rFonts w:ascii="Courier New" w:hAnsi="Courier New"/>
                <w:sz w:val="18"/>
              </w:rPr>
              <w:t>(shapes, f, protocol=</w:t>
            </w:r>
            <w:proofErr w:type="spellStart"/>
            <w:r>
              <w:rPr>
                <w:rFonts w:ascii="Courier New" w:hAnsi="Courier New"/>
                <w:sz w:val="18"/>
              </w:rPr>
              <w:t>pickle.HIGHEST_PROTOCOL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EA3D711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Serializuje</w:t>
            </w:r>
            <w:proofErr w:type="spellEnd"/>
            <w:r w:rsidRPr="004F5EA7">
              <w:rPr>
                <w:sz w:val="18"/>
                <w:lang w:val="pl-PL"/>
              </w:rPr>
              <w:t xml:space="preserve"> listę figur do pliku. HIGHEST_PROTOCOL = najnowszy protokół </w:t>
            </w:r>
            <w:proofErr w:type="spellStart"/>
            <w:r w:rsidRPr="004F5EA7">
              <w:rPr>
                <w:sz w:val="18"/>
                <w:lang w:val="pl-PL"/>
              </w:rPr>
              <w:t>pickle</w:t>
            </w:r>
            <w:proofErr w:type="spellEnd"/>
            <w:r w:rsidRPr="004F5EA7">
              <w:rPr>
                <w:sz w:val="18"/>
                <w:lang w:val="pl-PL"/>
              </w:rPr>
              <w:t xml:space="preserve"> – najlepsza wydajność i kompresja.</w:t>
            </w:r>
          </w:p>
        </w:tc>
      </w:tr>
      <w:tr w:rsidR="009D68B7" w14:paraId="7FC22092" w14:textId="77777777">
        <w:tc>
          <w:tcPr>
            <w:tcW w:w="794" w:type="dxa"/>
          </w:tcPr>
          <w:p w14:paraId="2093A867" w14:textId="77777777" w:rsidR="009D68B7" w:rsidRDefault="00000000">
            <w:r>
              <w:rPr>
                <w:sz w:val="18"/>
              </w:rPr>
              <w:t>27</w:t>
            </w:r>
          </w:p>
        </w:tc>
        <w:tc>
          <w:tcPr>
            <w:tcW w:w="3685" w:type="dxa"/>
          </w:tcPr>
          <w:p w14:paraId="5BB0395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True, </w:t>
            </w:r>
            <w:proofErr w:type="spellStart"/>
            <w:r>
              <w:rPr>
                <w:rFonts w:ascii="Courier New" w:hAnsi="Courier New"/>
                <w:sz w:val="18"/>
              </w:rPr>
              <w:t>f"Zapisano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{</w:t>
            </w:r>
            <w:proofErr w:type="spellStart"/>
            <w:r>
              <w:rPr>
                <w:rFonts w:ascii="Courier New" w:hAnsi="Courier New"/>
                <w:sz w:val="18"/>
              </w:rPr>
              <w:t>len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(shapes)} </w:t>
            </w:r>
            <w:proofErr w:type="spellStart"/>
            <w:r>
              <w:rPr>
                <w:rFonts w:ascii="Courier New" w:hAnsi="Courier New"/>
                <w:sz w:val="18"/>
              </w:rPr>
              <w:t>figur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→ {</w:t>
            </w:r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>}"</w:t>
            </w:r>
          </w:p>
        </w:tc>
        <w:tc>
          <w:tcPr>
            <w:tcW w:w="5102" w:type="dxa"/>
          </w:tcPr>
          <w:p w14:paraId="12952BE8" w14:textId="77777777" w:rsidR="009D68B7" w:rsidRDefault="00000000"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sukces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komunikatem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0C5904F" w14:textId="77777777">
        <w:tc>
          <w:tcPr>
            <w:tcW w:w="794" w:type="dxa"/>
          </w:tcPr>
          <w:p w14:paraId="55687135" w14:textId="77777777" w:rsidR="009D68B7" w:rsidRDefault="00000000">
            <w:r>
              <w:rPr>
                <w:sz w:val="18"/>
              </w:rPr>
              <w:t>29</w:t>
            </w:r>
          </w:p>
        </w:tc>
        <w:tc>
          <w:tcPr>
            <w:tcW w:w="3685" w:type="dxa"/>
          </w:tcPr>
          <w:p w14:paraId="22CBD4F3" w14:textId="77777777" w:rsidR="009D68B7" w:rsidRDefault="00000000">
            <w:r>
              <w:rPr>
                <w:rFonts w:ascii="Courier New" w:hAnsi="Courier New"/>
                <w:sz w:val="18"/>
              </w:rPr>
              <w:t>except (</w:t>
            </w:r>
            <w:proofErr w:type="spellStart"/>
            <w:r>
              <w:rPr>
                <w:rFonts w:ascii="Courier New" w:hAnsi="Courier New"/>
                <w:sz w:val="18"/>
              </w:rPr>
              <w:t>OSError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pickle.PicklingError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) as </w:t>
            </w:r>
            <w:proofErr w:type="spellStart"/>
            <w:r>
              <w:rPr>
                <w:rFonts w:ascii="Courier New" w:hAnsi="Courier New"/>
                <w:sz w:val="18"/>
              </w:rPr>
              <w:t>exc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00B527D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Łapie błędy I/O i błędy </w:t>
            </w:r>
            <w:proofErr w:type="spellStart"/>
            <w:r w:rsidRPr="004F5EA7">
              <w:rPr>
                <w:sz w:val="18"/>
                <w:lang w:val="pl-PL"/>
              </w:rPr>
              <w:t>serializacji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4C7A251D" w14:textId="77777777">
        <w:tc>
          <w:tcPr>
            <w:tcW w:w="794" w:type="dxa"/>
          </w:tcPr>
          <w:p w14:paraId="763E0B8D" w14:textId="77777777" w:rsidR="009D68B7" w:rsidRDefault="00000000">
            <w:r>
              <w:rPr>
                <w:sz w:val="18"/>
              </w:rPr>
              <w:t>30</w:t>
            </w:r>
          </w:p>
        </w:tc>
        <w:tc>
          <w:tcPr>
            <w:tcW w:w="3685" w:type="dxa"/>
          </w:tcPr>
          <w:p w14:paraId="454E184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False, </w:t>
            </w:r>
            <w:proofErr w:type="spellStart"/>
            <w:r>
              <w:rPr>
                <w:rFonts w:ascii="Courier New" w:hAnsi="Courier New"/>
                <w:sz w:val="18"/>
              </w:rPr>
              <w:t>f"Błąd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zapisu</w:t>
            </w:r>
            <w:proofErr w:type="spellEnd"/>
            <w:r>
              <w:rPr>
                <w:rFonts w:ascii="Courier New" w:hAnsi="Courier New"/>
                <w:sz w:val="18"/>
              </w:rPr>
              <w:t>: {</w:t>
            </w:r>
            <w:proofErr w:type="spellStart"/>
            <w:r>
              <w:rPr>
                <w:rFonts w:ascii="Courier New" w:hAnsi="Courier New"/>
                <w:sz w:val="18"/>
              </w:rPr>
              <w:t>exc</w:t>
            </w:r>
            <w:proofErr w:type="spellEnd"/>
            <w:r>
              <w:rPr>
                <w:rFonts w:ascii="Courier New" w:hAnsi="Courier New"/>
                <w:sz w:val="18"/>
              </w:rPr>
              <w:t>}"</w:t>
            </w:r>
          </w:p>
        </w:tc>
        <w:tc>
          <w:tcPr>
            <w:tcW w:w="5102" w:type="dxa"/>
          </w:tcPr>
          <w:p w14:paraId="6005758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błąd z komunikatem wyjątku.</w:t>
            </w:r>
          </w:p>
        </w:tc>
      </w:tr>
    </w:tbl>
    <w:p w14:paraId="04EEB36A" w14:textId="77777777" w:rsidR="009D68B7" w:rsidRDefault="00000000">
      <w:pPr>
        <w:pStyle w:val="Nagwek3"/>
      </w:pPr>
      <w:bookmarkStart w:id="62" w:name="_Toc232664807"/>
      <w:r>
        <w:t xml:space="preserve">5.2.3 </w:t>
      </w:r>
      <w:proofErr w:type="spellStart"/>
      <w:r>
        <w:t>Metoda</w:t>
      </w:r>
      <w:proofErr w:type="spellEnd"/>
      <w:r>
        <w:t xml:space="preserve"> load</w:t>
      </w:r>
      <w:bookmarkEnd w:id="62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157590A" w14:textId="77777777">
        <w:tc>
          <w:tcPr>
            <w:tcW w:w="794" w:type="dxa"/>
          </w:tcPr>
          <w:p w14:paraId="54658FD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74D37DA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86477DE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2C009C89" w14:textId="77777777">
        <w:tc>
          <w:tcPr>
            <w:tcW w:w="794" w:type="dxa"/>
          </w:tcPr>
          <w:p w14:paraId="1EFFA2DC" w14:textId="77777777" w:rsidR="009D68B7" w:rsidRDefault="00000000">
            <w:r>
              <w:rPr>
                <w:sz w:val="18"/>
              </w:rPr>
              <w:t>32</w:t>
            </w:r>
          </w:p>
        </w:tc>
        <w:tc>
          <w:tcPr>
            <w:tcW w:w="3685" w:type="dxa"/>
          </w:tcPr>
          <w:p w14:paraId="50179DAC" w14:textId="77777777" w:rsidR="009D68B7" w:rsidRDefault="00000000">
            <w:r>
              <w:rPr>
                <w:rFonts w:ascii="Courier New" w:hAnsi="Courier New"/>
                <w:sz w:val="18"/>
              </w:rPr>
              <w:t>def load(self)</w:t>
            </w:r>
          </w:p>
        </w:tc>
        <w:tc>
          <w:tcPr>
            <w:tcW w:w="5102" w:type="dxa"/>
          </w:tcPr>
          <w:p w14:paraId="3508C1D3" w14:textId="77777777" w:rsidR="009D68B7" w:rsidRDefault="00000000">
            <w:r w:rsidRPr="004F5EA7">
              <w:rPr>
                <w:sz w:val="18"/>
                <w:lang w:val="pl-PL"/>
              </w:rPr>
              <w:t xml:space="preserve">Wczytuje listę figur z pliku. </w:t>
            </w:r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| None,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9D68B7" w:rsidRPr="004F5EA7" w14:paraId="76C3213F" w14:textId="77777777">
        <w:tc>
          <w:tcPr>
            <w:tcW w:w="794" w:type="dxa"/>
          </w:tcPr>
          <w:p w14:paraId="2E82084A" w14:textId="77777777" w:rsidR="009D68B7" w:rsidRDefault="00000000">
            <w:r>
              <w:rPr>
                <w:sz w:val="18"/>
              </w:rPr>
              <w:t>37</w:t>
            </w:r>
          </w:p>
        </w:tc>
        <w:tc>
          <w:tcPr>
            <w:tcW w:w="3685" w:type="dxa"/>
          </w:tcPr>
          <w:p w14:paraId="4D84D48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not </w:t>
            </w:r>
            <w:proofErr w:type="spellStart"/>
            <w:r>
              <w:rPr>
                <w:rFonts w:ascii="Courier New" w:hAnsi="Courier New"/>
                <w:sz w:val="18"/>
              </w:rPr>
              <w:t>self.path.exists</w:t>
            </w:r>
            <w:proofErr w:type="spellEnd"/>
            <w:r>
              <w:rPr>
                <w:rFonts w:ascii="Courier New" w:hAnsi="Courier New"/>
                <w:sz w:val="18"/>
              </w:rPr>
              <w:t>():</w:t>
            </w:r>
          </w:p>
        </w:tc>
        <w:tc>
          <w:tcPr>
            <w:tcW w:w="5102" w:type="dxa"/>
          </w:tcPr>
          <w:p w14:paraId="7BDA0A1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istnienie pliku przed próbą otwarcia.</w:t>
            </w:r>
          </w:p>
        </w:tc>
      </w:tr>
      <w:tr w:rsidR="009D68B7" w:rsidRPr="004F5EA7" w14:paraId="370833C2" w14:textId="77777777">
        <w:tc>
          <w:tcPr>
            <w:tcW w:w="794" w:type="dxa"/>
          </w:tcPr>
          <w:p w14:paraId="36DF73EF" w14:textId="77777777" w:rsidR="009D68B7" w:rsidRDefault="00000000">
            <w:r>
              <w:rPr>
                <w:sz w:val="18"/>
              </w:rPr>
              <w:t>38</w:t>
            </w:r>
          </w:p>
        </w:tc>
        <w:tc>
          <w:tcPr>
            <w:tcW w:w="3685" w:type="dxa"/>
          </w:tcPr>
          <w:p w14:paraId="356F700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rFonts w:ascii="Courier New" w:hAnsi="Courier New"/>
                <w:sz w:val="18"/>
                <w:lang w:val="pl-PL"/>
              </w:rPr>
              <w:t xml:space="preserve">return </w:t>
            </w:r>
            <w:proofErr w:type="spellStart"/>
            <w:r w:rsidRPr="004F5EA7">
              <w:rPr>
                <w:rFonts w:ascii="Courier New" w:hAnsi="Courier New"/>
                <w:sz w:val="18"/>
                <w:lang w:val="pl-PL"/>
              </w:rPr>
              <w:t>None</w:t>
            </w:r>
            <w:proofErr w:type="spellEnd"/>
            <w:r w:rsidRPr="004F5EA7">
              <w:rPr>
                <w:rFonts w:ascii="Courier New" w:hAnsi="Courier New"/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rFonts w:ascii="Courier New" w:hAnsi="Courier New"/>
                <w:sz w:val="18"/>
                <w:lang w:val="pl-PL"/>
              </w:rPr>
              <w:t>f"Plik</w:t>
            </w:r>
            <w:proofErr w:type="spellEnd"/>
            <w:r w:rsidRPr="004F5EA7">
              <w:rPr>
                <w:rFonts w:ascii="Courier New" w:hAnsi="Courier New"/>
                <w:sz w:val="18"/>
                <w:lang w:val="pl-PL"/>
              </w:rPr>
              <w:t xml:space="preserve"> nie istnieje: {</w:t>
            </w:r>
            <w:proofErr w:type="spellStart"/>
            <w:r w:rsidRPr="004F5EA7">
              <w:rPr>
                <w:rFonts w:ascii="Courier New" w:hAnsi="Courier New"/>
                <w:sz w:val="18"/>
                <w:lang w:val="pl-PL"/>
              </w:rPr>
              <w:t>self.path</w:t>
            </w:r>
            <w:proofErr w:type="spellEnd"/>
            <w:r w:rsidRPr="004F5EA7">
              <w:rPr>
                <w:rFonts w:ascii="Courier New" w:hAnsi="Courier New"/>
                <w:sz w:val="18"/>
                <w:lang w:val="pl-PL"/>
              </w:rPr>
              <w:t>}"</w:t>
            </w:r>
          </w:p>
        </w:tc>
        <w:tc>
          <w:tcPr>
            <w:tcW w:w="5102" w:type="dxa"/>
          </w:tcPr>
          <w:p w14:paraId="0F291B4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błąd jeśli plik nie istnieje.</w:t>
            </w:r>
          </w:p>
        </w:tc>
      </w:tr>
      <w:tr w:rsidR="009D68B7" w:rsidRPr="004F5EA7" w14:paraId="6198BE73" w14:textId="77777777">
        <w:tc>
          <w:tcPr>
            <w:tcW w:w="794" w:type="dxa"/>
          </w:tcPr>
          <w:p w14:paraId="50B65F75" w14:textId="77777777" w:rsidR="009D68B7" w:rsidRDefault="00000000">
            <w:r>
              <w:rPr>
                <w:sz w:val="18"/>
              </w:rPr>
              <w:t>40</w:t>
            </w:r>
          </w:p>
        </w:tc>
        <w:tc>
          <w:tcPr>
            <w:tcW w:w="3685" w:type="dxa"/>
          </w:tcPr>
          <w:p w14:paraId="7F78FE5E" w14:textId="77777777" w:rsidR="009D68B7" w:rsidRDefault="00000000">
            <w:r>
              <w:rPr>
                <w:rFonts w:ascii="Courier New" w:hAnsi="Courier New"/>
                <w:sz w:val="18"/>
              </w:rPr>
              <w:t>with open(</w:t>
            </w:r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>, "</w:t>
            </w:r>
            <w:proofErr w:type="spellStart"/>
            <w:r>
              <w:rPr>
                <w:rFonts w:ascii="Courier New" w:hAnsi="Courier New"/>
                <w:sz w:val="18"/>
              </w:rPr>
              <w:t>rb</w:t>
            </w:r>
            <w:proofErr w:type="spellEnd"/>
            <w:r>
              <w:rPr>
                <w:rFonts w:ascii="Courier New" w:hAnsi="Courier New"/>
                <w:sz w:val="18"/>
              </w:rPr>
              <w:t>") as f:</w:t>
            </w:r>
          </w:p>
        </w:tc>
        <w:tc>
          <w:tcPr>
            <w:tcW w:w="5102" w:type="dxa"/>
          </w:tcPr>
          <w:p w14:paraId="5FC3477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Otwiera plik w trybie binarnym do odczytu.</w:t>
            </w:r>
          </w:p>
        </w:tc>
      </w:tr>
      <w:tr w:rsidR="009D68B7" w:rsidRPr="004F5EA7" w14:paraId="34C3A16E" w14:textId="77777777">
        <w:tc>
          <w:tcPr>
            <w:tcW w:w="794" w:type="dxa"/>
          </w:tcPr>
          <w:p w14:paraId="3BCF1A0B" w14:textId="77777777" w:rsidR="009D68B7" w:rsidRDefault="00000000">
            <w:r>
              <w:rPr>
                <w:sz w:val="18"/>
              </w:rPr>
              <w:t>41</w:t>
            </w:r>
          </w:p>
        </w:tc>
        <w:tc>
          <w:tcPr>
            <w:tcW w:w="3685" w:type="dxa"/>
          </w:tcPr>
          <w:p w14:paraId="1326F0C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shapes = </w:t>
            </w:r>
            <w:proofErr w:type="spellStart"/>
            <w:r>
              <w:rPr>
                <w:rFonts w:ascii="Courier New" w:hAnsi="Courier New"/>
                <w:sz w:val="18"/>
              </w:rPr>
              <w:t>pickle.load</w:t>
            </w:r>
            <w:proofErr w:type="spellEnd"/>
            <w:r>
              <w:rPr>
                <w:rFonts w:ascii="Courier New" w:hAnsi="Courier New"/>
                <w:sz w:val="18"/>
              </w:rPr>
              <w:t>(f)</w:t>
            </w:r>
          </w:p>
        </w:tc>
        <w:tc>
          <w:tcPr>
            <w:tcW w:w="5102" w:type="dxa"/>
          </w:tcPr>
          <w:p w14:paraId="57F03239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Deserializuje</w:t>
            </w:r>
            <w:proofErr w:type="spellEnd"/>
            <w:r w:rsidRPr="004F5EA7">
              <w:rPr>
                <w:sz w:val="18"/>
                <w:lang w:val="pl-PL"/>
              </w:rPr>
              <w:t xml:space="preserve"> dane – odtwarza obiekty </w:t>
            </w:r>
            <w:proofErr w:type="spellStart"/>
            <w:r w:rsidRPr="004F5EA7">
              <w:rPr>
                <w:sz w:val="18"/>
                <w:lang w:val="pl-PL"/>
              </w:rPr>
              <w:t>Python</w:t>
            </w:r>
            <w:proofErr w:type="spellEnd"/>
            <w:r w:rsidRPr="004F5EA7">
              <w:rPr>
                <w:sz w:val="18"/>
                <w:lang w:val="pl-PL"/>
              </w:rPr>
              <w:t xml:space="preserve"> z bajtów.</w:t>
            </w:r>
          </w:p>
        </w:tc>
      </w:tr>
      <w:tr w:rsidR="009D68B7" w:rsidRPr="004F5EA7" w14:paraId="202A03FC" w14:textId="77777777">
        <w:tc>
          <w:tcPr>
            <w:tcW w:w="794" w:type="dxa"/>
          </w:tcPr>
          <w:p w14:paraId="5014C1F1" w14:textId="77777777" w:rsidR="009D68B7" w:rsidRDefault="00000000">
            <w:r>
              <w:rPr>
                <w:sz w:val="18"/>
              </w:rPr>
              <w:t>42</w:t>
            </w:r>
          </w:p>
        </w:tc>
        <w:tc>
          <w:tcPr>
            <w:tcW w:w="3685" w:type="dxa"/>
          </w:tcPr>
          <w:p w14:paraId="4761113E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not </w:t>
            </w:r>
            <w:proofErr w:type="spellStart"/>
            <w:r>
              <w:rPr>
                <w:rFonts w:ascii="Courier New" w:hAnsi="Courier New"/>
                <w:sz w:val="18"/>
              </w:rPr>
              <w:t>isinstance</w:t>
            </w:r>
            <w:proofErr w:type="spellEnd"/>
            <w:r>
              <w:rPr>
                <w:rFonts w:ascii="Courier New" w:hAnsi="Courier New"/>
                <w:sz w:val="18"/>
              </w:rPr>
              <w:t>(shapes, list):</w:t>
            </w:r>
          </w:p>
        </w:tc>
        <w:tc>
          <w:tcPr>
            <w:tcW w:w="5102" w:type="dxa"/>
          </w:tcPr>
          <w:p w14:paraId="71DF576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Walidacja – sprawdza że wczytane dane to lista (ochrona przed uszkodzonymi plikami).</w:t>
            </w:r>
          </w:p>
        </w:tc>
      </w:tr>
      <w:tr w:rsidR="009D68B7" w14:paraId="1EB80FCE" w14:textId="77777777">
        <w:tc>
          <w:tcPr>
            <w:tcW w:w="794" w:type="dxa"/>
          </w:tcPr>
          <w:p w14:paraId="06E7991E" w14:textId="77777777" w:rsidR="009D68B7" w:rsidRDefault="00000000">
            <w:r>
              <w:rPr>
                <w:sz w:val="18"/>
              </w:rPr>
              <w:t>43</w:t>
            </w:r>
          </w:p>
        </w:tc>
        <w:tc>
          <w:tcPr>
            <w:tcW w:w="3685" w:type="dxa"/>
          </w:tcPr>
          <w:p w14:paraId="7DE9BAB5" w14:textId="77777777" w:rsidR="009D68B7" w:rsidRDefault="00000000">
            <w:r>
              <w:rPr>
                <w:rFonts w:ascii="Courier New" w:hAnsi="Courier New"/>
                <w:sz w:val="18"/>
              </w:rPr>
              <w:t>return None, "</w:t>
            </w:r>
            <w:proofErr w:type="spellStart"/>
            <w:r>
              <w:rPr>
                <w:rFonts w:ascii="Courier New" w:hAnsi="Courier New"/>
                <w:sz w:val="18"/>
              </w:rPr>
              <w:t>Nieprawidłowy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format </w:t>
            </w:r>
            <w:proofErr w:type="spellStart"/>
            <w:r>
              <w:rPr>
                <w:rFonts w:ascii="Courier New" w:hAnsi="Courier New"/>
                <w:sz w:val="18"/>
              </w:rPr>
              <w:t>pliku</w:t>
            </w:r>
            <w:proofErr w:type="spellEnd"/>
            <w:r>
              <w:rPr>
                <w:rFonts w:ascii="Courier New" w:hAnsi="Courier New"/>
                <w:sz w:val="18"/>
              </w:rPr>
              <w:t>."</w:t>
            </w:r>
          </w:p>
        </w:tc>
        <w:tc>
          <w:tcPr>
            <w:tcW w:w="5102" w:type="dxa"/>
          </w:tcPr>
          <w:p w14:paraId="0AACB568" w14:textId="77777777" w:rsidR="009D68B7" w:rsidRDefault="00000000">
            <w:proofErr w:type="spellStart"/>
            <w:r>
              <w:rPr>
                <w:sz w:val="18"/>
              </w:rPr>
              <w:t>Błąd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walidacji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4737DE3" w14:textId="77777777">
        <w:tc>
          <w:tcPr>
            <w:tcW w:w="794" w:type="dxa"/>
          </w:tcPr>
          <w:p w14:paraId="16430E15" w14:textId="77777777" w:rsidR="009D68B7" w:rsidRDefault="00000000">
            <w:r>
              <w:rPr>
                <w:sz w:val="18"/>
              </w:rPr>
              <w:t>44</w:t>
            </w:r>
          </w:p>
        </w:tc>
        <w:tc>
          <w:tcPr>
            <w:tcW w:w="3685" w:type="dxa"/>
          </w:tcPr>
          <w:p w14:paraId="257FF09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shapes, </w:t>
            </w:r>
            <w:proofErr w:type="spellStart"/>
            <w:r>
              <w:rPr>
                <w:rFonts w:ascii="Courier New" w:hAnsi="Courier New"/>
                <w:sz w:val="18"/>
              </w:rPr>
              <w:t>f"Wczytano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{</w:t>
            </w:r>
            <w:proofErr w:type="spellStart"/>
            <w:r>
              <w:rPr>
                <w:rFonts w:ascii="Courier New" w:hAnsi="Courier New"/>
                <w:sz w:val="18"/>
              </w:rPr>
              <w:t>len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(shapes)} </w:t>
            </w:r>
            <w:proofErr w:type="spellStart"/>
            <w:r>
              <w:rPr>
                <w:rFonts w:ascii="Courier New" w:hAnsi="Courier New"/>
                <w:sz w:val="18"/>
              </w:rPr>
              <w:t>figur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z {</w:t>
            </w:r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>}"</w:t>
            </w:r>
          </w:p>
        </w:tc>
        <w:tc>
          <w:tcPr>
            <w:tcW w:w="5102" w:type="dxa"/>
          </w:tcPr>
          <w:p w14:paraId="383E2DE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figury i komunikat sukcesu.</w:t>
            </w:r>
          </w:p>
        </w:tc>
      </w:tr>
      <w:tr w:rsidR="009D68B7" w:rsidRPr="004F5EA7" w14:paraId="223D54F9" w14:textId="77777777">
        <w:tc>
          <w:tcPr>
            <w:tcW w:w="794" w:type="dxa"/>
          </w:tcPr>
          <w:p w14:paraId="1DB1432F" w14:textId="77777777" w:rsidR="009D68B7" w:rsidRDefault="00000000">
            <w:r>
              <w:rPr>
                <w:sz w:val="18"/>
              </w:rPr>
              <w:t>45</w:t>
            </w:r>
          </w:p>
        </w:tc>
        <w:tc>
          <w:tcPr>
            <w:tcW w:w="3685" w:type="dxa"/>
          </w:tcPr>
          <w:p w14:paraId="346B341F" w14:textId="77777777" w:rsidR="009D68B7" w:rsidRDefault="00000000">
            <w:r>
              <w:rPr>
                <w:rFonts w:ascii="Courier New" w:hAnsi="Courier New"/>
                <w:sz w:val="18"/>
              </w:rPr>
              <w:t>except (</w:t>
            </w:r>
            <w:proofErr w:type="spellStart"/>
            <w:r>
              <w:rPr>
                <w:rFonts w:ascii="Courier New" w:hAnsi="Courier New"/>
                <w:sz w:val="18"/>
              </w:rPr>
              <w:t>OSError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pickle.UnpicklingError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Exception) as </w:t>
            </w:r>
            <w:proofErr w:type="spellStart"/>
            <w:r>
              <w:rPr>
                <w:rFonts w:ascii="Courier New" w:hAnsi="Courier New"/>
                <w:sz w:val="18"/>
              </w:rPr>
              <w:t>exc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0FBB5F2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Łapie błędy I/O, </w:t>
            </w:r>
            <w:proofErr w:type="spellStart"/>
            <w:r w:rsidRPr="004F5EA7">
              <w:rPr>
                <w:sz w:val="18"/>
                <w:lang w:val="pl-PL"/>
              </w:rPr>
              <w:t>deserializacji</w:t>
            </w:r>
            <w:proofErr w:type="spellEnd"/>
            <w:r w:rsidRPr="004F5EA7">
              <w:rPr>
                <w:sz w:val="18"/>
                <w:lang w:val="pl-PL"/>
              </w:rPr>
              <w:t xml:space="preserve"> i wszelkie inne.</w:t>
            </w:r>
          </w:p>
        </w:tc>
      </w:tr>
    </w:tbl>
    <w:p w14:paraId="25F1A216" w14:textId="77777777" w:rsidR="009D68B7" w:rsidRDefault="00000000">
      <w:pPr>
        <w:pStyle w:val="Nagwek3"/>
      </w:pPr>
      <w:bookmarkStart w:id="63" w:name="_Toc232664808"/>
      <w:r>
        <w:lastRenderedPageBreak/>
        <w:t xml:space="preserve">5.2.4 Metody exists </w:t>
      </w:r>
      <w:proofErr w:type="spellStart"/>
      <w:r>
        <w:t>i</w:t>
      </w:r>
      <w:proofErr w:type="spellEnd"/>
      <w:r>
        <w:t xml:space="preserve"> delete</w:t>
      </w:r>
      <w:bookmarkEnd w:id="63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2EDB0D9A" w14:textId="77777777">
        <w:tc>
          <w:tcPr>
            <w:tcW w:w="794" w:type="dxa"/>
          </w:tcPr>
          <w:p w14:paraId="41E3E05D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5E23165E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31DF20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3DD02D9C" w14:textId="77777777">
        <w:tc>
          <w:tcPr>
            <w:tcW w:w="794" w:type="dxa"/>
          </w:tcPr>
          <w:p w14:paraId="24A5879E" w14:textId="77777777" w:rsidR="009D68B7" w:rsidRDefault="00000000">
            <w:r>
              <w:rPr>
                <w:sz w:val="18"/>
              </w:rPr>
              <w:t>48</w:t>
            </w:r>
          </w:p>
        </w:tc>
        <w:tc>
          <w:tcPr>
            <w:tcW w:w="3685" w:type="dxa"/>
          </w:tcPr>
          <w:p w14:paraId="7D508B7E" w14:textId="77777777" w:rsidR="009D68B7" w:rsidRDefault="00000000">
            <w:r>
              <w:rPr>
                <w:rFonts w:ascii="Courier New" w:hAnsi="Courier New"/>
                <w:sz w:val="18"/>
              </w:rPr>
              <w:t>def exists(self)</w:t>
            </w:r>
          </w:p>
        </w:tc>
        <w:tc>
          <w:tcPr>
            <w:tcW w:w="5102" w:type="dxa"/>
          </w:tcPr>
          <w:p w14:paraId="16044B79" w14:textId="77777777" w:rsidR="009D68B7" w:rsidRDefault="00000000">
            <w:r w:rsidRPr="004F5EA7">
              <w:rPr>
                <w:sz w:val="18"/>
                <w:lang w:val="pl-PL"/>
              </w:rPr>
              <w:t xml:space="preserve">Sprawdza czy plik zapisu istnieje. </w:t>
            </w:r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bool.</w:t>
            </w:r>
          </w:p>
        </w:tc>
      </w:tr>
      <w:tr w:rsidR="009D68B7" w14:paraId="2FEB322C" w14:textId="77777777">
        <w:tc>
          <w:tcPr>
            <w:tcW w:w="794" w:type="dxa"/>
          </w:tcPr>
          <w:p w14:paraId="76728C8A" w14:textId="77777777" w:rsidR="009D68B7" w:rsidRDefault="00000000">
            <w:r>
              <w:rPr>
                <w:sz w:val="18"/>
              </w:rPr>
              <w:t>49</w:t>
            </w:r>
          </w:p>
        </w:tc>
        <w:tc>
          <w:tcPr>
            <w:tcW w:w="3685" w:type="dxa"/>
          </w:tcPr>
          <w:p w14:paraId="2386864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return </w:t>
            </w:r>
            <w:proofErr w:type="spellStart"/>
            <w:r>
              <w:rPr>
                <w:rFonts w:ascii="Courier New" w:hAnsi="Courier New"/>
                <w:sz w:val="18"/>
              </w:rPr>
              <w:t>self.path.exists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7ADA9DF8" w14:textId="77777777" w:rsidR="009D68B7" w:rsidRDefault="00000000">
            <w:proofErr w:type="spellStart"/>
            <w:r>
              <w:rPr>
                <w:sz w:val="18"/>
              </w:rPr>
              <w:t>Deleguje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Path.exists</w:t>
            </w:r>
            <w:proofErr w:type="spellEnd"/>
            <w:r>
              <w:rPr>
                <w:sz w:val="18"/>
              </w:rPr>
              <w:t>().</w:t>
            </w:r>
          </w:p>
        </w:tc>
      </w:tr>
      <w:tr w:rsidR="009D68B7" w14:paraId="2D15E4F4" w14:textId="77777777">
        <w:tc>
          <w:tcPr>
            <w:tcW w:w="794" w:type="dxa"/>
          </w:tcPr>
          <w:p w14:paraId="6CF09E38" w14:textId="77777777" w:rsidR="009D68B7" w:rsidRDefault="009D68B7"/>
        </w:tc>
        <w:tc>
          <w:tcPr>
            <w:tcW w:w="3685" w:type="dxa"/>
          </w:tcPr>
          <w:p w14:paraId="65F2BB2F" w14:textId="77777777" w:rsidR="009D68B7" w:rsidRDefault="009D68B7"/>
        </w:tc>
        <w:tc>
          <w:tcPr>
            <w:tcW w:w="5102" w:type="dxa"/>
          </w:tcPr>
          <w:p w14:paraId="2C03E932" w14:textId="77777777" w:rsidR="009D68B7" w:rsidRDefault="009D68B7"/>
        </w:tc>
      </w:tr>
      <w:tr w:rsidR="009D68B7" w:rsidRPr="004F5EA7" w14:paraId="31053625" w14:textId="77777777">
        <w:tc>
          <w:tcPr>
            <w:tcW w:w="794" w:type="dxa"/>
          </w:tcPr>
          <w:p w14:paraId="3BFD2A8D" w14:textId="77777777" w:rsidR="009D68B7" w:rsidRDefault="00000000">
            <w:r>
              <w:rPr>
                <w:sz w:val="18"/>
              </w:rPr>
              <w:t>51</w:t>
            </w:r>
          </w:p>
        </w:tc>
        <w:tc>
          <w:tcPr>
            <w:tcW w:w="3685" w:type="dxa"/>
          </w:tcPr>
          <w:p w14:paraId="7A5628C1" w14:textId="77777777" w:rsidR="009D68B7" w:rsidRDefault="00000000">
            <w:r>
              <w:rPr>
                <w:rFonts w:ascii="Courier New" w:hAnsi="Courier New"/>
                <w:sz w:val="18"/>
              </w:rPr>
              <w:t>def delete(self)</w:t>
            </w:r>
          </w:p>
        </w:tc>
        <w:tc>
          <w:tcPr>
            <w:tcW w:w="5102" w:type="dxa"/>
          </w:tcPr>
          <w:p w14:paraId="5666638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plik zapisu. Zwraca (sukces, komunikat).</w:t>
            </w:r>
          </w:p>
        </w:tc>
      </w:tr>
      <w:tr w:rsidR="009D68B7" w:rsidRPr="004F5EA7" w14:paraId="64D56C51" w14:textId="77777777">
        <w:tc>
          <w:tcPr>
            <w:tcW w:w="794" w:type="dxa"/>
          </w:tcPr>
          <w:p w14:paraId="2FFAE5D6" w14:textId="77777777" w:rsidR="009D68B7" w:rsidRDefault="00000000">
            <w:r>
              <w:rPr>
                <w:sz w:val="18"/>
              </w:rPr>
              <w:t>54</w:t>
            </w:r>
          </w:p>
        </w:tc>
        <w:tc>
          <w:tcPr>
            <w:tcW w:w="3685" w:type="dxa"/>
          </w:tcPr>
          <w:p w14:paraId="475005A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os.remove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self.path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3F5B95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plik z systemu plików.</w:t>
            </w:r>
          </w:p>
        </w:tc>
      </w:tr>
      <w:tr w:rsidR="009D68B7" w14:paraId="307A3389" w14:textId="77777777">
        <w:tc>
          <w:tcPr>
            <w:tcW w:w="794" w:type="dxa"/>
          </w:tcPr>
          <w:p w14:paraId="6AA95476" w14:textId="77777777" w:rsidR="009D68B7" w:rsidRDefault="00000000">
            <w:r>
              <w:rPr>
                <w:sz w:val="18"/>
              </w:rPr>
              <w:t>55</w:t>
            </w:r>
          </w:p>
        </w:tc>
        <w:tc>
          <w:tcPr>
            <w:tcW w:w="3685" w:type="dxa"/>
          </w:tcPr>
          <w:p w14:paraId="7D1A286D" w14:textId="77777777" w:rsidR="009D68B7" w:rsidRDefault="00000000">
            <w:r>
              <w:rPr>
                <w:rFonts w:ascii="Courier New" w:hAnsi="Courier New"/>
                <w:sz w:val="18"/>
              </w:rPr>
              <w:t>return True, "</w:t>
            </w:r>
            <w:proofErr w:type="spellStart"/>
            <w:r>
              <w:rPr>
                <w:rFonts w:ascii="Courier New" w:hAnsi="Courier New"/>
                <w:sz w:val="18"/>
              </w:rPr>
              <w:t>Plik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zapisu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usunięty</w:t>
            </w:r>
            <w:proofErr w:type="spellEnd"/>
            <w:r>
              <w:rPr>
                <w:rFonts w:ascii="Courier New" w:hAnsi="Courier New"/>
                <w:sz w:val="18"/>
              </w:rPr>
              <w:t>."</w:t>
            </w:r>
          </w:p>
        </w:tc>
        <w:tc>
          <w:tcPr>
            <w:tcW w:w="5102" w:type="dxa"/>
          </w:tcPr>
          <w:p w14:paraId="6F8DDD93" w14:textId="77777777" w:rsidR="009D68B7" w:rsidRDefault="00000000"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sukcesu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B045F46" w14:textId="77777777">
        <w:tc>
          <w:tcPr>
            <w:tcW w:w="794" w:type="dxa"/>
          </w:tcPr>
          <w:p w14:paraId="5B17CE3C" w14:textId="77777777" w:rsidR="009D68B7" w:rsidRDefault="00000000">
            <w:r>
              <w:rPr>
                <w:sz w:val="18"/>
              </w:rPr>
              <w:t>57</w:t>
            </w:r>
          </w:p>
        </w:tc>
        <w:tc>
          <w:tcPr>
            <w:tcW w:w="3685" w:type="dxa"/>
          </w:tcPr>
          <w:p w14:paraId="3B4FA7DE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except </w:t>
            </w:r>
            <w:proofErr w:type="spellStart"/>
            <w:r>
              <w:rPr>
                <w:rFonts w:ascii="Courier New" w:hAnsi="Courier New"/>
                <w:sz w:val="18"/>
              </w:rPr>
              <w:t>OSError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as </w:t>
            </w:r>
            <w:proofErr w:type="spellStart"/>
            <w:r>
              <w:rPr>
                <w:rFonts w:ascii="Courier New" w:hAnsi="Courier New"/>
                <w:sz w:val="18"/>
              </w:rPr>
              <w:t>exc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79E7C1D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Łapie błędy systemu plików (brak uprawnień, plik nie istnieje itp.).</w:t>
            </w:r>
          </w:p>
        </w:tc>
      </w:tr>
    </w:tbl>
    <w:p w14:paraId="01C7D82D" w14:textId="77777777" w:rsidR="009D68B7" w:rsidRPr="004F5EA7" w:rsidRDefault="00000000">
      <w:pPr>
        <w:rPr>
          <w:lang w:val="pl-PL"/>
        </w:rPr>
      </w:pPr>
      <w:r w:rsidRPr="004F5EA7">
        <w:rPr>
          <w:lang w:val="pl-PL"/>
        </w:rPr>
        <w:br w:type="page"/>
      </w:r>
    </w:p>
    <w:p w14:paraId="6ABCDE5B" w14:textId="77777777" w:rsidR="009D68B7" w:rsidRPr="004F5EA7" w:rsidRDefault="00000000">
      <w:pPr>
        <w:pStyle w:val="Nagwek1"/>
        <w:rPr>
          <w:lang w:val="pl-PL"/>
        </w:rPr>
      </w:pPr>
      <w:bookmarkStart w:id="64" w:name="_Toc232664809"/>
      <w:r w:rsidRPr="004F5EA7">
        <w:rPr>
          <w:lang w:val="pl-PL"/>
        </w:rPr>
        <w:lastRenderedPageBreak/>
        <w:t>6. Plik: ui.py</w:t>
      </w:r>
      <w:bookmarkEnd w:id="64"/>
    </w:p>
    <w:p w14:paraId="6AAB491C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Moduł zawiera całą warstwę interfejsu użytkownika: przyciski, suwaki, kafelki kolorów, panel boczny, pasek narzędzi i powiadomienia.</w:t>
      </w:r>
    </w:p>
    <w:p w14:paraId="4820B846" w14:textId="77777777" w:rsidR="009D68B7" w:rsidRPr="004F5EA7" w:rsidRDefault="00000000">
      <w:pPr>
        <w:pStyle w:val="Nagwek2"/>
        <w:rPr>
          <w:lang w:val="pl-PL"/>
        </w:rPr>
      </w:pPr>
      <w:bookmarkStart w:id="65" w:name="_Toc232664810"/>
      <w:r w:rsidRPr="004F5EA7">
        <w:rPr>
          <w:lang w:val="pl-PL"/>
        </w:rPr>
        <w:t xml:space="preserve">6.1 Stałe kolorów UI i ikonek </w:t>
      </w:r>
      <w:proofErr w:type="spellStart"/>
      <w:r w:rsidRPr="004F5EA7">
        <w:rPr>
          <w:lang w:val="pl-PL"/>
        </w:rPr>
        <w:t>FontAwesome</w:t>
      </w:r>
      <w:bookmarkEnd w:id="6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85BBC81" w14:textId="77777777">
        <w:tc>
          <w:tcPr>
            <w:tcW w:w="794" w:type="dxa"/>
          </w:tcPr>
          <w:p w14:paraId="2A4A2DF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AD35DE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9C792E9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A11DD5F" w14:textId="77777777">
        <w:tc>
          <w:tcPr>
            <w:tcW w:w="794" w:type="dxa"/>
          </w:tcPr>
          <w:p w14:paraId="125B5BC3" w14:textId="77777777" w:rsidR="009D68B7" w:rsidRDefault="00000000">
            <w:r>
              <w:rPr>
                <w:sz w:val="18"/>
              </w:rPr>
              <w:t>13</w:t>
            </w:r>
          </w:p>
        </w:tc>
        <w:tc>
          <w:tcPr>
            <w:tcW w:w="3685" w:type="dxa"/>
          </w:tcPr>
          <w:p w14:paraId="55DBF279" w14:textId="77777777" w:rsidR="009D68B7" w:rsidRDefault="00000000">
            <w:r>
              <w:rPr>
                <w:rFonts w:ascii="Courier New" w:hAnsi="Courier New"/>
                <w:sz w:val="18"/>
              </w:rPr>
              <w:t>UI_BG, UI_PANEL, UI_SURFACE, ...</w:t>
            </w:r>
          </w:p>
        </w:tc>
        <w:tc>
          <w:tcPr>
            <w:tcW w:w="5102" w:type="dxa"/>
          </w:tcPr>
          <w:p w14:paraId="71F1F35B" w14:textId="77777777" w:rsidR="009D68B7" w:rsidRDefault="00000000">
            <w:r w:rsidRPr="004F5EA7">
              <w:rPr>
                <w:sz w:val="18"/>
                <w:lang w:val="pl-PL"/>
              </w:rPr>
              <w:t xml:space="preserve">Paleta 9 kolorów interfejsu (tło, panele, akcenty, błędy, sukcesy). </w:t>
            </w:r>
            <w:proofErr w:type="spellStart"/>
            <w:r>
              <w:rPr>
                <w:sz w:val="18"/>
              </w:rPr>
              <w:t>Spójny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motyw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ciemny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F512122" w14:textId="77777777">
        <w:tc>
          <w:tcPr>
            <w:tcW w:w="794" w:type="dxa"/>
          </w:tcPr>
          <w:p w14:paraId="4A667455" w14:textId="77777777" w:rsidR="009D68B7" w:rsidRDefault="00000000">
            <w:r>
              <w:rPr>
                <w:sz w:val="18"/>
              </w:rPr>
              <w:t>25</w:t>
            </w:r>
          </w:p>
        </w:tc>
        <w:tc>
          <w:tcPr>
            <w:tcW w:w="3685" w:type="dxa"/>
          </w:tcPr>
          <w:p w14:paraId="5789AD28" w14:textId="77777777" w:rsidR="009D68B7" w:rsidRDefault="00000000">
            <w:r>
              <w:rPr>
                <w:rFonts w:ascii="Courier New" w:hAnsi="Courier New"/>
                <w:sz w:val="18"/>
              </w:rPr>
              <w:t>FA = {...}</w:t>
            </w:r>
          </w:p>
        </w:tc>
        <w:tc>
          <w:tcPr>
            <w:tcW w:w="5102" w:type="dxa"/>
          </w:tcPr>
          <w:p w14:paraId="57C4ADE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Słownik kodów ikon </w:t>
            </w:r>
            <w:proofErr w:type="spellStart"/>
            <w:r w:rsidRPr="004F5EA7">
              <w:rPr>
                <w:sz w:val="18"/>
                <w:lang w:val="pl-PL"/>
              </w:rPr>
              <w:t>FontAwesome</w:t>
            </w:r>
            <w:proofErr w:type="spellEnd"/>
            <w:r w:rsidRPr="004F5EA7">
              <w:rPr>
                <w:sz w:val="18"/>
                <w:lang w:val="pl-PL"/>
              </w:rPr>
              <w:t xml:space="preserve"> (format </w:t>
            </w:r>
            <w:proofErr w:type="spellStart"/>
            <w:r w:rsidRPr="004F5EA7">
              <w:rPr>
                <w:sz w:val="18"/>
                <w:lang w:val="pl-PL"/>
              </w:rPr>
              <w:t>Unicode</w:t>
            </w:r>
            <w:proofErr w:type="spellEnd"/>
            <w:r w:rsidRPr="004F5EA7">
              <w:rPr>
                <w:sz w:val="18"/>
                <w:lang w:val="pl-PL"/>
              </w:rPr>
              <w:t xml:space="preserve">, np. '\uf0c7' = </w:t>
            </w:r>
            <w:proofErr w:type="spellStart"/>
            <w:r w:rsidRPr="004F5EA7">
              <w:rPr>
                <w:sz w:val="18"/>
                <w:lang w:val="pl-PL"/>
              </w:rPr>
              <w:t>floppy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disk</w:t>
            </w:r>
            <w:proofErr w:type="spellEnd"/>
            <w:r w:rsidRPr="004F5EA7">
              <w:rPr>
                <w:sz w:val="18"/>
                <w:lang w:val="pl-PL"/>
              </w:rPr>
              <w:t>). Używany w przyciskach.</w:t>
            </w:r>
          </w:p>
        </w:tc>
      </w:tr>
      <w:tr w:rsidR="009D68B7" w:rsidRPr="004F5EA7" w14:paraId="3BE7E842" w14:textId="77777777">
        <w:tc>
          <w:tcPr>
            <w:tcW w:w="794" w:type="dxa"/>
          </w:tcPr>
          <w:p w14:paraId="5670EC7E" w14:textId="77777777" w:rsidR="009D68B7" w:rsidRDefault="00000000">
            <w:r>
              <w:rPr>
                <w:sz w:val="18"/>
              </w:rPr>
              <w:t>46</w:t>
            </w:r>
          </w:p>
        </w:tc>
        <w:tc>
          <w:tcPr>
            <w:tcW w:w="3685" w:type="dxa"/>
          </w:tcPr>
          <w:p w14:paraId="452D8121" w14:textId="77777777" w:rsidR="009D68B7" w:rsidRDefault="00000000">
            <w:r>
              <w:rPr>
                <w:rFonts w:ascii="Courier New" w:hAnsi="Courier New"/>
                <w:sz w:val="18"/>
              </w:rPr>
              <w:t>FONT_SMALL/MEDIUM/LARGE/MONO</w:t>
            </w:r>
          </w:p>
        </w:tc>
        <w:tc>
          <w:tcPr>
            <w:tcW w:w="5102" w:type="dxa"/>
          </w:tcPr>
          <w:p w14:paraId="7DBFA34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Globalne zmienne </w:t>
            </w:r>
            <w:proofErr w:type="spellStart"/>
            <w:r w:rsidRPr="004F5EA7">
              <w:rPr>
                <w:sz w:val="18"/>
                <w:lang w:val="pl-PL"/>
              </w:rPr>
              <w:t>fontów</w:t>
            </w:r>
            <w:proofErr w:type="spellEnd"/>
            <w:r w:rsidRPr="004F5EA7">
              <w:rPr>
                <w:sz w:val="18"/>
                <w:lang w:val="pl-PL"/>
              </w:rPr>
              <w:t xml:space="preserve">. Inicjowane przez </w:t>
            </w:r>
            <w:proofErr w:type="spellStart"/>
            <w:r w:rsidRPr="004F5EA7">
              <w:rPr>
                <w:sz w:val="18"/>
                <w:lang w:val="pl-PL"/>
              </w:rPr>
              <w:t>init_fonts</w:t>
            </w:r>
            <w:proofErr w:type="spellEnd"/>
            <w:r w:rsidRPr="004F5EA7">
              <w:rPr>
                <w:sz w:val="18"/>
                <w:lang w:val="pl-PL"/>
              </w:rPr>
              <w:t xml:space="preserve">() po </w:t>
            </w:r>
            <w:proofErr w:type="spellStart"/>
            <w:r w:rsidRPr="004F5EA7">
              <w:rPr>
                <w:sz w:val="18"/>
                <w:lang w:val="pl-PL"/>
              </w:rPr>
              <w:t>pygame.init</w:t>
            </w:r>
            <w:proofErr w:type="spellEnd"/>
            <w:r w:rsidRPr="004F5EA7">
              <w:rPr>
                <w:sz w:val="18"/>
                <w:lang w:val="pl-PL"/>
              </w:rPr>
              <w:t>().</w:t>
            </w:r>
          </w:p>
        </w:tc>
      </w:tr>
      <w:tr w:rsidR="009D68B7" w:rsidRPr="004F5EA7" w14:paraId="2E4F9A32" w14:textId="77777777">
        <w:tc>
          <w:tcPr>
            <w:tcW w:w="794" w:type="dxa"/>
          </w:tcPr>
          <w:p w14:paraId="4AC6036B" w14:textId="77777777" w:rsidR="009D68B7" w:rsidRDefault="00000000">
            <w:r>
              <w:rPr>
                <w:sz w:val="18"/>
              </w:rPr>
              <w:t>50</w:t>
            </w:r>
          </w:p>
        </w:tc>
        <w:tc>
          <w:tcPr>
            <w:tcW w:w="3685" w:type="dxa"/>
          </w:tcPr>
          <w:p w14:paraId="297DF8BD" w14:textId="77777777" w:rsidR="009D68B7" w:rsidRDefault="00000000">
            <w:r>
              <w:rPr>
                <w:rFonts w:ascii="Courier New" w:hAnsi="Courier New"/>
                <w:sz w:val="18"/>
              </w:rPr>
              <w:t>FONT_FA_SM / FONT_FA_MD</w:t>
            </w:r>
          </w:p>
        </w:tc>
        <w:tc>
          <w:tcPr>
            <w:tcW w:w="5102" w:type="dxa"/>
          </w:tcPr>
          <w:p w14:paraId="60BC2E7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Globalne zmienne fontu </w:t>
            </w:r>
            <w:proofErr w:type="spellStart"/>
            <w:r w:rsidRPr="004F5EA7">
              <w:rPr>
                <w:sz w:val="18"/>
                <w:lang w:val="pl-PL"/>
              </w:rPr>
              <w:t>FontAwesome</w:t>
            </w:r>
            <w:proofErr w:type="spellEnd"/>
            <w:r w:rsidRPr="004F5EA7">
              <w:rPr>
                <w:sz w:val="18"/>
                <w:lang w:val="pl-PL"/>
              </w:rPr>
              <w:t xml:space="preserve"> (ikony). Jeśli plik .</w:t>
            </w:r>
            <w:proofErr w:type="spellStart"/>
            <w:r w:rsidRPr="004F5EA7">
              <w:rPr>
                <w:sz w:val="18"/>
                <w:lang w:val="pl-PL"/>
              </w:rPr>
              <w:t>ttf</w:t>
            </w:r>
            <w:proofErr w:type="spellEnd"/>
            <w:r w:rsidRPr="004F5EA7">
              <w:rPr>
                <w:sz w:val="18"/>
                <w:lang w:val="pl-PL"/>
              </w:rPr>
              <w:t xml:space="preserve"> nie istnieje – </w:t>
            </w:r>
            <w:proofErr w:type="spellStart"/>
            <w:r w:rsidRPr="004F5EA7">
              <w:rPr>
                <w:sz w:val="18"/>
                <w:lang w:val="pl-PL"/>
              </w:rPr>
              <w:t>fallback</w:t>
            </w:r>
            <w:proofErr w:type="spellEnd"/>
            <w:r w:rsidRPr="004F5EA7">
              <w:rPr>
                <w:sz w:val="18"/>
                <w:lang w:val="pl-PL"/>
              </w:rPr>
              <w:t xml:space="preserve"> do FONT_SMALL/MEDIUM.</w:t>
            </w:r>
          </w:p>
        </w:tc>
      </w:tr>
    </w:tbl>
    <w:p w14:paraId="3EDB3985" w14:textId="77777777" w:rsidR="009D68B7" w:rsidRDefault="00000000">
      <w:pPr>
        <w:pStyle w:val="Nagwek2"/>
      </w:pPr>
      <w:bookmarkStart w:id="66" w:name="_Toc232664811"/>
      <w:r>
        <w:t xml:space="preserve">6.2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init_fonts</w:t>
      </w:r>
      <w:bookmarkEnd w:id="66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28BEB34" w14:textId="77777777">
        <w:tc>
          <w:tcPr>
            <w:tcW w:w="794" w:type="dxa"/>
          </w:tcPr>
          <w:p w14:paraId="7B3A767C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CE064B7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784891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E4EEE83" w14:textId="77777777">
        <w:tc>
          <w:tcPr>
            <w:tcW w:w="794" w:type="dxa"/>
          </w:tcPr>
          <w:p w14:paraId="5CCB1E67" w14:textId="77777777" w:rsidR="009D68B7" w:rsidRDefault="00000000">
            <w:r>
              <w:rPr>
                <w:sz w:val="18"/>
              </w:rPr>
              <w:t>60</w:t>
            </w:r>
          </w:p>
        </w:tc>
        <w:tc>
          <w:tcPr>
            <w:tcW w:w="3685" w:type="dxa"/>
          </w:tcPr>
          <w:p w14:paraId="775A4090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init_fonts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5C6BCAC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Inicjuje wszystkie globalne </w:t>
            </w:r>
            <w:proofErr w:type="spellStart"/>
            <w:r w:rsidRPr="004F5EA7">
              <w:rPr>
                <w:sz w:val="18"/>
                <w:lang w:val="pl-PL"/>
              </w:rPr>
              <w:t>fonty</w:t>
            </w:r>
            <w:proofErr w:type="spellEnd"/>
            <w:r w:rsidRPr="004F5EA7">
              <w:rPr>
                <w:sz w:val="18"/>
                <w:lang w:val="pl-PL"/>
              </w:rPr>
              <w:t xml:space="preserve">. Musi być wywołana po </w:t>
            </w:r>
            <w:proofErr w:type="spellStart"/>
            <w:r w:rsidRPr="004F5EA7">
              <w:rPr>
                <w:sz w:val="18"/>
                <w:lang w:val="pl-PL"/>
              </w:rPr>
              <w:t>pygame.init</w:t>
            </w:r>
            <w:proofErr w:type="spellEnd"/>
            <w:r w:rsidRPr="004F5EA7">
              <w:rPr>
                <w:sz w:val="18"/>
                <w:lang w:val="pl-PL"/>
              </w:rPr>
              <w:t>().</w:t>
            </w:r>
          </w:p>
        </w:tc>
      </w:tr>
      <w:tr w:rsidR="009D68B7" w14:paraId="55AB80E3" w14:textId="77777777">
        <w:tc>
          <w:tcPr>
            <w:tcW w:w="794" w:type="dxa"/>
          </w:tcPr>
          <w:p w14:paraId="2520F69A" w14:textId="77777777" w:rsidR="009D68B7" w:rsidRDefault="00000000">
            <w:r>
              <w:rPr>
                <w:sz w:val="18"/>
              </w:rPr>
              <w:t>64</w:t>
            </w:r>
          </w:p>
        </w:tc>
        <w:tc>
          <w:tcPr>
            <w:tcW w:w="3685" w:type="dxa"/>
          </w:tcPr>
          <w:p w14:paraId="7CA131B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pygame.font.init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4EFCDCB2" w14:textId="77777777" w:rsidR="009D68B7" w:rsidRDefault="00000000">
            <w:proofErr w:type="spellStart"/>
            <w:r>
              <w:rPr>
                <w:sz w:val="18"/>
              </w:rPr>
              <w:t>Inicjalizacja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podsystemu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fontów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Pygame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DA037DD" w14:textId="77777777">
        <w:tc>
          <w:tcPr>
            <w:tcW w:w="794" w:type="dxa"/>
          </w:tcPr>
          <w:p w14:paraId="2F7C77B5" w14:textId="77777777" w:rsidR="009D68B7" w:rsidRDefault="00000000">
            <w:r>
              <w:rPr>
                <w:sz w:val="18"/>
              </w:rPr>
              <w:t>65</w:t>
            </w:r>
          </w:p>
        </w:tc>
        <w:tc>
          <w:tcPr>
            <w:tcW w:w="3685" w:type="dxa"/>
          </w:tcPr>
          <w:p w14:paraId="55091C2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pygame.font.SysFont</w:t>
            </w:r>
            <w:proofErr w:type="spellEnd"/>
            <w:r>
              <w:rPr>
                <w:rFonts w:ascii="Courier New" w:hAnsi="Courier New"/>
                <w:sz w:val="18"/>
              </w:rPr>
              <w:t>([...], 10/14/17)</w:t>
            </w:r>
          </w:p>
        </w:tc>
        <w:tc>
          <w:tcPr>
            <w:tcW w:w="5102" w:type="dxa"/>
          </w:tcPr>
          <w:p w14:paraId="598A670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Tworzy </w:t>
            </w:r>
            <w:proofErr w:type="spellStart"/>
            <w:r w:rsidRPr="004F5EA7">
              <w:rPr>
                <w:sz w:val="18"/>
                <w:lang w:val="pl-PL"/>
              </w:rPr>
              <w:t>fonty</w:t>
            </w:r>
            <w:proofErr w:type="spellEnd"/>
            <w:r w:rsidRPr="004F5EA7">
              <w:rPr>
                <w:sz w:val="18"/>
                <w:lang w:val="pl-PL"/>
              </w:rPr>
              <w:t xml:space="preserve"> systemowe. Lista nazw: </w:t>
            </w:r>
            <w:proofErr w:type="spellStart"/>
            <w:r w:rsidRPr="004F5EA7">
              <w:rPr>
                <w:sz w:val="18"/>
                <w:lang w:val="pl-PL"/>
              </w:rPr>
              <w:t>Pygame</w:t>
            </w:r>
            <w:proofErr w:type="spellEnd"/>
            <w:r w:rsidRPr="004F5EA7">
              <w:rPr>
                <w:sz w:val="18"/>
                <w:lang w:val="pl-PL"/>
              </w:rPr>
              <w:t xml:space="preserve"> próbuje kolejno aż znajdzie dostępny.</w:t>
            </w:r>
          </w:p>
        </w:tc>
      </w:tr>
      <w:tr w:rsidR="009D68B7" w:rsidRPr="004F5EA7" w14:paraId="2B02D8AF" w14:textId="77777777">
        <w:tc>
          <w:tcPr>
            <w:tcW w:w="794" w:type="dxa"/>
          </w:tcPr>
          <w:p w14:paraId="768BE077" w14:textId="77777777" w:rsidR="009D68B7" w:rsidRDefault="00000000">
            <w:r>
              <w:rPr>
                <w:sz w:val="18"/>
              </w:rPr>
              <w:t>70</w:t>
            </w:r>
          </w:p>
        </w:tc>
        <w:tc>
          <w:tcPr>
            <w:tcW w:w="3685" w:type="dxa"/>
          </w:tcPr>
          <w:p w14:paraId="6F2F247F" w14:textId="77777777" w:rsidR="009D68B7" w:rsidRDefault="00000000">
            <w:r>
              <w:rPr>
                <w:rFonts w:ascii="Courier New" w:hAnsi="Courier New"/>
                <w:sz w:val="18"/>
              </w:rPr>
              <w:t>fa = _</w:t>
            </w:r>
            <w:proofErr w:type="spellStart"/>
            <w:r>
              <w:rPr>
                <w:rFonts w:ascii="Courier New" w:hAnsi="Courier New"/>
                <w:sz w:val="18"/>
              </w:rPr>
              <w:t>fa_path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7E98124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Pobiera ścieżkę do pliku </w:t>
            </w:r>
            <w:proofErr w:type="spellStart"/>
            <w:r w:rsidRPr="004F5EA7">
              <w:rPr>
                <w:sz w:val="18"/>
                <w:lang w:val="pl-PL"/>
              </w:rPr>
              <w:t>FontAwesome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14:paraId="438637A8" w14:textId="77777777">
        <w:tc>
          <w:tcPr>
            <w:tcW w:w="794" w:type="dxa"/>
          </w:tcPr>
          <w:p w14:paraId="273F7AC8" w14:textId="77777777" w:rsidR="009D68B7" w:rsidRDefault="00000000">
            <w:r>
              <w:rPr>
                <w:sz w:val="18"/>
              </w:rPr>
              <w:t>71</w:t>
            </w:r>
          </w:p>
        </w:tc>
        <w:tc>
          <w:tcPr>
            <w:tcW w:w="3685" w:type="dxa"/>
          </w:tcPr>
          <w:p w14:paraId="49560FE4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os.path.exists</w:t>
            </w:r>
            <w:proofErr w:type="spellEnd"/>
            <w:r>
              <w:rPr>
                <w:rFonts w:ascii="Courier New" w:hAnsi="Courier New"/>
                <w:sz w:val="18"/>
              </w:rPr>
              <w:t>(fa):</w:t>
            </w:r>
          </w:p>
        </w:tc>
        <w:tc>
          <w:tcPr>
            <w:tcW w:w="5102" w:type="dxa"/>
          </w:tcPr>
          <w:p w14:paraId="05AC7161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pliku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ttf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5945E2C" w14:textId="77777777">
        <w:tc>
          <w:tcPr>
            <w:tcW w:w="794" w:type="dxa"/>
          </w:tcPr>
          <w:p w14:paraId="0F120253" w14:textId="77777777" w:rsidR="009D68B7" w:rsidRDefault="00000000">
            <w:r>
              <w:rPr>
                <w:sz w:val="18"/>
              </w:rPr>
              <w:t>72</w:t>
            </w:r>
          </w:p>
        </w:tc>
        <w:tc>
          <w:tcPr>
            <w:tcW w:w="3685" w:type="dxa"/>
          </w:tcPr>
          <w:p w14:paraId="40EFD8E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pygame.font.Font</w:t>
            </w:r>
            <w:proofErr w:type="spellEnd"/>
            <w:r>
              <w:rPr>
                <w:rFonts w:ascii="Courier New" w:hAnsi="Courier New"/>
                <w:sz w:val="18"/>
              </w:rPr>
              <w:t>(fa, 11/13)</w:t>
            </w:r>
          </w:p>
        </w:tc>
        <w:tc>
          <w:tcPr>
            <w:tcW w:w="5102" w:type="dxa"/>
          </w:tcPr>
          <w:p w14:paraId="4C61234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Wczytuje </w:t>
            </w:r>
            <w:proofErr w:type="spellStart"/>
            <w:r w:rsidRPr="004F5EA7">
              <w:rPr>
                <w:sz w:val="18"/>
                <w:lang w:val="pl-PL"/>
              </w:rPr>
              <w:t>font</w:t>
            </w:r>
            <w:proofErr w:type="spellEnd"/>
            <w:r w:rsidRPr="004F5EA7">
              <w:rPr>
                <w:sz w:val="18"/>
                <w:lang w:val="pl-PL"/>
              </w:rPr>
              <w:t xml:space="preserve"> ikon (mały/normalny).</w:t>
            </w:r>
          </w:p>
        </w:tc>
      </w:tr>
      <w:tr w:rsidR="009D68B7" w:rsidRPr="004F5EA7" w14:paraId="0DDC333E" w14:textId="77777777">
        <w:tc>
          <w:tcPr>
            <w:tcW w:w="794" w:type="dxa"/>
          </w:tcPr>
          <w:p w14:paraId="67ED9AF8" w14:textId="77777777" w:rsidR="009D68B7" w:rsidRDefault="00000000">
            <w:r>
              <w:rPr>
                <w:sz w:val="18"/>
              </w:rPr>
              <w:t>76</w:t>
            </w:r>
          </w:p>
        </w:tc>
        <w:tc>
          <w:tcPr>
            <w:tcW w:w="3685" w:type="dxa"/>
          </w:tcPr>
          <w:p w14:paraId="215F05E5" w14:textId="77777777" w:rsidR="009D68B7" w:rsidRDefault="00000000">
            <w:r>
              <w:rPr>
                <w:rFonts w:ascii="Courier New" w:hAnsi="Courier New"/>
                <w:sz w:val="18"/>
              </w:rPr>
              <w:t>FONT_FA_SM = FONT_SMALL</w:t>
            </w:r>
          </w:p>
        </w:tc>
        <w:tc>
          <w:tcPr>
            <w:tcW w:w="5102" w:type="dxa"/>
          </w:tcPr>
          <w:p w14:paraId="5571E7F3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Fallback</w:t>
            </w:r>
            <w:proofErr w:type="spellEnd"/>
            <w:r w:rsidRPr="004F5EA7">
              <w:rPr>
                <w:sz w:val="18"/>
                <w:lang w:val="pl-PL"/>
              </w:rPr>
              <w:t xml:space="preserve"> – jeśli brak pliku .</w:t>
            </w:r>
            <w:proofErr w:type="spellStart"/>
            <w:r w:rsidRPr="004F5EA7">
              <w:rPr>
                <w:sz w:val="18"/>
                <w:lang w:val="pl-PL"/>
              </w:rPr>
              <w:t>ttf</w:t>
            </w:r>
            <w:proofErr w:type="spellEnd"/>
            <w:r w:rsidRPr="004F5EA7">
              <w:rPr>
                <w:sz w:val="18"/>
                <w:lang w:val="pl-PL"/>
              </w:rPr>
              <w:t>, użyj fontu systemowego (bez ikon).</w:t>
            </w:r>
          </w:p>
        </w:tc>
      </w:tr>
    </w:tbl>
    <w:p w14:paraId="53A67C75" w14:textId="77777777" w:rsidR="009D68B7" w:rsidRDefault="00000000">
      <w:pPr>
        <w:pStyle w:val="Nagwek2"/>
      </w:pPr>
      <w:bookmarkStart w:id="67" w:name="_Toc232664812"/>
      <w:r>
        <w:t xml:space="preserve">6.3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pomocnicze</w:t>
      </w:r>
      <w:bookmarkEnd w:id="67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729FBA3" w14:textId="77777777">
        <w:tc>
          <w:tcPr>
            <w:tcW w:w="794" w:type="dxa"/>
          </w:tcPr>
          <w:p w14:paraId="3501716A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368D257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75A1D7C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D9E149F" w14:textId="77777777">
        <w:tc>
          <w:tcPr>
            <w:tcW w:w="794" w:type="dxa"/>
          </w:tcPr>
          <w:p w14:paraId="40A74AAC" w14:textId="77777777" w:rsidR="009D68B7" w:rsidRDefault="00000000">
            <w:r>
              <w:rPr>
                <w:sz w:val="18"/>
              </w:rPr>
              <w:t>83</w:t>
            </w:r>
          </w:p>
        </w:tc>
        <w:tc>
          <w:tcPr>
            <w:tcW w:w="3685" w:type="dxa"/>
          </w:tcPr>
          <w:p w14:paraId="6CE873A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draw_text</w:t>
            </w:r>
            <w:proofErr w:type="spellEnd"/>
            <w:r>
              <w:rPr>
                <w:rFonts w:ascii="Courier New" w:hAnsi="Courier New"/>
                <w:sz w:val="18"/>
              </w:rPr>
              <w:t>(surface, text, x, y, font, color, shadow)</w:t>
            </w:r>
          </w:p>
        </w:tc>
        <w:tc>
          <w:tcPr>
            <w:tcW w:w="5102" w:type="dxa"/>
          </w:tcPr>
          <w:p w14:paraId="2CA9152C" w14:textId="77777777" w:rsidR="009D68B7" w:rsidRDefault="00000000">
            <w:proofErr w:type="spellStart"/>
            <w:r w:rsidRPr="004F5EA7">
              <w:rPr>
                <w:sz w:val="18"/>
                <w:lang w:val="pl-PL"/>
              </w:rPr>
              <w:t>Renderuje</w:t>
            </w:r>
            <w:proofErr w:type="spellEnd"/>
            <w:r w:rsidRPr="004F5EA7">
              <w:rPr>
                <w:sz w:val="18"/>
                <w:lang w:val="pl-PL"/>
              </w:rPr>
              <w:t xml:space="preserve"> tekst na podanej powierzchni. Opcjonalnie rysuje cień (+1px w prawo i dół). </w:t>
            </w:r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wyrenderowanego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tekstu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F759699" w14:textId="77777777">
        <w:tc>
          <w:tcPr>
            <w:tcW w:w="794" w:type="dxa"/>
          </w:tcPr>
          <w:p w14:paraId="6489F738" w14:textId="77777777" w:rsidR="009D68B7" w:rsidRDefault="00000000">
            <w:r>
              <w:rPr>
                <w:sz w:val="18"/>
              </w:rPr>
              <w:t>94</w:t>
            </w:r>
          </w:p>
        </w:tc>
        <w:tc>
          <w:tcPr>
            <w:tcW w:w="3685" w:type="dxa"/>
          </w:tcPr>
          <w:p w14:paraId="1BDE091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draw_rounded_rect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color,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radius, border, </w:t>
            </w:r>
            <w:proofErr w:type="spellStart"/>
            <w:r>
              <w:rPr>
                <w:rFonts w:ascii="Courier New" w:hAnsi="Courier New"/>
                <w:sz w:val="18"/>
              </w:rPr>
              <w:t>border_color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300EB655" w14:textId="77777777" w:rsidR="009D68B7" w:rsidRDefault="00000000">
            <w:r w:rsidRPr="004F5EA7">
              <w:rPr>
                <w:sz w:val="18"/>
                <w:lang w:val="pl-PL"/>
              </w:rPr>
              <w:t xml:space="preserve">Rysuje prostokąt z zaokrąglonymi rogami. </w:t>
            </w:r>
            <w:proofErr w:type="spellStart"/>
            <w:r>
              <w:rPr>
                <w:sz w:val="18"/>
              </w:rPr>
              <w:t>Opcjonalnie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obramowanie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590AE95" w14:textId="77777777">
        <w:tc>
          <w:tcPr>
            <w:tcW w:w="794" w:type="dxa"/>
          </w:tcPr>
          <w:p w14:paraId="1D1F3C82" w14:textId="77777777" w:rsidR="009D68B7" w:rsidRDefault="00000000">
            <w:r>
              <w:rPr>
                <w:sz w:val="18"/>
              </w:rPr>
              <w:t>100</w:t>
            </w:r>
          </w:p>
        </w:tc>
        <w:tc>
          <w:tcPr>
            <w:tcW w:w="3685" w:type="dxa"/>
          </w:tcPr>
          <w:p w14:paraId="5261014C" w14:textId="77777777" w:rsidR="009D68B7" w:rsidRDefault="00000000">
            <w:r>
              <w:rPr>
                <w:rFonts w:ascii="Courier New" w:hAnsi="Courier New"/>
                <w:sz w:val="18"/>
              </w:rPr>
              <w:t>_</w:t>
            </w:r>
            <w:proofErr w:type="spellStart"/>
            <w:r>
              <w:rPr>
                <w:rFonts w:ascii="Courier New" w:hAnsi="Courier New"/>
                <w:sz w:val="18"/>
              </w:rPr>
              <w:t>wrap_text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(text, font, </w:t>
            </w:r>
            <w:proofErr w:type="spellStart"/>
            <w:r>
              <w:rPr>
                <w:rFonts w:ascii="Courier New" w:hAnsi="Courier New"/>
                <w:sz w:val="18"/>
              </w:rPr>
              <w:t>max_width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E7B91A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Dzieli tekst na linie pasujące do </w:t>
            </w:r>
            <w:proofErr w:type="spellStart"/>
            <w:r w:rsidRPr="004F5EA7">
              <w:rPr>
                <w:sz w:val="18"/>
                <w:lang w:val="pl-PL"/>
              </w:rPr>
              <w:t>max_width</w:t>
            </w:r>
            <w:proofErr w:type="spellEnd"/>
            <w:r w:rsidRPr="004F5EA7">
              <w:rPr>
                <w:sz w:val="18"/>
                <w:lang w:val="pl-PL"/>
              </w:rPr>
              <w:t xml:space="preserve"> pikseli. Używa binarnego przeszukiwania (</w:t>
            </w:r>
            <w:proofErr w:type="spellStart"/>
            <w:r w:rsidRPr="004F5EA7">
              <w:rPr>
                <w:sz w:val="18"/>
                <w:lang w:val="pl-PL"/>
              </w:rPr>
              <w:t>lo</w:t>
            </w:r>
            <w:proofErr w:type="spellEnd"/>
            <w:r w:rsidRPr="004F5EA7">
              <w:rPr>
                <w:sz w:val="18"/>
                <w:lang w:val="pl-PL"/>
              </w:rPr>
              <w:t>/hi/</w:t>
            </w:r>
            <w:proofErr w:type="spellStart"/>
            <w:r w:rsidRPr="004F5EA7">
              <w:rPr>
                <w:sz w:val="18"/>
                <w:lang w:val="pl-PL"/>
              </w:rPr>
              <w:t>mid</w:t>
            </w:r>
            <w:proofErr w:type="spellEnd"/>
            <w:r w:rsidRPr="004F5EA7">
              <w:rPr>
                <w:sz w:val="18"/>
                <w:lang w:val="pl-PL"/>
              </w:rPr>
              <w:t>) aby znaleźć max długość linii – wydajniejsze niż liniowe.</w:t>
            </w:r>
          </w:p>
        </w:tc>
      </w:tr>
      <w:tr w:rsidR="009D68B7" w14:paraId="04F0219F" w14:textId="77777777">
        <w:tc>
          <w:tcPr>
            <w:tcW w:w="794" w:type="dxa"/>
          </w:tcPr>
          <w:p w14:paraId="6A865308" w14:textId="77777777" w:rsidR="009D68B7" w:rsidRDefault="00000000">
            <w:r>
              <w:rPr>
                <w:sz w:val="18"/>
              </w:rPr>
              <w:t>118</w:t>
            </w:r>
          </w:p>
        </w:tc>
        <w:tc>
          <w:tcPr>
            <w:tcW w:w="3685" w:type="dxa"/>
          </w:tcPr>
          <w:p w14:paraId="3E2C4FFE" w14:textId="77777777" w:rsidR="009D68B7" w:rsidRDefault="00000000">
            <w:r>
              <w:rPr>
                <w:rFonts w:ascii="Courier New" w:hAnsi="Courier New"/>
                <w:sz w:val="18"/>
              </w:rPr>
              <w:t>_</w:t>
            </w:r>
            <w:proofErr w:type="spellStart"/>
            <w:r>
              <w:rPr>
                <w:rFonts w:ascii="Courier New" w:hAnsi="Courier New"/>
                <w:sz w:val="18"/>
              </w:rPr>
              <w:t>blit_centered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img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4505A74D" w14:textId="77777777" w:rsidR="009D68B7" w:rsidRDefault="00000000">
            <w:r w:rsidRPr="004F5EA7">
              <w:rPr>
                <w:sz w:val="18"/>
                <w:lang w:val="pl-PL"/>
              </w:rPr>
              <w:t xml:space="preserve">Rysuje obrazek wycentrowany wewnątrz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 xml:space="preserve">. </w:t>
            </w:r>
            <w:proofErr w:type="spellStart"/>
            <w:r>
              <w:rPr>
                <w:sz w:val="18"/>
              </w:rPr>
              <w:t>Używa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img.get_rect</w:t>
            </w:r>
            <w:proofErr w:type="spellEnd"/>
            <w:r>
              <w:rPr>
                <w:sz w:val="18"/>
              </w:rPr>
              <w:t>(center=</w:t>
            </w:r>
            <w:proofErr w:type="spellStart"/>
            <w:r>
              <w:rPr>
                <w:sz w:val="18"/>
              </w:rPr>
              <w:t>rect.center</w:t>
            </w:r>
            <w:proofErr w:type="spellEnd"/>
            <w:r>
              <w:rPr>
                <w:sz w:val="18"/>
              </w:rPr>
              <w:t>).</w:t>
            </w:r>
          </w:p>
        </w:tc>
      </w:tr>
    </w:tbl>
    <w:p w14:paraId="0B4692C7" w14:textId="77777777" w:rsidR="009D68B7" w:rsidRPr="004F5EA7" w:rsidRDefault="00000000">
      <w:pPr>
        <w:pStyle w:val="Nagwek2"/>
        <w:rPr>
          <w:lang w:val="pl-PL"/>
        </w:rPr>
      </w:pPr>
      <w:bookmarkStart w:id="68" w:name="_Toc232664813"/>
      <w:r w:rsidRPr="004F5EA7">
        <w:rPr>
          <w:lang w:val="pl-PL"/>
        </w:rPr>
        <w:t>6.4 Klasa Button</w:t>
      </w:r>
      <w:bookmarkEnd w:id="68"/>
    </w:p>
    <w:p w14:paraId="2D7990BF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Interaktywny przycisk z efektami </w:t>
      </w:r>
      <w:proofErr w:type="spellStart"/>
      <w:r w:rsidRPr="004F5EA7">
        <w:rPr>
          <w:rFonts w:ascii="Calibri" w:hAnsi="Calibri"/>
          <w:lang w:val="pl-PL"/>
        </w:rPr>
        <w:t>hover</w:t>
      </w:r>
      <w:proofErr w:type="spellEnd"/>
      <w:r w:rsidRPr="004F5EA7">
        <w:rPr>
          <w:rFonts w:ascii="Calibri" w:hAnsi="Calibri"/>
          <w:lang w:val="pl-PL"/>
        </w:rPr>
        <w:t>/</w:t>
      </w:r>
      <w:proofErr w:type="spellStart"/>
      <w:r w:rsidRPr="004F5EA7">
        <w:rPr>
          <w:rFonts w:ascii="Calibri" w:hAnsi="Calibri"/>
          <w:lang w:val="pl-PL"/>
        </w:rPr>
        <w:t>press</w:t>
      </w:r>
      <w:proofErr w:type="spellEnd"/>
      <w:r w:rsidRPr="004F5EA7">
        <w:rPr>
          <w:rFonts w:ascii="Calibri" w:hAnsi="Calibri"/>
          <w:lang w:val="pl-PL"/>
        </w:rPr>
        <w:t xml:space="preserve">, opcjonalną ikoną </w:t>
      </w:r>
      <w:proofErr w:type="spellStart"/>
      <w:r w:rsidRPr="004F5EA7">
        <w:rPr>
          <w:rFonts w:ascii="Calibri" w:hAnsi="Calibri"/>
          <w:lang w:val="pl-PL"/>
        </w:rPr>
        <w:t>FontAwesome</w:t>
      </w:r>
      <w:proofErr w:type="spellEnd"/>
      <w:r w:rsidRPr="004F5EA7">
        <w:rPr>
          <w:rFonts w:ascii="Calibri" w:hAnsi="Calibri"/>
          <w:lang w:val="pl-PL"/>
        </w:rPr>
        <w:t xml:space="preserve"> i stanem </w:t>
      </w:r>
      <w:proofErr w:type="spellStart"/>
      <w:r w:rsidRPr="004F5EA7">
        <w:rPr>
          <w:rFonts w:ascii="Calibri" w:hAnsi="Calibri"/>
          <w:lang w:val="pl-PL"/>
        </w:rPr>
        <w:t>active</w:t>
      </w:r>
      <w:proofErr w:type="spellEnd"/>
      <w:r w:rsidRPr="004F5EA7">
        <w:rPr>
          <w:rFonts w:ascii="Calibri" w:hAnsi="Calibri"/>
          <w:lang w:val="pl-PL"/>
        </w:rPr>
        <w:t xml:space="preserve"> (przycisk wciśnięty na stałe).</w:t>
      </w:r>
    </w:p>
    <w:p w14:paraId="2BB2A88F" w14:textId="77777777" w:rsidR="009D68B7" w:rsidRDefault="00000000">
      <w:pPr>
        <w:pStyle w:val="Nagwek3"/>
      </w:pPr>
      <w:bookmarkStart w:id="69" w:name="_Toc232664814"/>
      <w:r>
        <w:t xml:space="preserve">6.4.1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6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2695000A" w14:textId="77777777">
        <w:tc>
          <w:tcPr>
            <w:tcW w:w="794" w:type="dxa"/>
          </w:tcPr>
          <w:p w14:paraId="7FF9402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81E0516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2B5E16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89D24F5" w14:textId="77777777">
        <w:tc>
          <w:tcPr>
            <w:tcW w:w="794" w:type="dxa"/>
          </w:tcPr>
          <w:p w14:paraId="3D2F4E62" w14:textId="77777777" w:rsidR="009D68B7" w:rsidRDefault="00000000">
            <w:r>
              <w:rPr>
                <w:sz w:val="18"/>
              </w:rPr>
              <w:t>133</w:t>
            </w:r>
          </w:p>
        </w:tc>
        <w:tc>
          <w:tcPr>
            <w:tcW w:w="3685" w:type="dxa"/>
          </w:tcPr>
          <w:p w14:paraId="5ADEDBC5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__(self,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label, color, </w:t>
            </w:r>
            <w:proofErr w:type="spellStart"/>
            <w:r>
              <w:rPr>
                <w:rFonts w:ascii="Courier New" w:hAnsi="Courier New"/>
                <w:sz w:val="18"/>
              </w:rPr>
              <w:t>text_color</w:t>
            </w:r>
            <w:proofErr w:type="spellEnd"/>
            <w:r>
              <w:rPr>
                <w:rFonts w:ascii="Courier New" w:hAnsi="Courier New"/>
                <w:sz w:val="18"/>
              </w:rPr>
              <w:t>, icon)</w:t>
            </w:r>
          </w:p>
        </w:tc>
        <w:tc>
          <w:tcPr>
            <w:tcW w:w="5102" w:type="dxa"/>
          </w:tcPr>
          <w:p w14:paraId="32A1EA1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Konstruktor.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 xml:space="preserve"> – pozycja i rozmiar; </w:t>
            </w:r>
            <w:proofErr w:type="spellStart"/>
            <w:r w:rsidRPr="004F5EA7">
              <w:rPr>
                <w:sz w:val="18"/>
                <w:lang w:val="pl-PL"/>
              </w:rPr>
              <w:t>label</w:t>
            </w:r>
            <w:proofErr w:type="spellEnd"/>
            <w:r w:rsidRPr="004F5EA7">
              <w:rPr>
                <w:sz w:val="18"/>
                <w:lang w:val="pl-PL"/>
              </w:rPr>
              <w:t xml:space="preserve"> – tekst; </w:t>
            </w:r>
            <w:proofErr w:type="spellStart"/>
            <w:r w:rsidRPr="004F5EA7">
              <w:rPr>
                <w:sz w:val="18"/>
                <w:lang w:val="pl-PL"/>
              </w:rPr>
              <w:t>icon</w:t>
            </w:r>
            <w:proofErr w:type="spellEnd"/>
            <w:r w:rsidRPr="004F5EA7">
              <w:rPr>
                <w:sz w:val="18"/>
                <w:lang w:val="pl-PL"/>
              </w:rPr>
              <w:t xml:space="preserve"> – kod FA.</w:t>
            </w:r>
          </w:p>
        </w:tc>
      </w:tr>
      <w:tr w:rsidR="009D68B7" w:rsidRPr="004F5EA7" w14:paraId="33DEE2CA" w14:textId="77777777">
        <w:tc>
          <w:tcPr>
            <w:tcW w:w="794" w:type="dxa"/>
          </w:tcPr>
          <w:p w14:paraId="0F9F86E0" w14:textId="77777777" w:rsidR="009D68B7" w:rsidRDefault="00000000">
            <w:r>
              <w:rPr>
                <w:sz w:val="18"/>
              </w:rPr>
              <w:t>139</w:t>
            </w:r>
          </w:p>
        </w:tc>
        <w:tc>
          <w:tcPr>
            <w:tcW w:w="3685" w:type="dxa"/>
          </w:tcPr>
          <w:p w14:paraId="7605F7D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self.hover_color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_lighten(color, 1.18)</w:t>
            </w:r>
          </w:p>
        </w:tc>
        <w:tc>
          <w:tcPr>
            <w:tcW w:w="5102" w:type="dxa"/>
          </w:tcPr>
          <w:p w14:paraId="5E02FE3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Kolor po najechaniu myszą – jaśniejszy o 18%.</w:t>
            </w:r>
          </w:p>
        </w:tc>
      </w:tr>
      <w:tr w:rsidR="009D68B7" w:rsidRPr="004F5EA7" w14:paraId="280A0141" w14:textId="77777777">
        <w:tc>
          <w:tcPr>
            <w:tcW w:w="794" w:type="dxa"/>
          </w:tcPr>
          <w:p w14:paraId="08AF2751" w14:textId="77777777" w:rsidR="009D68B7" w:rsidRDefault="00000000">
            <w:r>
              <w:rPr>
                <w:sz w:val="18"/>
              </w:rPr>
              <w:t>140</w:t>
            </w:r>
          </w:p>
        </w:tc>
        <w:tc>
          <w:tcPr>
            <w:tcW w:w="3685" w:type="dxa"/>
          </w:tcPr>
          <w:p w14:paraId="4284104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self.press_color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_lighten(color, 0.82)</w:t>
            </w:r>
          </w:p>
        </w:tc>
        <w:tc>
          <w:tcPr>
            <w:tcW w:w="5102" w:type="dxa"/>
          </w:tcPr>
          <w:p w14:paraId="5F71B3C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Kolor po wciśnięciu – ciemniejszy o 18%.</w:t>
            </w:r>
          </w:p>
        </w:tc>
      </w:tr>
      <w:tr w:rsidR="009D68B7" w:rsidRPr="004F5EA7" w14:paraId="4CD60576" w14:textId="77777777">
        <w:tc>
          <w:tcPr>
            <w:tcW w:w="794" w:type="dxa"/>
          </w:tcPr>
          <w:p w14:paraId="22DEE40C" w14:textId="77777777" w:rsidR="009D68B7" w:rsidRDefault="00000000">
            <w:r>
              <w:rPr>
                <w:sz w:val="18"/>
              </w:rPr>
              <w:t>143</w:t>
            </w:r>
          </w:p>
        </w:tc>
        <w:tc>
          <w:tcPr>
            <w:tcW w:w="3685" w:type="dxa"/>
          </w:tcPr>
          <w:p w14:paraId="5BDF542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self.active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</w:t>
            </w:r>
          </w:p>
        </w:tc>
        <w:tc>
          <w:tcPr>
            <w:tcW w:w="5102" w:type="dxa"/>
          </w:tcPr>
          <w:p w14:paraId="21AB89E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Stan 'na stałe wciśnięty' – np. aktywny tryb narzędzia.</w:t>
            </w:r>
          </w:p>
        </w:tc>
      </w:tr>
      <w:tr w:rsidR="009D68B7" w:rsidRPr="004F5EA7" w14:paraId="1B4118C4" w14:textId="77777777">
        <w:tc>
          <w:tcPr>
            <w:tcW w:w="794" w:type="dxa"/>
          </w:tcPr>
          <w:p w14:paraId="499C4F97" w14:textId="77777777" w:rsidR="009D68B7" w:rsidRDefault="00000000">
            <w:r>
              <w:rPr>
                <w:sz w:val="18"/>
              </w:rPr>
              <w:t>144</w:t>
            </w:r>
          </w:p>
        </w:tc>
        <w:tc>
          <w:tcPr>
            <w:tcW w:w="3685" w:type="dxa"/>
          </w:tcPr>
          <w:p w14:paraId="0CA637E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self._hovered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 _pressed</w:t>
            </w:r>
          </w:p>
        </w:tc>
        <w:tc>
          <w:tcPr>
            <w:tcW w:w="5102" w:type="dxa"/>
          </w:tcPr>
          <w:p w14:paraId="5FBAC5B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Prywatne stany </w:t>
            </w:r>
            <w:proofErr w:type="spellStart"/>
            <w:r w:rsidRPr="004F5EA7">
              <w:rPr>
                <w:sz w:val="18"/>
                <w:lang w:val="pl-PL"/>
              </w:rPr>
              <w:t>hover</w:t>
            </w:r>
            <w:proofErr w:type="spellEnd"/>
            <w:r w:rsidRPr="004F5EA7">
              <w:rPr>
                <w:sz w:val="18"/>
                <w:lang w:val="pl-PL"/>
              </w:rPr>
              <w:t xml:space="preserve"> i wciśnięcia.</w:t>
            </w:r>
          </w:p>
        </w:tc>
      </w:tr>
      <w:tr w:rsidR="009D68B7" w:rsidRPr="004F5EA7" w14:paraId="65AE33A2" w14:textId="77777777">
        <w:tc>
          <w:tcPr>
            <w:tcW w:w="794" w:type="dxa"/>
          </w:tcPr>
          <w:p w14:paraId="2B5FCBA8" w14:textId="77777777" w:rsidR="009D68B7" w:rsidRDefault="00000000">
            <w:r>
              <w:rPr>
                <w:sz w:val="18"/>
              </w:rPr>
              <w:t>145</w:t>
            </w:r>
          </w:p>
        </w:tc>
        <w:tc>
          <w:tcPr>
            <w:tcW w:w="3685" w:type="dxa"/>
          </w:tcPr>
          <w:p w14:paraId="1514A53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self.enabled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True</w:t>
            </w:r>
          </w:p>
        </w:tc>
        <w:tc>
          <w:tcPr>
            <w:tcW w:w="5102" w:type="dxa"/>
          </w:tcPr>
          <w:p w14:paraId="5412861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Czy przycisk jest aktywny (można kliknąć).</w:t>
            </w:r>
          </w:p>
        </w:tc>
      </w:tr>
    </w:tbl>
    <w:p w14:paraId="66FFB88C" w14:textId="77777777" w:rsidR="009D68B7" w:rsidRDefault="00000000">
      <w:pPr>
        <w:pStyle w:val="Nagwek3"/>
      </w:pPr>
      <w:bookmarkStart w:id="70" w:name="_Toc232664815"/>
      <w:r>
        <w:lastRenderedPageBreak/>
        <w:t xml:space="preserve">6.4.2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handle_event</w:t>
      </w:r>
      <w:bookmarkEnd w:id="7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D87770B" w14:textId="77777777">
        <w:tc>
          <w:tcPr>
            <w:tcW w:w="794" w:type="dxa"/>
          </w:tcPr>
          <w:p w14:paraId="7B57C5DF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14EF53E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D2347D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A3938A3" w14:textId="77777777">
        <w:tc>
          <w:tcPr>
            <w:tcW w:w="794" w:type="dxa"/>
          </w:tcPr>
          <w:p w14:paraId="60EEB18B" w14:textId="77777777" w:rsidR="009D68B7" w:rsidRDefault="00000000">
            <w:r>
              <w:rPr>
                <w:sz w:val="18"/>
              </w:rPr>
              <w:t>147</w:t>
            </w:r>
          </w:p>
        </w:tc>
        <w:tc>
          <w:tcPr>
            <w:tcW w:w="3685" w:type="dxa"/>
          </w:tcPr>
          <w:p w14:paraId="401E057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handle_event</w:t>
            </w:r>
            <w:proofErr w:type="spellEnd"/>
            <w:r>
              <w:rPr>
                <w:rFonts w:ascii="Courier New" w:hAnsi="Courier New"/>
                <w:sz w:val="18"/>
              </w:rPr>
              <w:t>(self, event) -&gt; bool</w:t>
            </w:r>
          </w:p>
        </w:tc>
        <w:tc>
          <w:tcPr>
            <w:tcW w:w="5102" w:type="dxa"/>
          </w:tcPr>
          <w:p w14:paraId="5AC3F27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Obsługuje zdarzenie </w:t>
            </w:r>
            <w:proofErr w:type="spellStart"/>
            <w:r w:rsidRPr="004F5EA7">
              <w:rPr>
                <w:sz w:val="18"/>
                <w:lang w:val="pl-PL"/>
              </w:rPr>
              <w:t>Pygame</w:t>
            </w:r>
            <w:proofErr w:type="spellEnd"/>
            <w:r w:rsidRPr="004F5EA7">
              <w:rPr>
                <w:sz w:val="18"/>
                <w:lang w:val="pl-PL"/>
              </w:rPr>
              <w:t>. Zwraca True dokładnie raz – gdy przycisk zostanie kliknięty (MOUSEBUTTONUP po MOUSEBUTTONDOWN na tym samym przycisku).</w:t>
            </w:r>
          </w:p>
        </w:tc>
      </w:tr>
      <w:tr w:rsidR="009D68B7" w14:paraId="4E9B883D" w14:textId="77777777">
        <w:tc>
          <w:tcPr>
            <w:tcW w:w="794" w:type="dxa"/>
          </w:tcPr>
          <w:p w14:paraId="703E9FA7" w14:textId="77777777" w:rsidR="009D68B7" w:rsidRDefault="00000000">
            <w:r>
              <w:rPr>
                <w:sz w:val="18"/>
              </w:rPr>
              <w:t>149</w:t>
            </w:r>
          </w:p>
        </w:tc>
        <w:tc>
          <w:tcPr>
            <w:tcW w:w="3685" w:type="dxa"/>
          </w:tcPr>
          <w:p w14:paraId="2D7FACB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not </w:t>
            </w:r>
            <w:proofErr w:type="spellStart"/>
            <w:r>
              <w:rPr>
                <w:rFonts w:ascii="Courier New" w:hAnsi="Courier New"/>
                <w:sz w:val="18"/>
              </w:rPr>
              <w:t>self.enabled</w:t>
            </w:r>
            <w:proofErr w:type="spellEnd"/>
            <w:r>
              <w:rPr>
                <w:rFonts w:ascii="Courier New" w:hAnsi="Courier New"/>
                <w:sz w:val="18"/>
              </w:rPr>
              <w:t>: return False</w:t>
            </w:r>
          </w:p>
        </w:tc>
        <w:tc>
          <w:tcPr>
            <w:tcW w:w="5102" w:type="dxa"/>
          </w:tcPr>
          <w:p w14:paraId="16121425" w14:textId="77777777" w:rsidR="009D68B7" w:rsidRDefault="00000000">
            <w:proofErr w:type="spellStart"/>
            <w:r>
              <w:rPr>
                <w:sz w:val="18"/>
              </w:rPr>
              <w:t>Zablokowany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reaguje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07278C1" w14:textId="77777777">
        <w:tc>
          <w:tcPr>
            <w:tcW w:w="794" w:type="dxa"/>
          </w:tcPr>
          <w:p w14:paraId="3FC659DC" w14:textId="77777777" w:rsidR="009D68B7" w:rsidRDefault="00000000">
            <w:r>
              <w:rPr>
                <w:sz w:val="18"/>
              </w:rPr>
              <w:t>150</w:t>
            </w:r>
          </w:p>
        </w:tc>
        <w:tc>
          <w:tcPr>
            <w:tcW w:w="3685" w:type="dxa"/>
          </w:tcPr>
          <w:p w14:paraId="377234A0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MOUSEMOTION: </w:t>
            </w:r>
            <w:proofErr w:type="spellStart"/>
            <w:r>
              <w:rPr>
                <w:rFonts w:ascii="Courier New" w:hAnsi="Courier New"/>
                <w:sz w:val="18"/>
              </w:rPr>
              <w:t>self._hovered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...</w:t>
            </w:r>
          </w:p>
        </w:tc>
        <w:tc>
          <w:tcPr>
            <w:tcW w:w="5102" w:type="dxa"/>
          </w:tcPr>
          <w:p w14:paraId="3359A09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Aktualizuje </w:t>
            </w:r>
            <w:proofErr w:type="spellStart"/>
            <w:r w:rsidRPr="004F5EA7">
              <w:rPr>
                <w:sz w:val="18"/>
                <w:lang w:val="pl-PL"/>
              </w:rPr>
              <w:t>hover</w:t>
            </w:r>
            <w:proofErr w:type="spellEnd"/>
            <w:r w:rsidRPr="004F5EA7">
              <w:rPr>
                <w:sz w:val="18"/>
                <w:lang w:val="pl-PL"/>
              </w:rPr>
              <w:t xml:space="preserve"> przy ruchu myszy.</w:t>
            </w:r>
          </w:p>
        </w:tc>
      </w:tr>
      <w:tr w:rsidR="009D68B7" w14:paraId="4EC51DDD" w14:textId="77777777">
        <w:tc>
          <w:tcPr>
            <w:tcW w:w="794" w:type="dxa"/>
          </w:tcPr>
          <w:p w14:paraId="128F4AEC" w14:textId="77777777" w:rsidR="009D68B7" w:rsidRDefault="00000000">
            <w:r>
              <w:rPr>
                <w:sz w:val="18"/>
              </w:rPr>
              <w:t>152</w:t>
            </w:r>
          </w:p>
        </w:tc>
        <w:tc>
          <w:tcPr>
            <w:tcW w:w="3685" w:type="dxa"/>
          </w:tcPr>
          <w:p w14:paraId="1E3A0C2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MOUSEBUTTONDOWN: </w:t>
            </w:r>
            <w:proofErr w:type="spellStart"/>
            <w:r>
              <w:rPr>
                <w:rFonts w:ascii="Courier New" w:hAnsi="Courier New"/>
                <w:sz w:val="18"/>
              </w:rPr>
              <w:t>self._pressed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True</w:t>
            </w:r>
          </w:p>
        </w:tc>
        <w:tc>
          <w:tcPr>
            <w:tcW w:w="5102" w:type="dxa"/>
          </w:tcPr>
          <w:p w14:paraId="33F16539" w14:textId="77777777" w:rsidR="009D68B7" w:rsidRDefault="00000000">
            <w:proofErr w:type="spellStart"/>
            <w:r>
              <w:rPr>
                <w:sz w:val="18"/>
              </w:rPr>
              <w:t>Ustawia</w:t>
            </w:r>
            <w:proofErr w:type="spellEnd"/>
            <w:r>
              <w:rPr>
                <w:sz w:val="18"/>
              </w:rPr>
              <w:t xml:space="preserve"> stan </w:t>
            </w:r>
            <w:proofErr w:type="spellStart"/>
            <w:r>
              <w:rPr>
                <w:sz w:val="18"/>
              </w:rPr>
              <w:t>wciśnięcia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2239BF4" w14:textId="77777777">
        <w:tc>
          <w:tcPr>
            <w:tcW w:w="794" w:type="dxa"/>
          </w:tcPr>
          <w:p w14:paraId="7B177F2C" w14:textId="77777777" w:rsidR="009D68B7" w:rsidRDefault="00000000">
            <w:r>
              <w:rPr>
                <w:sz w:val="18"/>
              </w:rPr>
              <w:t>155</w:t>
            </w:r>
          </w:p>
        </w:tc>
        <w:tc>
          <w:tcPr>
            <w:tcW w:w="3685" w:type="dxa"/>
          </w:tcPr>
          <w:p w14:paraId="4F76BDA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MOUSEBUTTONUP and </w:t>
            </w:r>
            <w:proofErr w:type="spellStart"/>
            <w:r>
              <w:rPr>
                <w:rFonts w:ascii="Courier New" w:hAnsi="Courier New"/>
                <w:sz w:val="18"/>
              </w:rPr>
              <w:t>self._pressed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8"/>
              </w:rPr>
              <w:t>collidepoint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1956CD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Kliknięcie uznane za pełne: DOWN + UP w tym samym miejscu.</w:t>
            </w:r>
          </w:p>
        </w:tc>
      </w:tr>
      <w:tr w:rsidR="009D68B7" w14:paraId="441F1508" w14:textId="77777777">
        <w:tc>
          <w:tcPr>
            <w:tcW w:w="794" w:type="dxa"/>
          </w:tcPr>
          <w:p w14:paraId="1B22BA3B" w14:textId="77777777" w:rsidR="009D68B7" w:rsidRDefault="00000000">
            <w:r>
              <w:rPr>
                <w:sz w:val="18"/>
              </w:rPr>
              <w:t>157</w:t>
            </w:r>
          </w:p>
        </w:tc>
        <w:tc>
          <w:tcPr>
            <w:tcW w:w="3685" w:type="dxa"/>
          </w:tcPr>
          <w:p w14:paraId="1E4F341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self._pressed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False; return True</w:t>
            </w:r>
          </w:p>
        </w:tc>
        <w:tc>
          <w:tcPr>
            <w:tcW w:w="5102" w:type="dxa"/>
          </w:tcPr>
          <w:p w14:paraId="5F8D205A" w14:textId="77777777" w:rsidR="009D68B7" w:rsidRDefault="00000000"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True – </w:t>
            </w:r>
            <w:proofErr w:type="spellStart"/>
            <w:r>
              <w:rPr>
                <w:sz w:val="18"/>
              </w:rPr>
              <w:t>zdarzenie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kliknięcia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776A2CD" w14:textId="77777777" w:rsidR="009D68B7" w:rsidRDefault="00000000">
      <w:pPr>
        <w:pStyle w:val="Nagwek3"/>
      </w:pPr>
      <w:bookmarkStart w:id="71" w:name="_Toc232664816"/>
      <w:r>
        <w:t xml:space="preserve">6.4.3 </w:t>
      </w:r>
      <w:proofErr w:type="spellStart"/>
      <w:r>
        <w:t>Metoda</w:t>
      </w:r>
      <w:proofErr w:type="spellEnd"/>
      <w:r>
        <w:t xml:space="preserve"> draw</w:t>
      </w:r>
      <w:bookmarkEnd w:id="7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FC52CC3" w14:textId="77777777">
        <w:tc>
          <w:tcPr>
            <w:tcW w:w="794" w:type="dxa"/>
          </w:tcPr>
          <w:p w14:paraId="1D509CF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8A196C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A231AB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55B32310" w14:textId="77777777">
        <w:tc>
          <w:tcPr>
            <w:tcW w:w="794" w:type="dxa"/>
          </w:tcPr>
          <w:p w14:paraId="6A52EA7C" w14:textId="77777777" w:rsidR="009D68B7" w:rsidRDefault="00000000">
            <w:r>
              <w:rPr>
                <w:sz w:val="18"/>
              </w:rPr>
              <w:t>162</w:t>
            </w:r>
          </w:p>
        </w:tc>
        <w:tc>
          <w:tcPr>
            <w:tcW w:w="3685" w:type="dxa"/>
          </w:tcPr>
          <w:p w14:paraId="09FA995A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6DD9C04C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E012206" w14:textId="77777777">
        <w:tc>
          <w:tcPr>
            <w:tcW w:w="794" w:type="dxa"/>
          </w:tcPr>
          <w:p w14:paraId="5454F59A" w14:textId="77777777" w:rsidR="009D68B7" w:rsidRDefault="00000000">
            <w:r>
              <w:rPr>
                <w:sz w:val="18"/>
              </w:rPr>
              <w:t>164</w:t>
            </w:r>
          </w:p>
        </w:tc>
        <w:tc>
          <w:tcPr>
            <w:tcW w:w="3685" w:type="dxa"/>
          </w:tcPr>
          <w:p w14:paraId="5A5EF82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not </w:t>
            </w:r>
            <w:proofErr w:type="spellStart"/>
            <w:r>
              <w:rPr>
                <w:rFonts w:ascii="Courier New" w:hAnsi="Courier New"/>
                <w:sz w:val="18"/>
              </w:rPr>
              <w:t>self.enabled</w:t>
            </w:r>
            <w:proofErr w:type="spellEnd"/>
            <w:r>
              <w:rPr>
                <w:rFonts w:ascii="Courier New" w:hAnsi="Courier New"/>
                <w:sz w:val="18"/>
              </w:rPr>
              <w:t>: col = _mix(..)</w:t>
            </w:r>
          </w:p>
        </w:tc>
        <w:tc>
          <w:tcPr>
            <w:tcW w:w="5102" w:type="dxa"/>
          </w:tcPr>
          <w:p w14:paraId="0862B68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Wyłączony przycisk – przygaszony kolor (mix 50% tła).</w:t>
            </w:r>
          </w:p>
        </w:tc>
      </w:tr>
      <w:tr w:rsidR="009D68B7" w14:paraId="74AA7D41" w14:textId="77777777">
        <w:tc>
          <w:tcPr>
            <w:tcW w:w="794" w:type="dxa"/>
          </w:tcPr>
          <w:p w14:paraId="1C8316E0" w14:textId="77777777" w:rsidR="009D68B7" w:rsidRDefault="00000000">
            <w:r>
              <w:rPr>
                <w:sz w:val="18"/>
              </w:rPr>
              <w:t>166</w:t>
            </w:r>
          </w:p>
        </w:tc>
        <w:tc>
          <w:tcPr>
            <w:tcW w:w="3685" w:type="dxa"/>
          </w:tcPr>
          <w:p w14:paraId="6C1148E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self._pressed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or </w:t>
            </w:r>
            <w:proofErr w:type="spellStart"/>
            <w:r>
              <w:rPr>
                <w:rFonts w:ascii="Courier New" w:hAnsi="Courier New"/>
                <w:sz w:val="18"/>
              </w:rPr>
              <w:t>self.active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col = </w:t>
            </w:r>
            <w:proofErr w:type="spellStart"/>
            <w:r>
              <w:rPr>
                <w:rFonts w:ascii="Courier New" w:hAnsi="Courier New"/>
                <w:sz w:val="18"/>
              </w:rPr>
              <w:t>press_color</w:t>
            </w:r>
            <w:proofErr w:type="spellEnd"/>
          </w:p>
        </w:tc>
        <w:tc>
          <w:tcPr>
            <w:tcW w:w="5102" w:type="dxa"/>
          </w:tcPr>
          <w:p w14:paraId="6E274C64" w14:textId="77777777" w:rsidR="009D68B7" w:rsidRDefault="00000000">
            <w:proofErr w:type="spellStart"/>
            <w:r>
              <w:rPr>
                <w:sz w:val="18"/>
              </w:rPr>
              <w:t>Wciśnięty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aktywny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ciemniejszy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CDA0D83" w14:textId="77777777">
        <w:tc>
          <w:tcPr>
            <w:tcW w:w="794" w:type="dxa"/>
          </w:tcPr>
          <w:p w14:paraId="4B941A3A" w14:textId="77777777" w:rsidR="009D68B7" w:rsidRDefault="00000000">
            <w:r>
              <w:rPr>
                <w:sz w:val="18"/>
              </w:rPr>
              <w:t>168</w:t>
            </w:r>
          </w:p>
        </w:tc>
        <w:tc>
          <w:tcPr>
            <w:tcW w:w="3685" w:type="dxa"/>
          </w:tcPr>
          <w:p w14:paraId="0BBF076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self._hovered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col = </w:t>
            </w:r>
            <w:proofErr w:type="spellStart"/>
            <w:r>
              <w:rPr>
                <w:rFonts w:ascii="Courier New" w:hAnsi="Courier New"/>
                <w:sz w:val="18"/>
              </w:rPr>
              <w:t>hover_color</w:t>
            </w:r>
            <w:proofErr w:type="spellEnd"/>
          </w:p>
        </w:tc>
        <w:tc>
          <w:tcPr>
            <w:tcW w:w="5102" w:type="dxa"/>
          </w:tcPr>
          <w:p w14:paraId="3A8BB636" w14:textId="77777777" w:rsidR="009D68B7" w:rsidRDefault="00000000">
            <w:r>
              <w:rPr>
                <w:sz w:val="18"/>
              </w:rPr>
              <w:t xml:space="preserve">Hover – </w:t>
            </w:r>
            <w:proofErr w:type="spellStart"/>
            <w:r>
              <w:rPr>
                <w:sz w:val="18"/>
              </w:rPr>
              <w:t>jaśniejszy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F60007E" w14:textId="77777777">
        <w:tc>
          <w:tcPr>
            <w:tcW w:w="794" w:type="dxa"/>
          </w:tcPr>
          <w:p w14:paraId="74451089" w14:textId="77777777" w:rsidR="009D68B7" w:rsidRDefault="00000000">
            <w:r>
              <w:rPr>
                <w:sz w:val="18"/>
              </w:rPr>
              <w:t>170</w:t>
            </w:r>
          </w:p>
        </w:tc>
        <w:tc>
          <w:tcPr>
            <w:tcW w:w="3685" w:type="dxa"/>
          </w:tcPr>
          <w:p w14:paraId="18984F95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else: col = 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</w:p>
        </w:tc>
        <w:tc>
          <w:tcPr>
            <w:tcW w:w="5102" w:type="dxa"/>
          </w:tcPr>
          <w:p w14:paraId="2631CBB1" w14:textId="77777777" w:rsidR="009D68B7" w:rsidRDefault="00000000">
            <w:proofErr w:type="spellStart"/>
            <w:r>
              <w:rPr>
                <w:sz w:val="18"/>
              </w:rPr>
              <w:t>Normalny</w:t>
            </w:r>
            <w:proofErr w:type="spellEnd"/>
            <w:r>
              <w:rPr>
                <w:sz w:val="18"/>
              </w:rPr>
              <w:t xml:space="preserve"> stan.</w:t>
            </w:r>
          </w:p>
        </w:tc>
      </w:tr>
      <w:tr w:rsidR="009D68B7" w:rsidRPr="004F5EA7" w14:paraId="69DD2CC8" w14:textId="77777777">
        <w:tc>
          <w:tcPr>
            <w:tcW w:w="794" w:type="dxa"/>
          </w:tcPr>
          <w:p w14:paraId="00FFCEA6" w14:textId="77777777" w:rsidR="009D68B7" w:rsidRDefault="00000000">
            <w:r>
              <w:rPr>
                <w:sz w:val="18"/>
              </w:rPr>
              <w:t>173</w:t>
            </w:r>
          </w:p>
        </w:tc>
        <w:tc>
          <w:tcPr>
            <w:tcW w:w="3685" w:type="dxa"/>
          </w:tcPr>
          <w:p w14:paraId="70A766D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border_col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UI_ACCENT if </w:t>
            </w:r>
            <w:proofErr w:type="spellStart"/>
            <w:r>
              <w:rPr>
                <w:rFonts w:ascii="Courier New" w:hAnsi="Courier New"/>
                <w:sz w:val="18"/>
              </w:rPr>
              <w:t>self.active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else UI_BORDER</w:t>
            </w:r>
          </w:p>
        </w:tc>
        <w:tc>
          <w:tcPr>
            <w:tcW w:w="5102" w:type="dxa"/>
          </w:tcPr>
          <w:p w14:paraId="6121D45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Aktywny przycisk ma niebieski kontur.</w:t>
            </w:r>
          </w:p>
        </w:tc>
      </w:tr>
      <w:tr w:rsidR="009D68B7" w:rsidRPr="004F5EA7" w14:paraId="4A3FFCF2" w14:textId="77777777">
        <w:tc>
          <w:tcPr>
            <w:tcW w:w="794" w:type="dxa"/>
          </w:tcPr>
          <w:p w14:paraId="650BE08D" w14:textId="77777777" w:rsidR="009D68B7" w:rsidRDefault="00000000">
            <w:r>
              <w:rPr>
                <w:sz w:val="18"/>
              </w:rPr>
              <w:t>182</w:t>
            </w:r>
          </w:p>
        </w:tc>
        <w:tc>
          <w:tcPr>
            <w:tcW w:w="3685" w:type="dxa"/>
          </w:tcPr>
          <w:p w14:paraId="13B270A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icon_surf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FONT_FA_MD.render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self.icon</w:t>
            </w:r>
            <w:proofErr w:type="spellEnd"/>
            <w:r>
              <w:rPr>
                <w:rFonts w:ascii="Courier New" w:hAnsi="Courier New"/>
                <w:sz w:val="18"/>
              </w:rPr>
              <w:t>, ...)</w:t>
            </w:r>
          </w:p>
        </w:tc>
        <w:tc>
          <w:tcPr>
            <w:tcW w:w="5102" w:type="dxa"/>
          </w:tcPr>
          <w:p w14:paraId="3F98213D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Renderuje</w:t>
            </w:r>
            <w:proofErr w:type="spellEnd"/>
            <w:r w:rsidRPr="004F5EA7">
              <w:rPr>
                <w:sz w:val="18"/>
                <w:lang w:val="pl-PL"/>
              </w:rPr>
              <w:t xml:space="preserve"> ikonę </w:t>
            </w:r>
            <w:proofErr w:type="spellStart"/>
            <w:r w:rsidRPr="004F5EA7">
              <w:rPr>
                <w:sz w:val="18"/>
                <w:lang w:val="pl-PL"/>
              </w:rPr>
              <w:t>FontAwesome</w:t>
            </w:r>
            <w:proofErr w:type="spellEnd"/>
            <w:r w:rsidRPr="004F5EA7">
              <w:rPr>
                <w:sz w:val="18"/>
                <w:lang w:val="pl-PL"/>
              </w:rPr>
              <w:t xml:space="preserve"> osobnym fontem.</w:t>
            </w:r>
          </w:p>
        </w:tc>
      </w:tr>
      <w:tr w:rsidR="009D68B7" w14:paraId="08E3194C" w14:textId="77777777">
        <w:tc>
          <w:tcPr>
            <w:tcW w:w="794" w:type="dxa"/>
          </w:tcPr>
          <w:p w14:paraId="13D7BD50" w14:textId="77777777" w:rsidR="009D68B7" w:rsidRDefault="00000000">
            <w:r>
              <w:rPr>
                <w:sz w:val="18"/>
              </w:rPr>
              <w:t>185</w:t>
            </w:r>
          </w:p>
        </w:tc>
        <w:tc>
          <w:tcPr>
            <w:tcW w:w="3685" w:type="dxa"/>
          </w:tcPr>
          <w:p w14:paraId="5686610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text_surf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FONT_MEDIUM.render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self.label</w:t>
            </w:r>
            <w:proofErr w:type="spellEnd"/>
            <w:r>
              <w:rPr>
                <w:rFonts w:ascii="Courier New" w:hAnsi="Courier New"/>
                <w:sz w:val="18"/>
              </w:rPr>
              <w:t>, ...)</w:t>
            </w:r>
          </w:p>
        </w:tc>
        <w:tc>
          <w:tcPr>
            <w:tcW w:w="5102" w:type="dxa"/>
          </w:tcPr>
          <w:p w14:paraId="7C4547DE" w14:textId="77777777" w:rsidR="009D68B7" w:rsidRDefault="00000000">
            <w:proofErr w:type="spellStart"/>
            <w:r>
              <w:rPr>
                <w:sz w:val="18"/>
              </w:rPr>
              <w:t>Renderuje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etykiety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BCB465F" w14:textId="77777777">
        <w:tc>
          <w:tcPr>
            <w:tcW w:w="794" w:type="dxa"/>
          </w:tcPr>
          <w:p w14:paraId="0B4E1FA7" w14:textId="77777777" w:rsidR="009D68B7" w:rsidRDefault="00000000">
            <w:r>
              <w:rPr>
                <w:sz w:val="18"/>
              </w:rPr>
              <w:t>188</w:t>
            </w:r>
          </w:p>
        </w:tc>
        <w:tc>
          <w:tcPr>
            <w:tcW w:w="3685" w:type="dxa"/>
          </w:tcPr>
          <w:p w14:paraId="4F20EF2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total_w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text_surf.width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</w:t>
            </w:r>
            <w:proofErr w:type="spellStart"/>
            <w:r>
              <w:rPr>
                <w:rFonts w:ascii="Courier New" w:hAnsi="Courier New"/>
                <w:sz w:val="18"/>
              </w:rPr>
              <w:t>icon_surf.width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gap</w:t>
            </w:r>
          </w:p>
        </w:tc>
        <w:tc>
          <w:tcPr>
            <w:tcW w:w="5102" w:type="dxa"/>
          </w:tcPr>
          <w:p w14:paraId="3D82BE4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Oblicza łączną szerokość </w:t>
            </w:r>
            <w:proofErr w:type="spellStart"/>
            <w:r w:rsidRPr="004F5EA7">
              <w:rPr>
                <w:sz w:val="18"/>
                <w:lang w:val="pl-PL"/>
              </w:rPr>
              <w:t>ikona+odstęp+tekst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14:paraId="4BCA73FA" w14:textId="77777777">
        <w:tc>
          <w:tcPr>
            <w:tcW w:w="794" w:type="dxa"/>
          </w:tcPr>
          <w:p w14:paraId="20577F68" w14:textId="77777777" w:rsidR="009D68B7" w:rsidRDefault="00000000">
            <w:r>
              <w:rPr>
                <w:sz w:val="18"/>
              </w:rPr>
              <w:t>193</w:t>
            </w:r>
          </w:p>
        </w:tc>
        <w:tc>
          <w:tcPr>
            <w:tcW w:w="3685" w:type="dxa"/>
          </w:tcPr>
          <w:p w14:paraId="57BF8AE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start_x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centerx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total_w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// 2</w:t>
            </w:r>
          </w:p>
        </w:tc>
        <w:tc>
          <w:tcPr>
            <w:tcW w:w="5102" w:type="dxa"/>
          </w:tcPr>
          <w:p w14:paraId="6A409CC0" w14:textId="77777777" w:rsidR="009D68B7" w:rsidRDefault="00000000">
            <w:proofErr w:type="spellStart"/>
            <w:r>
              <w:rPr>
                <w:sz w:val="18"/>
              </w:rPr>
              <w:t>Wycentrowanie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całości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przycisku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FEB39DD" w14:textId="77777777">
        <w:tc>
          <w:tcPr>
            <w:tcW w:w="794" w:type="dxa"/>
          </w:tcPr>
          <w:p w14:paraId="30D00BD2" w14:textId="77777777" w:rsidR="009D68B7" w:rsidRDefault="00000000">
            <w:r>
              <w:rPr>
                <w:sz w:val="18"/>
              </w:rPr>
              <w:t>196</w:t>
            </w:r>
          </w:p>
        </w:tc>
        <w:tc>
          <w:tcPr>
            <w:tcW w:w="3685" w:type="dxa"/>
          </w:tcPr>
          <w:p w14:paraId="3862548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surface.blit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icon_surf</w:t>
            </w:r>
            <w:proofErr w:type="spellEnd"/>
            <w:r>
              <w:rPr>
                <w:rFonts w:ascii="Courier New" w:hAnsi="Courier New"/>
                <w:sz w:val="18"/>
              </w:rPr>
              <w:t>, ...)</w:t>
            </w:r>
          </w:p>
        </w:tc>
        <w:tc>
          <w:tcPr>
            <w:tcW w:w="5102" w:type="dxa"/>
          </w:tcPr>
          <w:p w14:paraId="2F508A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ikonę po lewej stronie.</w:t>
            </w:r>
          </w:p>
        </w:tc>
      </w:tr>
      <w:tr w:rsidR="009D68B7" w:rsidRPr="004F5EA7" w14:paraId="24228B6C" w14:textId="77777777">
        <w:tc>
          <w:tcPr>
            <w:tcW w:w="794" w:type="dxa"/>
          </w:tcPr>
          <w:p w14:paraId="3E17B25F" w14:textId="77777777" w:rsidR="009D68B7" w:rsidRDefault="00000000">
            <w:r>
              <w:rPr>
                <w:sz w:val="18"/>
              </w:rPr>
              <w:t>202</w:t>
            </w:r>
          </w:p>
        </w:tc>
        <w:tc>
          <w:tcPr>
            <w:tcW w:w="3685" w:type="dxa"/>
          </w:tcPr>
          <w:p w14:paraId="2E22AD3F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surface.blit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text_surf</w:t>
            </w:r>
            <w:proofErr w:type="spellEnd"/>
            <w:r>
              <w:rPr>
                <w:rFonts w:ascii="Courier New" w:hAnsi="Courier New"/>
                <w:sz w:val="18"/>
              </w:rPr>
              <w:t>, ...)</w:t>
            </w:r>
          </w:p>
        </w:tc>
        <w:tc>
          <w:tcPr>
            <w:tcW w:w="5102" w:type="dxa"/>
          </w:tcPr>
          <w:p w14:paraId="035D0F5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tekst po prawej stronie ikony.</w:t>
            </w:r>
          </w:p>
        </w:tc>
      </w:tr>
    </w:tbl>
    <w:p w14:paraId="5C4B69A7" w14:textId="77777777" w:rsidR="009D68B7" w:rsidRPr="004F5EA7" w:rsidRDefault="00000000">
      <w:pPr>
        <w:pStyle w:val="Nagwek2"/>
        <w:rPr>
          <w:lang w:val="pl-PL"/>
        </w:rPr>
      </w:pPr>
      <w:bookmarkStart w:id="72" w:name="_Toc232664817"/>
      <w:r w:rsidRPr="004F5EA7">
        <w:rPr>
          <w:lang w:val="pl-PL"/>
        </w:rPr>
        <w:t xml:space="preserve">6.5 Klasa </w:t>
      </w:r>
      <w:proofErr w:type="spellStart"/>
      <w:r w:rsidRPr="004F5EA7">
        <w:rPr>
          <w:lang w:val="pl-PL"/>
        </w:rPr>
        <w:t>ColorSwatch</w:t>
      </w:r>
      <w:bookmarkEnd w:id="72"/>
      <w:proofErr w:type="spellEnd"/>
    </w:p>
    <w:p w14:paraId="54210714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Pojedynczy kafelek koloru w palecie. Kliknięcie wybiera kolor dla nowych figur.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44F2C6A8" w14:textId="77777777">
        <w:tc>
          <w:tcPr>
            <w:tcW w:w="794" w:type="dxa"/>
          </w:tcPr>
          <w:p w14:paraId="12197B30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69789A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E887B6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1E69C4E" w14:textId="77777777">
        <w:tc>
          <w:tcPr>
            <w:tcW w:w="794" w:type="dxa"/>
          </w:tcPr>
          <w:p w14:paraId="30BBE343" w14:textId="77777777" w:rsidR="009D68B7" w:rsidRDefault="00000000">
            <w:r>
              <w:rPr>
                <w:sz w:val="18"/>
              </w:rPr>
              <w:t>211</w:t>
            </w:r>
          </w:p>
        </w:tc>
        <w:tc>
          <w:tcPr>
            <w:tcW w:w="3685" w:type="dxa"/>
          </w:tcPr>
          <w:p w14:paraId="330A5F14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__(self,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, color)</w:t>
            </w:r>
          </w:p>
        </w:tc>
        <w:tc>
          <w:tcPr>
            <w:tcW w:w="5102" w:type="dxa"/>
          </w:tcPr>
          <w:p w14:paraId="2FEE3EA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Konstruktor.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 xml:space="preserve"> – pozycja i rozmiar kafelka.</w:t>
            </w:r>
          </w:p>
        </w:tc>
      </w:tr>
      <w:tr w:rsidR="009D68B7" w:rsidRPr="004F5EA7" w14:paraId="190857C6" w14:textId="77777777">
        <w:tc>
          <w:tcPr>
            <w:tcW w:w="794" w:type="dxa"/>
          </w:tcPr>
          <w:p w14:paraId="67073E0A" w14:textId="77777777" w:rsidR="009D68B7" w:rsidRDefault="00000000">
            <w:r>
              <w:rPr>
                <w:sz w:val="18"/>
              </w:rPr>
              <w:t>217</w:t>
            </w:r>
          </w:p>
        </w:tc>
        <w:tc>
          <w:tcPr>
            <w:tcW w:w="3685" w:type="dxa"/>
          </w:tcPr>
          <w:p w14:paraId="1BE4007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handle_event</w:t>
            </w:r>
            <w:proofErr w:type="spellEnd"/>
            <w:r>
              <w:rPr>
                <w:rFonts w:ascii="Courier New" w:hAnsi="Courier New"/>
                <w:sz w:val="18"/>
              </w:rPr>
              <w:t>(self, event) -&gt; bool</w:t>
            </w:r>
          </w:p>
        </w:tc>
        <w:tc>
          <w:tcPr>
            <w:tcW w:w="5102" w:type="dxa"/>
          </w:tcPr>
          <w:p w14:paraId="14F1BDB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Zwraca True gdy kafelek kliknięty (MOUSEBUTTONUP).</w:t>
            </w:r>
          </w:p>
        </w:tc>
      </w:tr>
      <w:tr w:rsidR="009D68B7" w:rsidRPr="004F5EA7" w14:paraId="1C304EF9" w14:textId="77777777">
        <w:tc>
          <w:tcPr>
            <w:tcW w:w="794" w:type="dxa"/>
          </w:tcPr>
          <w:p w14:paraId="701BFA2E" w14:textId="77777777" w:rsidR="009D68B7" w:rsidRDefault="00000000">
            <w:r>
              <w:rPr>
                <w:sz w:val="18"/>
              </w:rPr>
              <w:t>225</w:t>
            </w:r>
          </w:p>
        </w:tc>
        <w:tc>
          <w:tcPr>
            <w:tcW w:w="3685" w:type="dxa"/>
          </w:tcPr>
          <w:p w14:paraId="7C5999D6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146FB2F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kolorowy kwadracik. Biała ramka = wybrany; szara ramka </w:t>
            </w:r>
            <w:proofErr w:type="spellStart"/>
            <w:r w:rsidRPr="004F5EA7">
              <w:rPr>
                <w:sz w:val="18"/>
                <w:lang w:val="pl-PL"/>
              </w:rPr>
              <w:t>hover</w:t>
            </w:r>
            <w:proofErr w:type="spellEnd"/>
            <w:r w:rsidRPr="004F5EA7">
              <w:rPr>
                <w:sz w:val="18"/>
                <w:lang w:val="pl-PL"/>
              </w:rPr>
              <w:t>; ciemna ramka normalny.</w:t>
            </w:r>
          </w:p>
        </w:tc>
      </w:tr>
    </w:tbl>
    <w:p w14:paraId="04525943" w14:textId="77777777" w:rsidR="009D68B7" w:rsidRPr="004F5EA7" w:rsidRDefault="00000000">
      <w:pPr>
        <w:pStyle w:val="Nagwek2"/>
        <w:rPr>
          <w:lang w:val="pl-PL"/>
        </w:rPr>
      </w:pPr>
      <w:bookmarkStart w:id="73" w:name="_Toc232664818"/>
      <w:r w:rsidRPr="004F5EA7">
        <w:rPr>
          <w:lang w:val="pl-PL"/>
        </w:rPr>
        <w:t xml:space="preserve">6.6 Klasa </w:t>
      </w:r>
      <w:proofErr w:type="spellStart"/>
      <w:r w:rsidRPr="004F5EA7">
        <w:rPr>
          <w:lang w:val="pl-PL"/>
        </w:rPr>
        <w:t>Slider</w:t>
      </w:r>
      <w:bookmarkEnd w:id="73"/>
      <w:proofErr w:type="spellEnd"/>
    </w:p>
    <w:p w14:paraId="663718A8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Suwak wartości liczbowej (</w:t>
      </w:r>
      <w:proofErr w:type="spellStart"/>
      <w:r w:rsidRPr="004F5EA7">
        <w:rPr>
          <w:rFonts w:ascii="Calibri" w:hAnsi="Calibri"/>
          <w:lang w:val="pl-PL"/>
        </w:rPr>
        <w:t>int</w:t>
      </w:r>
      <w:proofErr w:type="spellEnd"/>
      <w:r w:rsidRPr="004F5EA7">
        <w:rPr>
          <w:rFonts w:ascii="Calibri" w:hAnsi="Calibri"/>
          <w:lang w:val="pl-PL"/>
        </w:rPr>
        <w:t>). Używany do regulacji rozmiaru figur i liczby boków.</w:t>
      </w:r>
    </w:p>
    <w:p w14:paraId="6AB9E382" w14:textId="77777777" w:rsidR="009D68B7" w:rsidRDefault="00000000">
      <w:pPr>
        <w:pStyle w:val="Nagwek3"/>
      </w:pPr>
      <w:bookmarkStart w:id="74" w:name="_Toc232664819"/>
      <w:r>
        <w:t xml:space="preserve">6.6.1 </w:t>
      </w:r>
      <w:proofErr w:type="spellStart"/>
      <w:r>
        <w:t>Właściwości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metody</w:t>
      </w:r>
      <w:bookmarkEnd w:id="74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A65FEEF" w14:textId="77777777">
        <w:tc>
          <w:tcPr>
            <w:tcW w:w="794" w:type="dxa"/>
          </w:tcPr>
          <w:p w14:paraId="7859E37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B775180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B7E614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CAE6FA0" w14:textId="77777777">
        <w:tc>
          <w:tcPr>
            <w:tcW w:w="794" w:type="dxa"/>
          </w:tcPr>
          <w:p w14:paraId="15F20E7D" w14:textId="77777777" w:rsidR="009D68B7" w:rsidRDefault="00000000">
            <w:r>
              <w:rPr>
                <w:sz w:val="18"/>
              </w:rPr>
              <w:t>249</w:t>
            </w:r>
          </w:p>
        </w:tc>
        <w:tc>
          <w:tcPr>
            <w:tcW w:w="3685" w:type="dxa"/>
          </w:tcPr>
          <w:p w14:paraId="022287F6" w14:textId="77777777" w:rsidR="009D68B7" w:rsidRDefault="00000000">
            <w:r>
              <w:rPr>
                <w:rFonts w:ascii="Courier New" w:hAnsi="Courier New"/>
                <w:sz w:val="18"/>
              </w:rPr>
              <w:t>@property _track</w:t>
            </w:r>
          </w:p>
        </w:tc>
        <w:tc>
          <w:tcPr>
            <w:tcW w:w="5102" w:type="dxa"/>
          </w:tcPr>
          <w:p w14:paraId="01C6A4D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Prostokąt toru suwaka (wąska belka pozioma).</w:t>
            </w:r>
          </w:p>
        </w:tc>
      </w:tr>
      <w:tr w:rsidR="009D68B7" w:rsidRPr="004F5EA7" w14:paraId="090E6E22" w14:textId="77777777">
        <w:tc>
          <w:tcPr>
            <w:tcW w:w="794" w:type="dxa"/>
          </w:tcPr>
          <w:p w14:paraId="0AFD1B59" w14:textId="77777777" w:rsidR="009D68B7" w:rsidRDefault="00000000">
            <w:r>
              <w:rPr>
                <w:sz w:val="18"/>
              </w:rPr>
              <w:t>254</w:t>
            </w:r>
          </w:p>
        </w:tc>
        <w:tc>
          <w:tcPr>
            <w:tcW w:w="3685" w:type="dxa"/>
          </w:tcPr>
          <w:p w14:paraId="2B0EE972" w14:textId="77777777" w:rsidR="009D68B7" w:rsidRDefault="00000000">
            <w:r>
              <w:rPr>
                <w:rFonts w:ascii="Courier New" w:hAnsi="Courier New"/>
                <w:sz w:val="18"/>
              </w:rPr>
              <w:t>@property _</w:t>
            </w:r>
            <w:proofErr w:type="spellStart"/>
            <w:r>
              <w:rPr>
                <w:rFonts w:ascii="Courier New" w:hAnsi="Courier New"/>
                <w:sz w:val="18"/>
              </w:rPr>
              <w:t>handle_x</w:t>
            </w:r>
            <w:proofErr w:type="spellEnd"/>
          </w:p>
        </w:tc>
        <w:tc>
          <w:tcPr>
            <w:tcW w:w="5102" w:type="dxa"/>
          </w:tcPr>
          <w:p w14:paraId="761E722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Pozycja X uchwytu suwaka. Obliczana z proporcji: (</w:t>
            </w:r>
            <w:proofErr w:type="spellStart"/>
            <w:r w:rsidRPr="004F5EA7">
              <w:rPr>
                <w:sz w:val="18"/>
                <w:lang w:val="pl-PL"/>
              </w:rPr>
              <w:t>value</w:t>
            </w:r>
            <w:proofErr w:type="spellEnd"/>
            <w:r w:rsidRPr="004F5EA7">
              <w:rPr>
                <w:sz w:val="18"/>
                <w:lang w:val="pl-PL"/>
              </w:rPr>
              <w:t xml:space="preserve"> - min) / (max - min) * </w:t>
            </w:r>
            <w:proofErr w:type="spellStart"/>
            <w:r w:rsidRPr="004F5EA7">
              <w:rPr>
                <w:sz w:val="18"/>
                <w:lang w:val="pl-PL"/>
              </w:rPr>
              <w:t>width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474456F4" w14:textId="77777777">
        <w:tc>
          <w:tcPr>
            <w:tcW w:w="794" w:type="dxa"/>
          </w:tcPr>
          <w:p w14:paraId="09A3BCBC" w14:textId="77777777" w:rsidR="009D68B7" w:rsidRDefault="00000000">
            <w:r>
              <w:rPr>
                <w:sz w:val="18"/>
              </w:rPr>
              <w:t>258</w:t>
            </w:r>
          </w:p>
        </w:tc>
        <w:tc>
          <w:tcPr>
            <w:tcW w:w="3685" w:type="dxa"/>
          </w:tcPr>
          <w:p w14:paraId="698C3C7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handle_event</w:t>
            </w:r>
            <w:proofErr w:type="spellEnd"/>
            <w:r>
              <w:rPr>
                <w:rFonts w:ascii="Courier New" w:hAnsi="Courier New"/>
                <w:sz w:val="18"/>
              </w:rPr>
              <w:t>(self, event) -&gt; bool</w:t>
            </w:r>
          </w:p>
        </w:tc>
        <w:tc>
          <w:tcPr>
            <w:tcW w:w="5102" w:type="dxa"/>
          </w:tcPr>
          <w:p w14:paraId="43F91FC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Obsługuje kliknięcie i przeciąganie uchwytu lub kliknięcie w tor.</w:t>
            </w:r>
          </w:p>
        </w:tc>
      </w:tr>
      <w:tr w:rsidR="009D68B7" w:rsidRPr="004F5EA7" w14:paraId="1B059107" w14:textId="77777777">
        <w:tc>
          <w:tcPr>
            <w:tcW w:w="794" w:type="dxa"/>
          </w:tcPr>
          <w:p w14:paraId="23C8A3B0" w14:textId="77777777" w:rsidR="009D68B7" w:rsidRDefault="00000000">
            <w:r>
              <w:rPr>
                <w:sz w:val="18"/>
              </w:rPr>
              <w:t>271</w:t>
            </w:r>
          </w:p>
        </w:tc>
        <w:tc>
          <w:tcPr>
            <w:tcW w:w="3685" w:type="dxa"/>
          </w:tcPr>
          <w:p w14:paraId="633C50A1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update_from_mouse</w:t>
            </w:r>
            <w:proofErr w:type="spellEnd"/>
            <w:r>
              <w:rPr>
                <w:rFonts w:ascii="Courier New" w:hAnsi="Courier New"/>
                <w:sz w:val="18"/>
              </w:rPr>
              <w:t>(self, mx)</w:t>
            </w:r>
          </w:p>
        </w:tc>
        <w:tc>
          <w:tcPr>
            <w:tcW w:w="5102" w:type="dxa"/>
          </w:tcPr>
          <w:p w14:paraId="1BEE2B7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Przelicza X myszy na wartość suwaka przez proporcję. Zwraca </w:t>
            </w:r>
            <w:r w:rsidRPr="004F5EA7">
              <w:rPr>
                <w:sz w:val="18"/>
                <w:lang w:val="pl-PL"/>
              </w:rPr>
              <w:lastRenderedPageBreak/>
              <w:t>True jeśli wartość się zmieniła.</w:t>
            </w:r>
          </w:p>
        </w:tc>
      </w:tr>
      <w:tr w:rsidR="009D68B7" w:rsidRPr="004F5EA7" w14:paraId="61F8B97E" w14:textId="77777777">
        <w:tc>
          <w:tcPr>
            <w:tcW w:w="794" w:type="dxa"/>
          </w:tcPr>
          <w:p w14:paraId="3F998080" w14:textId="77777777" w:rsidR="009D68B7" w:rsidRDefault="00000000">
            <w:r>
              <w:rPr>
                <w:sz w:val="18"/>
              </w:rPr>
              <w:lastRenderedPageBreak/>
              <w:t>278</w:t>
            </w:r>
          </w:p>
        </w:tc>
        <w:tc>
          <w:tcPr>
            <w:tcW w:w="3685" w:type="dxa"/>
          </w:tcPr>
          <w:p w14:paraId="7EE388DC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surface)</w:t>
            </w:r>
          </w:p>
        </w:tc>
        <w:tc>
          <w:tcPr>
            <w:tcW w:w="5102" w:type="dxa"/>
          </w:tcPr>
          <w:p w14:paraId="7A06625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Rysuje: etykietę z wartością (nad torem), tor (szary prostokąt), wypełnienie do pozycji uchwytu (niebieskie), uchwyt (niebieski okrąg z białą obwódką).</w:t>
            </w:r>
          </w:p>
        </w:tc>
      </w:tr>
    </w:tbl>
    <w:p w14:paraId="1DF0EEAB" w14:textId="77777777" w:rsidR="009D68B7" w:rsidRPr="004F5EA7" w:rsidRDefault="00000000">
      <w:pPr>
        <w:pStyle w:val="Nagwek2"/>
        <w:rPr>
          <w:lang w:val="pl-PL"/>
        </w:rPr>
      </w:pPr>
      <w:bookmarkStart w:id="75" w:name="_Toc232664820"/>
      <w:r w:rsidRPr="004F5EA7">
        <w:rPr>
          <w:lang w:val="pl-PL"/>
        </w:rPr>
        <w:t>6.7 Klasa Toast</w:t>
      </w:r>
      <w:bookmarkEnd w:id="75"/>
    </w:p>
    <w:p w14:paraId="3F00CC12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Tymczasowy komunikat wyświetlany na ekranie przez kilka sekund.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37136DD" w14:textId="77777777">
        <w:tc>
          <w:tcPr>
            <w:tcW w:w="794" w:type="dxa"/>
          </w:tcPr>
          <w:p w14:paraId="1CA19FFD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F83716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0A20A4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2BA6CA0" w14:textId="77777777">
        <w:tc>
          <w:tcPr>
            <w:tcW w:w="794" w:type="dxa"/>
          </w:tcPr>
          <w:p w14:paraId="79527381" w14:textId="77777777" w:rsidR="009D68B7" w:rsidRDefault="00000000">
            <w:r>
              <w:rPr>
                <w:sz w:val="18"/>
              </w:rPr>
              <w:t>296</w:t>
            </w:r>
          </w:p>
        </w:tc>
        <w:tc>
          <w:tcPr>
            <w:tcW w:w="3685" w:type="dxa"/>
          </w:tcPr>
          <w:p w14:paraId="6B26170B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>__(self)</w:t>
            </w:r>
          </w:p>
        </w:tc>
        <w:tc>
          <w:tcPr>
            <w:tcW w:w="5102" w:type="dxa"/>
          </w:tcPr>
          <w:p w14:paraId="2F4EF28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Inicjuje stan: brak komunikatu, </w:t>
            </w:r>
            <w:proofErr w:type="spellStart"/>
            <w:r w:rsidRPr="004F5EA7">
              <w:rPr>
                <w:sz w:val="18"/>
                <w:lang w:val="pl-PL"/>
              </w:rPr>
              <w:t>timer</w:t>
            </w:r>
            <w:proofErr w:type="spellEnd"/>
            <w:r w:rsidRPr="004F5EA7">
              <w:rPr>
                <w:sz w:val="18"/>
                <w:lang w:val="pl-PL"/>
              </w:rPr>
              <w:t>=0.</w:t>
            </w:r>
          </w:p>
        </w:tc>
      </w:tr>
      <w:tr w:rsidR="009D68B7" w:rsidRPr="004F5EA7" w14:paraId="0DD39B3A" w14:textId="77777777">
        <w:tc>
          <w:tcPr>
            <w:tcW w:w="794" w:type="dxa"/>
          </w:tcPr>
          <w:p w14:paraId="44E5F238" w14:textId="77777777" w:rsidR="009D68B7" w:rsidRDefault="00000000">
            <w:r>
              <w:rPr>
                <w:sz w:val="18"/>
              </w:rPr>
              <w:t>301</w:t>
            </w:r>
          </w:p>
        </w:tc>
        <w:tc>
          <w:tcPr>
            <w:tcW w:w="3685" w:type="dxa"/>
          </w:tcPr>
          <w:p w14:paraId="448A1BBF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show(self, msg, color, </w:t>
            </w:r>
            <w:proofErr w:type="spellStart"/>
            <w:r>
              <w:rPr>
                <w:rFonts w:ascii="Courier New" w:hAnsi="Courier New"/>
                <w:sz w:val="18"/>
              </w:rPr>
              <w:t>duration_ms</w:t>
            </w:r>
            <w:proofErr w:type="spellEnd"/>
            <w:r>
              <w:rPr>
                <w:rFonts w:ascii="Courier New" w:hAnsi="Courier New"/>
                <w:sz w:val="18"/>
              </w:rPr>
              <w:t>=2500)</w:t>
            </w:r>
          </w:p>
        </w:tc>
        <w:tc>
          <w:tcPr>
            <w:tcW w:w="5102" w:type="dxa"/>
          </w:tcPr>
          <w:p w14:paraId="0157513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Ustawia tekst, kolor i czas wyświetlania (domyślnie 2.5 s).</w:t>
            </w:r>
          </w:p>
        </w:tc>
      </w:tr>
      <w:tr w:rsidR="009D68B7" w:rsidRPr="004F5EA7" w14:paraId="14C845BB" w14:textId="77777777">
        <w:tc>
          <w:tcPr>
            <w:tcW w:w="794" w:type="dxa"/>
          </w:tcPr>
          <w:p w14:paraId="09F6B74C" w14:textId="77777777" w:rsidR="009D68B7" w:rsidRDefault="00000000">
            <w:r>
              <w:rPr>
                <w:sz w:val="18"/>
              </w:rPr>
              <w:t>306</w:t>
            </w:r>
          </w:p>
        </w:tc>
        <w:tc>
          <w:tcPr>
            <w:tcW w:w="3685" w:type="dxa"/>
          </w:tcPr>
          <w:p w14:paraId="58E2989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update(self, </w:t>
            </w:r>
            <w:proofErr w:type="spellStart"/>
            <w:r>
              <w:rPr>
                <w:rFonts w:ascii="Courier New" w:hAnsi="Courier New"/>
                <w:sz w:val="18"/>
              </w:rPr>
              <w:t>dt_ms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803CC7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Dekrementuje </w:t>
            </w:r>
            <w:proofErr w:type="spellStart"/>
            <w:r w:rsidRPr="004F5EA7">
              <w:rPr>
                <w:sz w:val="18"/>
                <w:lang w:val="pl-PL"/>
              </w:rPr>
              <w:t>timer</w:t>
            </w:r>
            <w:proofErr w:type="spellEnd"/>
            <w:r w:rsidRPr="004F5EA7">
              <w:rPr>
                <w:sz w:val="18"/>
                <w:lang w:val="pl-PL"/>
              </w:rPr>
              <w:t xml:space="preserve"> o czas klatki (</w:t>
            </w:r>
            <w:proofErr w:type="spellStart"/>
            <w:r w:rsidRPr="004F5EA7">
              <w:rPr>
                <w:sz w:val="18"/>
                <w:lang w:val="pl-PL"/>
              </w:rPr>
              <w:t>dt</w:t>
            </w:r>
            <w:proofErr w:type="spellEnd"/>
            <w:r w:rsidRPr="004F5EA7">
              <w:rPr>
                <w:sz w:val="18"/>
                <w:lang w:val="pl-PL"/>
              </w:rPr>
              <w:t xml:space="preserve">). Wywoływana co klatkę w </w:t>
            </w:r>
            <w:proofErr w:type="spellStart"/>
            <w:r w:rsidRPr="004F5EA7">
              <w:rPr>
                <w:sz w:val="18"/>
                <w:lang w:val="pl-PL"/>
              </w:rPr>
              <w:t>main</w:t>
            </w:r>
            <w:proofErr w:type="spellEnd"/>
            <w:r w:rsidRPr="004F5EA7">
              <w:rPr>
                <w:sz w:val="18"/>
                <w:lang w:val="pl-PL"/>
              </w:rPr>
              <w:t>().</w:t>
            </w:r>
          </w:p>
        </w:tc>
      </w:tr>
      <w:tr w:rsidR="009D68B7" w:rsidRPr="004F5EA7" w14:paraId="77E68570" w14:textId="77777777">
        <w:tc>
          <w:tcPr>
            <w:tcW w:w="794" w:type="dxa"/>
          </w:tcPr>
          <w:p w14:paraId="6227CF81" w14:textId="77777777" w:rsidR="009D68B7" w:rsidRDefault="00000000">
            <w:r>
              <w:rPr>
                <w:sz w:val="18"/>
              </w:rPr>
              <w:t>310</w:t>
            </w:r>
          </w:p>
        </w:tc>
        <w:tc>
          <w:tcPr>
            <w:tcW w:w="3685" w:type="dxa"/>
          </w:tcPr>
          <w:p w14:paraId="2C506706" w14:textId="77777777" w:rsidR="009D68B7" w:rsidRDefault="00000000">
            <w:r>
              <w:rPr>
                <w:rFonts w:ascii="Courier New" w:hAnsi="Courier New"/>
                <w:sz w:val="18"/>
              </w:rPr>
              <w:t>def draw(self, surface, x, y)</w:t>
            </w:r>
          </w:p>
        </w:tc>
        <w:tc>
          <w:tcPr>
            <w:tcW w:w="5102" w:type="dxa"/>
          </w:tcPr>
          <w:p w14:paraId="238D1EE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komunikat wycentrowany w x, na wysokości y. Nic nie rysuje gdy </w:t>
            </w:r>
            <w:proofErr w:type="spellStart"/>
            <w:r w:rsidRPr="004F5EA7">
              <w:rPr>
                <w:sz w:val="18"/>
                <w:lang w:val="pl-PL"/>
              </w:rPr>
              <w:t>timer</w:t>
            </w:r>
            <w:proofErr w:type="spellEnd"/>
            <w:r w:rsidRPr="004F5EA7">
              <w:rPr>
                <w:sz w:val="18"/>
                <w:lang w:val="pl-PL"/>
              </w:rPr>
              <w:t xml:space="preserve"> ≤ 0.</w:t>
            </w:r>
          </w:p>
        </w:tc>
      </w:tr>
    </w:tbl>
    <w:p w14:paraId="619A0283" w14:textId="77777777" w:rsidR="009D68B7" w:rsidRPr="004F5EA7" w:rsidRDefault="00000000">
      <w:pPr>
        <w:pStyle w:val="Nagwek2"/>
        <w:rPr>
          <w:lang w:val="pl-PL"/>
        </w:rPr>
      </w:pPr>
      <w:bookmarkStart w:id="76" w:name="_Toc232664821"/>
      <w:r w:rsidRPr="004F5EA7">
        <w:rPr>
          <w:lang w:val="pl-PL"/>
        </w:rPr>
        <w:t xml:space="preserve">6.8 Klasa </w:t>
      </w:r>
      <w:proofErr w:type="spellStart"/>
      <w:r w:rsidRPr="004F5EA7">
        <w:rPr>
          <w:lang w:val="pl-PL"/>
        </w:rPr>
        <w:t>SidePanel</w:t>
      </w:r>
      <w:bookmarkEnd w:id="76"/>
      <w:proofErr w:type="spellEnd"/>
    </w:p>
    <w:p w14:paraId="6C5F39EC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Główny panel boczny aplikacji. Zawiera przyciski trybu, typ figury, suwaki, paletę kolorów, przyciski operacji i listę figur.</w:t>
      </w:r>
    </w:p>
    <w:p w14:paraId="1C3E06E0" w14:textId="77777777" w:rsidR="009D68B7" w:rsidRDefault="00000000">
      <w:pPr>
        <w:pStyle w:val="Nagwek3"/>
      </w:pPr>
      <w:bookmarkStart w:id="77" w:name="_Toc232664822"/>
      <w:r>
        <w:t xml:space="preserve">6.8.1 </w:t>
      </w:r>
      <w:proofErr w:type="spellStart"/>
      <w:r>
        <w:t>Atrybuty</w:t>
      </w:r>
      <w:proofErr w:type="spellEnd"/>
      <w:r>
        <w:t xml:space="preserve"> </w:t>
      </w:r>
      <w:proofErr w:type="spellStart"/>
      <w:r>
        <w:t>stałe</w:t>
      </w:r>
      <w:proofErr w:type="spellEnd"/>
      <w:r>
        <w:t xml:space="preserve"> (class-level)</w:t>
      </w:r>
      <w:bookmarkEnd w:id="77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5A1182A2" w14:textId="77777777">
        <w:tc>
          <w:tcPr>
            <w:tcW w:w="794" w:type="dxa"/>
          </w:tcPr>
          <w:p w14:paraId="129A87D5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D59C2A8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78D7D6D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7A37C17F" w14:textId="77777777">
        <w:tc>
          <w:tcPr>
            <w:tcW w:w="794" w:type="dxa"/>
          </w:tcPr>
          <w:p w14:paraId="6CCD57FE" w14:textId="77777777" w:rsidR="009D68B7" w:rsidRDefault="00000000">
            <w:r>
              <w:rPr>
                <w:sz w:val="18"/>
              </w:rPr>
              <w:t>321</w:t>
            </w:r>
          </w:p>
        </w:tc>
        <w:tc>
          <w:tcPr>
            <w:tcW w:w="3685" w:type="dxa"/>
          </w:tcPr>
          <w:p w14:paraId="1CB58EA1" w14:textId="77777777" w:rsidR="009D68B7" w:rsidRDefault="00000000">
            <w:r>
              <w:rPr>
                <w:rFonts w:ascii="Courier New" w:hAnsi="Courier New"/>
                <w:sz w:val="18"/>
              </w:rPr>
              <w:t>TOOL_SELECT = 'select'</w:t>
            </w:r>
          </w:p>
        </w:tc>
        <w:tc>
          <w:tcPr>
            <w:tcW w:w="5102" w:type="dxa"/>
          </w:tcPr>
          <w:p w14:paraId="7C2D8AEE" w14:textId="77777777" w:rsidR="009D68B7" w:rsidRDefault="00000000">
            <w:proofErr w:type="spellStart"/>
            <w:r>
              <w:rPr>
                <w:sz w:val="18"/>
              </w:rPr>
              <w:t>Stała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EBC7BCD" w14:textId="77777777">
        <w:tc>
          <w:tcPr>
            <w:tcW w:w="794" w:type="dxa"/>
          </w:tcPr>
          <w:p w14:paraId="48071AD9" w14:textId="77777777" w:rsidR="009D68B7" w:rsidRDefault="00000000">
            <w:r>
              <w:rPr>
                <w:sz w:val="18"/>
              </w:rPr>
              <w:t>322</w:t>
            </w:r>
          </w:p>
        </w:tc>
        <w:tc>
          <w:tcPr>
            <w:tcW w:w="3685" w:type="dxa"/>
          </w:tcPr>
          <w:p w14:paraId="539DDE75" w14:textId="77777777" w:rsidR="009D68B7" w:rsidRDefault="00000000">
            <w:r>
              <w:rPr>
                <w:rFonts w:ascii="Courier New" w:hAnsi="Courier New"/>
                <w:sz w:val="18"/>
              </w:rPr>
              <w:t>TOOL_DRAW   = 'draw'</w:t>
            </w:r>
          </w:p>
        </w:tc>
        <w:tc>
          <w:tcPr>
            <w:tcW w:w="5102" w:type="dxa"/>
          </w:tcPr>
          <w:p w14:paraId="6A6C105C" w14:textId="77777777" w:rsidR="009D68B7" w:rsidRDefault="00000000">
            <w:proofErr w:type="spellStart"/>
            <w:r>
              <w:rPr>
                <w:sz w:val="18"/>
              </w:rPr>
              <w:t>Stała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rysowania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FE65445" w14:textId="77777777" w:rsidR="009D68B7" w:rsidRDefault="00000000">
      <w:pPr>
        <w:pStyle w:val="Nagwek3"/>
      </w:pPr>
      <w:bookmarkStart w:id="78" w:name="_Toc232664823"/>
      <w:r>
        <w:t xml:space="preserve">6.8.2 </w:t>
      </w:r>
      <w:proofErr w:type="spellStart"/>
      <w:r>
        <w:t>Metoda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  <w:bookmarkEnd w:id="78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E8BA95E" w14:textId="77777777">
        <w:tc>
          <w:tcPr>
            <w:tcW w:w="794" w:type="dxa"/>
          </w:tcPr>
          <w:p w14:paraId="323BAB0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61C8B06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00E457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3A3BAB0" w14:textId="77777777">
        <w:tc>
          <w:tcPr>
            <w:tcW w:w="794" w:type="dxa"/>
          </w:tcPr>
          <w:p w14:paraId="0EED4B67" w14:textId="77777777" w:rsidR="009D68B7" w:rsidRDefault="00000000">
            <w:r>
              <w:rPr>
                <w:sz w:val="18"/>
              </w:rPr>
              <w:t>324</w:t>
            </w:r>
          </w:p>
        </w:tc>
        <w:tc>
          <w:tcPr>
            <w:tcW w:w="3685" w:type="dxa"/>
          </w:tcPr>
          <w:p w14:paraId="40725DC6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__(self,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7E8446F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Inicjuje panel.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 xml:space="preserve"> – obszar panelu bocznego.</w:t>
            </w:r>
          </w:p>
        </w:tc>
      </w:tr>
      <w:tr w:rsidR="009D68B7" w14:paraId="53A4FF98" w14:textId="77777777">
        <w:tc>
          <w:tcPr>
            <w:tcW w:w="794" w:type="dxa"/>
          </w:tcPr>
          <w:p w14:paraId="2B3DD212" w14:textId="77777777" w:rsidR="009D68B7" w:rsidRDefault="00000000">
            <w:r>
              <w:rPr>
                <w:sz w:val="18"/>
              </w:rPr>
              <w:t>326</w:t>
            </w:r>
          </w:p>
        </w:tc>
        <w:tc>
          <w:tcPr>
            <w:tcW w:w="3685" w:type="dxa"/>
          </w:tcPr>
          <w:p w14:paraId="7DB0D81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self.tool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TOOL_SELECT</w:t>
            </w:r>
          </w:p>
        </w:tc>
        <w:tc>
          <w:tcPr>
            <w:tcW w:w="5102" w:type="dxa"/>
          </w:tcPr>
          <w:p w14:paraId="045F35F1" w14:textId="77777777" w:rsidR="009D68B7" w:rsidRDefault="00000000">
            <w:proofErr w:type="spellStart"/>
            <w:r>
              <w:rPr>
                <w:sz w:val="18"/>
              </w:rPr>
              <w:t>Domyślny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zaznaczanie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622CC295" w14:textId="77777777">
        <w:tc>
          <w:tcPr>
            <w:tcW w:w="794" w:type="dxa"/>
          </w:tcPr>
          <w:p w14:paraId="7BEE4807" w14:textId="77777777" w:rsidR="009D68B7" w:rsidRDefault="00000000">
            <w:r>
              <w:rPr>
                <w:sz w:val="18"/>
              </w:rPr>
              <w:t>327</w:t>
            </w:r>
          </w:p>
        </w:tc>
        <w:tc>
          <w:tcPr>
            <w:tcW w:w="3685" w:type="dxa"/>
          </w:tcPr>
          <w:p w14:paraId="7F4E1E4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'circle'</w:t>
            </w:r>
          </w:p>
        </w:tc>
        <w:tc>
          <w:tcPr>
            <w:tcW w:w="5102" w:type="dxa"/>
          </w:tcPr>
          <w:p w14:paraId="72EBFBEE" w14:textId="77777777" w:rsidR="009D68B7" w:rsidRDefault="00000000">
            <w:proofErr w:type="spellStart"/>
            <w:r>
              <w:rPr>
                <w:sz w:val="18"/>
              </w:rPr>
              <w:t>Domyślna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figura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okrąg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68E9B0A" w14:textId="77777777">
        <w:tc>
          <w:tcPr>
            <w:tcW w:w="794" w:type="dxa"/>
          </w:tcPr>
          <w:p w14:paraId="6A31C856" w14:textId="77777777" w:rsidR="009D68B7" w:rsidRDefault="00000000">
            <w:r>
              <w:rPr>
                <w:sz w:val="18"/>
              </w:rPr>
              <w:t>328</w:t>
            </w:r>
          </w:p>
        </w:tc>
        <w:tc>
          <w:tcPr>
            <w:tcW w:w="3685" w:type="dxa"/>
          </w:tcPr>
          <w:p w14:paraId="12DF6EE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DEFAULT_COLORS[0]</w:t>
            </w:r>
          </w:p>
        </w:tc>
        <w:tc>
          <w:tcPr>
            <w:tcW w:w="5102" w:type="dxa"/>
          </w:tcPr>
          <w:p w14:paraId="20AE375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Domyślny kolor – pierwszy z palety (niebieski).</w:t>
            </w:r>
          </w:p>
        </w:tc>
      </w:tr>
      <w:tr w:rsidR="009D68B7" w14:paraId="414C4B9B" w14:textId="77777777">
        <w:tc>
          <w:tcPr>
            <w:tcW w:w="794" w:type="dxa"/>
          </w:tcPr>
          <w:p w14:paraId="37DEA793" w14:textId="77777777" w:rsidR="009D68B7" w:rsidRDefault="00000000">
            <w:r>
              <w:rPr>
                <w:sz w:val="18"/>
              </w:rPr>
              <w:t>329</w:t>
            </w:r>
          </w:p>
        </w:tc>
        <w:tc>
          <w:tcPr>
            <w:tcW w:w="3685" w:type="dxa"/>
          </w:tcPr>
          <w:p w14:paraId="73CF7D2E" w14:textId="77777777" w:rsidR="009D68B7" w:rsidRDefault="00000000">
            <w:r>
              <w:rPr>
                <w:rFonts w:ascii="Courier New" w:hAnsi="Courier New"/>
                <w:sz w:val="18"/>
              </w:rPr>
              <w:t>self.size1/size2/size3/sides</w:t>
            </w:r>
          </w:p>
        </w:tc>
        <w:tc>
          <w:tcPr>
            <w:tcW w:w="5102" w:type="dxa"/>
          </w:tcPr>
          <w:p w14:paraId="7A023230" w14:textId="77777777" w:rsidR="009D68B7" w:rsidRDefault="00000000">
            <w:proofErr w:type="spellStart"/>
            <w:r>
              <w:rPr>
                <w:sz w:val="18"/>
              </w:rPr>
              <w:t>Domyślne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wartości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suwaków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7E262D3" w14:textId="77777777">
        <w:tc>
          <w:tcPr>
            <w:tcW w:w="794" w:type="dxa"/>
          </w:tcPr>
          <w:p w14:paraId="26FD5001" w14:textId="77777777" w:rsidR="009D68B7" w:rsidRDefault="00000000">
            <w:r>
              <w:rPr>
                <w:sz w:val="18"/>
              </w:rPr>
              <w:t>333</w:t>
            </w:r>
          </w:p>
        </w:tc>
        <w:tc>
          <w:tcPr>
            <w:tcW w:w="3685" w:type="dxa"/>
          </w:tcPr>
          <w:p w14:paraId="5EF2EFE8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list_scroll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0</w:t>
            </w:r>
          </w:p>
        </w:tc>
        <w:tc>
          <w:tcPr>
            <w:tcW w:w="5102" w:type="dxa"/>
          </w:tcPr>
          <w:p w14:paraId="28EA844E" w14:textId="77777777" w:rsidR="009D68B7" w:rsidRDefault="00000000">
            <w:proofErr w:type="spellStart"/>
            <w:r>
              <w:rPr>
                <w:sz w:val="18"/>
              </w:rPr>
              <w:t>Pozycja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przewijania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1CE5AC1" w14:textId="77777777">
        <w:tc>
          <w:tcPr>
            <w:tcW w:w="794" w:type="dxa"/>
          </w:tcPr>
          <w:p w14:paraId="52F62539" w14:textId="77777777" w:rsidR="009D68B7" w:rsidRDefault="00000000">
            <w:r>
              <w:rPr>
                <w:sz w:val="18"/>
              </w:rPr>
              <w:t>336</w:t>
            </w:r>
          </w:p>
        </w:tc>
        <w:tc>
          <w:tcPr>
            <w:tcW w:w="3685" w:type="dxa"/>
          </w:tcPr>
          <w:p w14:paraId="47FEDD1D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build_widgets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1775807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Buduje wszystkie </w:t>
            </w:r>
            <w:proofErr w:type="spellStart"/>
            <w:r w:rsidRPr="004F5EA7">
              <w:rPr>
                <w:sz w:val="18"/>
                <w:lang w:val="pl-PL"/>
              </w:rPr>
              <w:t>widgety</w:t>
            </w:r>
            <w:proofErr w:type="spellEnd"/>
            <w:r w:rsidRPr="004F5EA7">
              <w:rPr>
                <w:sz w:val="18"/>
                <w:lang w:val="pl-PL"/>
              </w:rPr>
              <w:t xml:space="preserve"> (przyciski, suwaki, kafelki).</w:t>
            </w:r>
          </w:p>
        </w:tc>
      </w:tr>
    </w:tbl>
    <w:p w14:paraId="347C6BD1" w14:textId="77777777" w:rsidR="009D68B7" w:rsidRDefault="00000000">
      <w:pPr>
        <w:pStyle w:val="Nagwek3"/>
      </w:pPr>
      <w:bookmarkStart w:id="79" w:name="_Toc232664824"/>
      <w:r>
        <w:t xml:space="preserve">6.8.3 </w:t>
      </w:r>
      <w:proofErr w:type="spellStart"/>
      <w:r>
        <w:t>Metoda</w:t>
      </w:r>
      <w:proofErr w:type="spellEnd"/>
      <w:r>
        <w:t xml:space="preserve"> resize</w:t>
      </w:r>
      <w:bookmarkEnd w:id="7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4ED1F20" w14:textId="77777777">
        <w:tc>
          <w:tcPr>
            <w:tcW w:w="794" w:type="dxa"/>
          </w:tcPr>
          <w:p w14:paraId="2440F24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A9ADD2A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2237284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4A92A9A1" w14:textId="77777777">
        <w:tc>
          <w:tcPr>
            <w:tcW w:w="794" w:type="dxa"/>
          </w:tcPr>
          <w:p w14:paraId="07CFDB0E" w14:textId="77777777" w:rsidR="009D68B7" w:rsidRDefault="00000000">
            <w:r>
              <w:rPr>
                <w:sz w:val="18"/>
              </w:rPr>
              <w:t>338</w:t>
            </w:r>
          </w:p>
        </w:tc>
        <w:tc>
          <w:tcPr>
            <w:tcW w:w="3685" w:type="dxa"/>
          </w:tcPr>
          <w:p w14:paraId="4C13660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resize(self,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F3EE2E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Przebudowuje </w:t>
            </w:r>
            <w:proofErr w:type="spellStart"/>
            <w:r w:rsidRPr="004F5EA7">
              <w:rPr>
                <w:sz w:val="18"/>
                <w:lang w:val="pl-PL"/>
              </w:rPr>
              <w:t>widgety</w:t>
            </w:r>
            <w:proofErr w:type="spellEnd"/>
            <w:r w:rsidRPr="004F5EA7">
              <w:rPr>
                <w:sz w:val="18"/>
                <w:lang w:val="pl-PL"/>
              </w:rPr>
              <w:t xml:space="preserve"> po zmianie rozmiaru okna. Zapamiętuje aktualny stan, buduje od nowa, przywraca stan.</w:t>
            </w:r>
          </w:p>
        </w:tc>
      </w:tr>
      <w:tr w:rsidR="009D68B7" w:rsidRPr="004F5EA7" w14:paraId="7547EECD" w14:textId="77777777">
        <w:tc>
          <w:tcPr>
            <w:tcW w:w="794" w:type="dxa"/>
          </w:tcPr>
          <w:p w14:paraId="778261CC" w14:textId="77777777" w:rsidR="009D68B7" w:rsidRDefault="00000000">
            <w:r>
              <w:rPr>
                <w:sz w:val="18"/>
              </w:rPr>
              <w:t>346</w:t>
            </w:r>
          </w:p>
        </w:tc>
        <w:tc>
          <w:tcPr>
            <w:tcW w:w="3685" w:type="dxa"/>
          </w:tcPr>
          <w:p w14:paraId="5FEEC6EB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build_widgets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6652104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Przebudowuje układ </w:t>
            </w:r>
            <w:proofErr w:type="spellStart"/>
            <w:r w:rsidRPr="004F5EA7">
              <w:rPr>
                <w:sz w:val="18"/>
                <w:lang w:val="pl-PL"/>
              </w:rPr>
              <w:t>widgetów</w:t>
            </w:r>
            <w:proofErr w:type="spellEnd"/>
            <w:r w:rsidRPr="004F5EA7">
              <w:rPr>
                <w:sz w:val="18"/>
                <w:lang w:val="pl-PL"/>
              </w:rPr>
              <w:t xml:space="preserve"> dla nowego </w:t>
            </w:r>
            <w:proofErr w:type="spellStart"/>
            <w:r w:rsidRPr="004F5EA7">
              <w:rPr>
                <w:sz w:val="18"/>
                <w:lang w:val="pl-PL"/>
              </w:rPr>
              <w:t>rect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14:paraId="64BEE28E" w14:textId="77777777">
        <w:tc>
          <w:tcPr>
            <w:tcW w:w="794" w:type="dxa"/>
          </w:tcPr>
          <w:p w14:paraId="63A11B57" w14:textId="77777777" w:rsidR="009D68B7" w:rsidRDefault="00000000">
            <w:r>
              <w:rPr>
                <w:sz w:val="18"/>
              </w:rPr>
              <w:t>347</w:t>
            </w:r>
          </w:p>
        </w:tc>
        <w:tc>
          <w:tcPr>
            <w:tcW w:w="3685" w:type="dxa"/>
          </w:tcPr>
          <w:p w14:paraId="36A2D5F6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set_tool</w:t>
            </w:r>
            <w:proofErr w:type="spellEnd"/>
            <w:r>
              <w:rPr>
                <w:rFonts w:ascii="Courier New" w:hAnsi="Courier New"/>
                <w:sz w:val="18"/>
              </w:rPr>
              <w:t>(tool)</w:t>
            </w:r>
          </w:p>
        </w:tc>
        <w:tc>
          <w:tcPr>
            <w:tcW w:w="5102" w:type="dxa"/>
          </w:tcPr>
          <w:p w14:paraId="1FF713CA" w14:textId="77777777" w:rsidR="009D68B7" w:rsidRDefault="00000000">
            <w:proofErr w:type="spellStart"/>
            <w:r>
              <w:rPr>
                <w:sz w:val="18"/>
              </w:rPr>
              <w:t>Przywraca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narzędzia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458DE98" w14:textId="77777777">
        <w:tc>
          <w:tcPr>
            <w:tcW w:w="794" w:type="dxa"/>
          </w:tcPr>
          <w:p w14:paraId="0A0647F1" w14:textId="77777777" w:rsidR="009D68B7" w:rsidRDefault="00000000">
            <w:r>
              <w:rPr>
                <w:sz w:val="18"/>
              </w:rPr>
              <w:t>348</w:t>
            </w:r>
          </w:p>
        </w:tc>
        <w:tc>
          <w:tcPr>
            <w:tcW w:w="3685" w:type="dxa"/>
          </w:tcPr>
          <w:p w14:paraId="2E02A0AC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set_shape</w:t>
            </w:r>
            <w:proofErr w:type="spellEnd"/>
            <w:r>
              <w:rPr>
                <w:rFonts w:ascii="Courier New" w:hAnsi="Courier New"/>
                <w:sz w:val="18"/>
              </w:rPr>
              <w:t>(shape)</w:t>
            </w:r>
          </w:p>
        </w:tc>
        <w:tc>
          <w:tcPr>
            <w:tcW w:w="5102" w:type="dxa"/>
          </w:tcPr>
          <w:p w14:paraId="35DAC233" w14:textId="77777777" w:rsidR="009D68B7" w:rsidRDefault="00000000">
            <w:proofErr w:type="spellStart"/>
            <w:r>
              <w:rPr>
                <w:sz w:val="18"/>
              </w:rPr>
              <w:t>Przywraca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B838CE1" w14:textId="77777777">
        <w:tc>
          <w:tcPr>
            <w:tcW w:w="794" w:type="dxa"/>
          </w:tcPr>
          <w:p w14:paraId="00602C50" w14:textId="77777777" w:rsidR="009D68B7" w:rsidRDefault="00000000">
            <w:r>
              <w:rPr>
                <w:sz w:val="18"/>
              </w:rPr>
              <w:t>349</w:t>
            </w:r>
          </w:p>
        </w:tc>
        <w:tc>
          <w:tcPr>
            <w:tcW w:w="3685" w:type="dxa"/>
          </w:tcPr>
          <w:p w14:paraId="0490AA4B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set_color</w:t>
            </w:r>
            <w:proofErr w:type="spellEnd"/>
            <w:r>
              <w:rPr>
                <w:rFonts w:ascii="Courier New" w:hAnsi="Courier New"/>
                <w:sz w:val="18"/>
              </w:rPr>
              <w:t>(color)</w:t>
            </w:r>
          </w:p>
        </w:tc>
        <w:tc>
          <w:tcPr>
            <w:tcW w:w="5102" w:type="dxa"/>
          </w:tcPr>
          <w:p w14:paraId="3CE1BFB0" w14:textId="77777777" w:rsidR="009D68B7" w:rsidRDefault="00000000">
            <w:proofErr w:type="spellStart"/>
            <w:r>
              <w:rPr>
                <w:sz w:val="18"/>
              </w:rPr>
              <w:t>Przywraca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wybrany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A3C3EA5" w14:textId="77777777">
        <w:tc>
          <w:tcPr>
            <w:tcW w:w="794" w:type="dxa"/>
          </w:tcPr>
          <w:p w14:paraId="40C06170" w14:textId="77777777" w:rsidR="009D68B7" w:rsidRDefault="00000000">
            <w:r>
              <w:rPr>
                <w:sz w:val="18"/>
              </w:rPr>
              <w:t>350</w:t>
            </w:r>
          </w:p>
        </w:tc>
        <w:tc>
          <w:tcPr>
            <w:tcW w:w="3685" w:type="dxa"/>
          </w:tcPr>
          <w:p w14:paraId="2F66ED64" w14:textId="77777777" w:rsidR="009D68B7" w:rsidRDefault="00000000">
            <w:r>
              <w:rPr>
                <w:rFonts w:ascii="Courier New" w:hAnsi="Courier New"/>
                <w:sz w:val="18"/>
              </w:rPr>
              <w:t>self.sl_size1.value = size1</w:t>
            </w:r>
          </w:p>
        </w:tc>
        <w:tc>
          <w:tcPr>
            <w:tcW w:w="5102" w:type="dxa"/>
          </w:tcPr>
          <w:p w14:paraId="1AADD7CB" w14:textId="77777777" w:rsidR="009D68B7" w:rsidRDefault="00000000">
            <w:proofErr w:type="spellStart"/>
            <w:r>
              <w:rPr>
                <w:sz w:val="18"/>
              </w:rPr>
              <w:t>Przywraca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wartości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suwaków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43C06C0" w14:textId="77777777" w:rsidR="009D68B7" w:rsidRDefault="00000000">
      <w:pPr>
        <w:pStyle w:val="Nagwek3"/>
      </w:pPr>
      <w:bookmarkStart w:id="80" w:name="_Toc232664825"/>
      <w:r>
        <w:t xml:space="preserve">6.8.4 </w:t>
      </w:r>
      <w:proofErr w:type="spellStart"/>
      <w:r>
        <w:t>Metoda</w:t>
      </w:r>
      <w:proofErr w:type="spellEnd"/>
      <w:r>
        <w:t xml:space="preserve"> _</w:t>
      </w:r>
      <w:proofErr w:type="spellStart"/>
      <w:r>
        <w:t>build_widgets</w:t>
      </w:r>
      <w:proofErr w:type="spellEnd"/>
      <w:r>
        <w:t xml:space="preserve"> (</w:t>
      </w:r>
      <w:proofErr w:type="spellStart"/>
      <w:r>
        <w:t>prywatna</w:t>
      </w:r>
      <w:proofErr w:type="spellEnd"/>
      <w:r>
        <w:t>)</w:t>
      </w:r>
      <w:bookmarkEnd w:id="80"/>
    </w:p>
    <w:p w14:paraId="5DDBC02D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Buduje pozycje i rozmiary wszystkich </w:t>
      </w:r>
      <w:proofErr w:type="spellStart"/>
      <w:r w:rsidRPr="004F5EA7">
        <w:rPr>
          <w:rFonts w:ascii="Calibri" w:hAnsi="Calibri"/>
          <w:lang w:val="pl-PL"/>
        </w:rPr>
        <w:t>widgetów</w:t>
      </w:r>
      <w:proofErr w:type="spellEnd"/>
      <w:r w:rsidRPr="004F5EA7">
        <w:rPr>
          <w:rFonts w:ascii="Calibri" w:hAnsi="Calibri"/>
          <w:lang w:val="pl-PL"/>
        </w:rPr>
        <w:t xml:space="preserve"> panelu bocznego od góry do dołu.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50"/>
        <w:gridCol w:w="5941"/>
        <w:gridCol w:w="4325"/>
      </w:tblGrid>
      <w:tr w:rsidR="009D68B7" w14:paraId="346850ED" w14:textId="77777777">
        <w:tc>
          <w:tcPr>
            <w:tcW w:w="794" w:type="dxa"/>
          </w:tcPr>
          <w:p w14:paraId="526862AD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99E6902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D2F234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448CA95" w14:textId="77777777">
        <w:tc>
          <w:tcPr>
            <w:tcW w:w="794" w:type="dxa"/>
          </w:tcPr>
          <w:p w14:paraId="20F5658C" w14:textId="77777777" w:rsidR="009D68B7" w:rsidRDefault="00000000">
            <w:r>
              <w:rPr>
                <w:sz w:val="18"/>
              </w:rPr>
              <w:t>354</w:t>
            </w:r>
          </w:p>
        </w:tc>
        <w:tc>
          <w:tcPr>
            <w:tcW w:w="3685" w:type="dxa"/>
          </w:tcPr>
          <w:p w14:paraId="01457059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build_widgets</w:t>
            </w:r>
            <w:proofErr w:type="spellEnd"/>
            <w:r>
              <w:rPr>
                <w:rFonts w:ascii="Courier New" w:hAnsi="Courier New"/>
                <w:sz w:val="18"/>
              </w:rPr>
              <w:t>(self)</w:t>
            </w:r>
          </w:p>
        </w:tc>
        <w:tc>
          <w:tcPr>
            <w:tcW w:w="5102" w:type="dxa"/>
          </w:tcPr>
          <w:p w14:paraId="5FF3BA8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Tworzy wszystkie </w:t>
            </w:r>
            <w:proofErr w:type="spellStart"/>
            <w:r w:rsidRPr="004F5EA7">
              <w:rPr>
                <w:sz w:val="18"/>
                <w:lang w:val="pl-PL"/>
              </w:rPr>
              <w:t>widgety</w:t>
            </w:r>
            <w:proofErr w:type="spellEnd"/>
            <w:r w:rsidRPr="004F5EA7">
              <w:rPr>
                <w:sz w:val="18"/>
                <w:lang w:val="pl-PL"/>
              </w:rPr>
              <w:t xml:space="preserve"> i ustawia ich pozycje.</w:t>
            </w:r>
          </w:p>
        </w:tc>
      </w:tr>
      <w:tr w:rsidR="009D68B7" w:rsidRPr="004F5EA7" w14:paraId="54BF89BA" w14:textId="77777777">
        <w:tc>
          <w:tcPr>
            <w:tcW w:w="794" w:type="dxa"/>
          </w:tcPr>
          <w:p w14:paraId="179071C6" w14:textId="77777777" w:rsidR="009D68B7" w:rsidRDefault="00000000">
            <w:r>
              <w:rPr>
                <w:sz w:val="18"/>
              </w:rPr>
              <w:t>355</w:t>
            </w:r>
          </w:p>
        </w:tc>
        <w:tc>
          <w:tcPr>
            <w:tcW w:w="3685" w:type="dxa"/>
          </w:tcPr>
          <w:p w14:paraId="1B6982E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x = </w:t>
            </w:r>
            <w:proofErr w:type="spellStart"/>
            <w:r>
              <w:rPr>
                <w:rFonts w:ascii="Courier New" w:hAnsi="Courier New"/>
                <w:sz w:val="18"/>
              </w:rPr>
              <w:t>self.rect.x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+ 10; w = </w:t>
            </w:r>
            <w:proofErr w:type="spellStart"/>
            <w:r>
              <w:rPr>
                <w:rFonts w:ascii="Courier New" w:hAnsi="Courier New"/>
                <w:sz w:val="18"/>
              </w:rPr>
              <w:t>self.rect.width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- 20</w:t>
            </w:r>
          </w:p>
        </w:tc>
        <w:tc>
          <w:tcPr>
            <w:tcW w:w="5102" w:type="dxa"/>
          </w:tcPr>
          <w:p w14:paraId="39CEFCA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Marginesy poziome panelu (10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 po każdej stronie).</w:t>
            </w:r>
          </w:p>
        </w:tc>
      </w:tr>
      <w:tr w:rsidR="009D68B7" w:rsidRPr="004F5EA7" w14:paraId="6F8C4CBD" w14:textId="77777777">
        <w:tc>
          <w:tcPr>
            <w:tcW w:w="794" w:type="dxa"/>
          </w:tcPr>
          <w:p w14:paraId="53139676" w14:textId="77777777" w:rsidR="009D68B7" w:rsidRDefault="00000000">
            <w:r>
              <w:rPr>
                <w:sz w:val="18"/>
              </w:rPr>
              <w:t>356</w:t>
            </w:r>
          </w:p>
        </w:tc>
        <w:tc>
          <w:tcPr>
            <w:tcW w:w="3685" w:type="dxa"/>
          </w:tcPr>
          <w:p w14:paraId="31800A4E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y = </w:t>
            </w:r>
            <w:proofErr w:type="spellStart"/>
            <w:r>
              <w:rPr>
                <w:rFonts w:ascii="Courier New" w:hAnsi="Courier New"/>
                <w:sz w:val="18"/>
              </w:rPr>
              <w:t>self.rect.y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+ 10</w:t>
            </w:r>
          </w:p>
        </w:tc>
        <w:tc>
          <w:tcPr>
            <w:tcW w:w="5102" w:type="dxa"/>
          </w:tcPr>
          <w:p w14:paraId="1818193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Startowa pozycja Y (10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 xml:space="preserve"> od góry panelu).</w:t>
            </w:r>
          </w:p>
        </w:tc>
      </w:tr>
      <w:tr w:rsidR="009D68B7" w:rsidRPr="004F5EA7" w14:paraId="52B6A748" w14:textId="77777777">
        <w:tc>
          <w:tcPr>
            <w:tcW w:w="794" w:type="dxa"/>
          </w:tcPr>
          <w:p w14:paraId="7468CEDD" w14:textId="77777777" w:rsidR="009D68B7" w:rsidRDefault="00000000">
            <w:r>
              <w:rPr>
                <w:sz w:val="18"/>
              </w:rPr>
              <w:t>360</w:t>
            </w:r>
          </w:p>
        </w:tc>
        <w:tc>
          <w:tcPr>
            <w:tcW w:w="3685" w:type="dxa"/>
          </w:tcPr>
          <w:p w14:paraId="73D4FD2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bw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(w - 4) // 2</w:t>
            </w:r>
          </w:p>
        </w:tc>
        <w:tc>
          <w:tcPr>
            <w:tcW w:w="5102" w:type="dxa"/>
          </w:tcPr>
          <w:p w14:paraId="4D01A22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Szerokość przycisku trybu = połowa szerokości minus odstęp.</w:t>
            </w:r>
          </w:p>
        </w:tc>
      </w:tr>
      <w:tr w:rsidR="009D68B7" w14:paraId="37A3A4A5" w14:textId="77777777">
        <w:tc>
          <w:tcPr>
            <w:tcW w:w="794" w:type="dxa"/>
          </w:tcPr>
          <w:p w14:paraId="443C4B53" w14:textId="77777777" w:rsidR="009D68B7" w:rsidRDefault="00000000">
            <w:r>
              <w:rPr>
                <w:sz w:val="18"/>
              </w:rPr>
              <w:t>361</w:t>
            </w:r>
          </w:p>
        </w:tc>
        <w:tc>
          <w:tcPr>
            <w:tcW w:w="3685" w:type="dxa"/>
          </w:tcPr>
          <w:p w14:paraId="582284A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self.btn_select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Button(...)</w:t>
            </w:r>
          </w:p>
        </w:tc>
        <w:tc>
          <w:tcPr>
            <w:tcW w:w="5102" w:type="dxa"/>
          </w:tcPr>
          <w:p w14:paraId="3F479172" w14:textId="77777777" w:rsidR="009D68B7" w:rsidRDefault="00000000"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Zaznacz</w:t>
            </w:r>
            <w:proofErr w:type="spellEnd"/>
            <w:r>
              <w:rPr>
                <w:sz w:val="18"/>
              </w:rPr>
              <w:t>' (</w:t>
            </w:r>
            <w:proofErr w:type="spellStart"/>
            <w:r>
              <w:rPr>
                <w:sz w:val="18"/>
              </w:rPr>
              <w:t>lewy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9D68B7" w14:paraId="07C34018" w14:textId="77777777">
        <w:tc>
          <w:tcPr>
            <w:tcW w:w="794" w:type="dxa"/>
          </w:tcPr>
          <w:p w14:paraId="1BF02CCE" w14:textId="77777777" w:rsidR="009D68B7" w:rsidRDefault="00000000">
            <w:r>
              <w:rPr>
                <w:sz w:val="18"/>
              </w:rPr>
              <w:t>363</w:t>
            </w:r>
          </w:p>
        </w:tc>
        <w:tc>
          <w:tcPr>
            <w:tcW w:w="3685" w:type="dxa"/>
          </w:tcPr>
          <w:p w14:paraId="67F38CA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self.btn_draw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Button(...)</w:t>
            </w:r>
          </w:p>
        </w:tc>
        <w:tc>
          <w:tcPr>
            <w:tcW w:w="5102" w:type="dxa"/>
          </w:tcPr>
          <w:p w14:paraId="05682795" w14:textId="77777777" w:rsidR="009D68B7" w:rsidRDefault="00000000"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Rysuj</w:t>
            </w:r>
            <w:proofErr w:type="spellEnd"/>
            <w:r>
              <w:rPr>
                <w:sz w:val="18"/>
              </w:rPr>
              <w:t>' (</w:t>
            </w:r>
            <w:proofErr w:type="spellStart"/>
            <w:r>
              <w:rPr>
                <w:sz w:val="18"/>
              </w:rPr>
              <w:t>prawy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9D68B7" w:rsidRPr="004F5EA7" w14:paraId="52046AA9" w14:textId="77777777">
        <w:tc>
          <w:tcPr>
            <w:tcW w:w="794" w:type="dxa"/>
          </w:tcPr>
          <w:p w14:paraId="687E9EB3" w14:textId="77777777" w:rsidR="009D68B7" w:rsidRDefault="00000000">
            <w:r>
              <w:rPr>
                <w:sz w:val="18"/>
              </w:rPr>
              <w:t>366</w:t>
            </w:r>
          </w:p>
        </w:tc>
        <w:tc>
          <w:tcPr>
            <w:tcW w:w="3685" w:type="dxa"/>
          </w:tcPr>
          <w:p w14:paraId="5C9B2BE4" w14:textId="77777777" w:rsidR="009D68B7" w:rsidRDefault="00000000">
            <w:r>
              <w:rPr>
                <w:rFonts w:ascii="Courier New" w:hAnsi="Courier New"/>
                <w:sz w:val="18"/>
              </w:rPr>
              <w:t>y += 42</w:t>
            </w:r>
          </w:p>
        </w:tc>
        <w:tc>
          <w:tcPr>
            <w:tcW w:w="5102" w:type="dxa"/>
          </w:tcPr>
          <w:p w14:paraId="47EFB52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Przesuwa Y o wysokość przycisku + margines.</w:t>
            </w:r>
          </w:p>
        </w:tc>
      </w:tr>
      <w:tr w:rsidR="009D68B7" w:rsidRPr="004F5EA7" w14:paraId="00B4F385" w14:textId="77777777">
        <w:tc>
          <w:tcPr>
            <w:tcW w:w="794" w:type="dxa"/>
          </w:tcPr>
          <w:p w14:paraId="0E7CADAA" w14:textId="77777777" w:rsidR="009D68B7" w:rsidRDefault="00000000">
            <w:r>
              <w:rPr>
                <w:sz w:val="18"/>
              </w:rPr>
              <w:t>369</w:t>
            </w:r>
          </w:p>
        </w:tc>
        <w:tc>
          <w:tcPr>
            <w:tcW w:w="3685" w:type="dxa"/>
          </w:tcPr>
          <w:p w14:paraId="601F052F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shape_defs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[...]</w:t>
            </w:r>
          </w:p>
        </w:tc>
        <w:tc>
          <w:tcPr>
            <w:tcW w:w="5102" w:type="dxa"/>
          </w:tcPr>
          <w:p w14:paraId="2116BF4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Lista krotek (klucz, ikona FA, etykieta) dla 5 typów figur.</w:t>
            </w:r>
          </w:p>
        </w:tc>
      </w:tr>
      <w:tr w:rsidR="009D68B7" w:rsidRPr="004F5EA7" w14:paraId="17ACAE29" w14:textId="77777777">
        <w:tc>
          <w:tcPr>
            <w:tcW w:w="794" w:type="dxa"/>
          </w:tcPr>
          <w:p w14:paraId="38EED7EF" w14:textId="77777777" w:rsidR="009D68B7" w:rsidRDefault="00000000">
            <w:r>
              <w:rPr>
                <w:sz w:val="18"/>
              </w:rPr>
              <w:lastRenderedPageBreak/>
              <w:t>376</w:t>
            </w:r>
          </w:p>
        </w:tc>
        <w:tc>
          <w:tcPr>
            <w:tcW w:w="3685" w:type="dxa"/>
          </w:tcPr>
          <w:p w14:paraId="3DDEC28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self.shape_buttons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dict</w:t>
            </w:r>
            <w:proofErr w:type="spellEnd"/>
            <w:r>
              <w:rPr>
                <w:rFonts w:ascii="Courier New" w:hAnsi="Courier New"/>
                <w:sz w:val="18"/>
              </w:rPr>
              <w:t>[str, Button] = {}</w:t>
            </w:r>
          </w:p>
        </w:tc>
        <w:tc>
          <w:tcPr>
            <w:tcW w:w="5102" w:type="dxa"/>
          </w:tcPr>
          <w:p w14:paraId="25D92D5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Słownik przycisków wyboru figury (klucz = typ figury).</w:t>
            </w:r>
          </w:p>
        </w:tc>
      </w:tr>
      <w:tr w:rsidR="009D68B7" w:rsidRPr="004F5EA7" w14:paraId="7436EC0B" w14:textId="77777777">
        <w:tc>
          <w:tcPr>
            <w:tcW w:w="794" w:type="dxa"/>
          </w:tcPr>
          <w:p w14:paraId="56A208AD" w14:textId="77777777" w:rsidR="009D68B7" w:rsidRDefault="00000000">
            <w:r>
              <w:rPr>
                <w:sz w:val="18"/>
              </w:rPr>
              <w:t>378</w:t>
            </w:r>
          </w:p>
        </w:tc>
        <w:tc>
          <w:tcPr>
            <w:tcW w:w="3685" w:type="dxa"/>
          </w:tcPr>
          <w:p w14:paraId="2133AE04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key, icon, </w:t>
            </w:r>
            <w:proofErr w:type="spellStart"/>
            <w:r>
              <w:rPr>
                <w:rFonts w:ascii="Courier New" w:hAnsi="Courier New"/>
                <w:sz w:val="18"/>
              </w:rPr>
              <w:t>lbl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</w:t>
            </w:r>
            <w:proofErr w:type="spellStart"/>
            <w:r>
              <w:rPr>
                <w:rFonts w:ascii="Courier New" w:hAnsi="Courier New"/>
                <w:sz w:val="18"/>
              </w:rPr>
              <w:t>shape_defs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btn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Button(...)</w:t>
            </w:r>
          </w:p>
        </w:tc>
        <w:tc>
          <w:tcPr>
            <w:tcW w:w="5102" w:type="dxa"/>
          </w:tcPr>
          <w:p w14:paraId="56A788C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Tworzy przycisk dla każdego typu figury, pozycjonuje je jeden pod drugim.</w:t>
            </w:r>
          </w:p>
        </w:tc>
      </w:tr>
      <w:tr w:rsidR="009D68B7" w:rsidRPr="004F5EA7" w14:paraId="03CC9FE2" w14:textId="77777777">
        <w:tc>
          <w:tcPr>
            <w:tcW w:w="794" w:type="dxa"/>
          </w:tcPr>
          <w:p w14:paraId="7A0A5336" w14:textId="77777777" w:rsidR="009D68B7" w:rsidRDefault="00000000">
            <w:r>
              <w:rPr>
                <w:sz w:val="18"/>
              </w:rPr>
              <w:t>385</w:t>
            </w:r>
          </w:p>
        </w:tc>
        <w:tc>
          <w:tcPr>
            <w:tcW w:w="3685" w:type="dxa"/>
          </w:tcPr>
          <w:p w14:paraId="79272A23" w14:textId="77777777" w:rsidR="009D68B7" w:rsidRDefault="00000000">
            <w:r>
              <w:rPr>
                <w:rFonts w:ascii="Courier New" w:hAnsi="Courier New"/>
                <w:sz w:val="18"/>
              </w:rPr>
              <w:t>self.sl_size1 = Slider(..., '</w:t>
            </w:r>
            <w:proofErr w:type="spellStart"/>
            <w:r>
              <w:rPr>
                <w:rFonts w:ascii="Courier New" w:hAnsi="Courier New"/>
                <w:sz w:val="18"/>
              </w:rPr>
              <w:t>Rozmiar</w:t>
            </w:r>
            <w:proofErr w:type="spellEnd"/>
            <w:r>
              <w:rPr>
                <w:rFonts w:ascii="Courier New" w:hAnsi="Courier New"/>
                <w:sz w:val="18"/>
              </w:rPr>
              <w:t>')</w:t>
            </w:r>
          </w:p>
        </w:tc>
        <w:tc>
          <w:tcPr>
            <w:tcW w:w="5102" w:type="dxa"/>
          </w:tcPr>
          <w:p w14:paraId="6E8873B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Suwak głównego rozmiaru (promień, bok) – zakres 10-150.</w:t>
            </w:r>
          </w:p>
        </w:tc>
      </w:tr>
      <w:tr w:rsidR="009D68B7" w:rsidRPr="004F5EA7" w14:paraId="7EC10A99" w14:textId="77777777">
        <w:tc>
          <w:tcPr>
            <w:tcW w:w="794" w:type="dxa"/>
          </w:tcPr>
          <w:p w14:paraId="5C1E5793" w14:textId="77777777" w:rsidR="009D68B7" w:rsidRDefault="00000000">
            <w:r>
              <w:rPr>
                <w:sz w:val="18"/>
              </w:rPr>
              <w:t>390</w:t>
            </w:r>
          </w:p>
        </w:tc>
        <w:tc>
          <w:tcPr>
            <w:tcW w:w="3685" w:type="dxa"/>
          </w:tcPr>
          <w:p w14:paraId="13127E44" w14:textId="77777777" w:rsidR="009D68B7" w:rsidRDefault="00000000">
            <w:r>
              <w:rPr>
                <w:rFonts w:ascii="Courier New" w:hAnsi="Courier New"/>
                <w:sz w:val="18"/>
              </w:rPr>
              <w:t>self.sl_size2 = Slider(..., '</w:t>
            </w:r>
            <w:proofErr w:type="spellStart"/>
            <w:r>
              <w:rPr>
                <w:rFonts w:ascii="Courier New" w:hAnsi="Courier New"/>
                <w:sz w:val="18"/>
              </w:rPr>
              <w:t>Szerokość</w:t>
            </w:r>
            <w:proofErr w:type="spellEnd"/>
            <w:r>
              <w:rPr>
                <w:rFonts w:ascii="Courier New" w:hAnsi="Courier New"/>
                <w:sz w:val="18"/>
              </w:rPr>
              <w:t>')</w:t>
            </w:r>
          </w:p>
        </w:tc>
        <w:tc>
          <w:tcPr>
            <w:tcW w:w="5102" w:type="dxa"/>
          </w:tcPr>
          <w:p w14:paraId="4782C4B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Suwak szerokości (tylko prostokąt) – zakres 10-250.</w:t>
            </w:r>
          </w:p>
        </w:tc>
      </w:tr>
      <w:tr w:rsidR="009D68B7" w:rsidRPr="004F5EA7" w14:paraId="6B40385C" w14:textId="77777777">
        <w:tc>
          <w:tcPr>
            <w:tcW w:w="794" w:type="dxa"/>
          </w:tcPr>
          <w:p w14:paraId="4EC08E49" w14:textId="77777777" w:rsidR="009D68B7" w:rsidRDefault="00000000">
            <w:r>
              <w:rPr>
                <w:sz w:val="18"/>
              </w:rPr>
              <w:t>392</w:t>
            </w:r>
          </w:p>
        </w:tc>
        <w:tc>
          <w:tcPr>
            <w:tcW w:w="3685" w:type="dxa"/>
          </w:tcPr>
          <w:p w14:paraId="4C1F665A" w14:textId="77777777" w:rsidR="009D68B7" w:rsidRDefault="00000000">
            <w:r>
              <w:rPr>
                <w:rFonts w:ascii="Courier New" w:hAnsi="Courier New"/>
                <w:sz w:val="18"/>
              </w:rPr>
              <w:t>self.sl_size3 = Slider(..., '</w:t>
            </w:r>
            <w:proofErr w:type="spellStart"/>
            <w:r>
              <w:rPr>
                <w:rFonts w:ascii="Courier New" w:hAnsi="Courier New"/>
                <w:sz w:val="18"/>
              </w:rPr>
              <w:t>Wysokość</w:t>
            </w:r>
            <w:proofErr w:type="spellEnd"/>
            <w:r>
              <w:rPr>
                <w:rFonts w:ascii="Courier New" w:hAnsi="Courier New"/>
                <w:sz w:val="18"/>
              </w:rPr>
              <w:t>')</w:t>
            </w:r>
          </w:p>
        </w:tc>
        <w:tc>
          <w:tcPr>
            <w:tcW w:w="5102" w:type="dxa"/>
          </w:tcPr>
          <w:p w14:paraId="6BA670B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Suwak wysokości (tylko prostokąt) – zakres 10-250.</w:t>
            </w:r>
          </w:p>
        </w:tc>
      </w:tr>
      <w:tr w:rsidR="009D68B7" w:rsidRPr="004F5EA7" w14:paraId="6108F7AE" w14:textId="77777777">
        <w:tc>
          <w:tcPr>
            <w:tcW w:w="794" w:type="dxa"/>
          </w:tcPr>
          <w:p w14:paraId="19BF0DB2" w14:textId="77777777" w:rsidR="009D68B7" w:rsidRDefault="00000000">
            <w:r>
              <w:rPr>
                <w:sz w:val="18"/>
              </w:rPr>
              <w:t>394</w:t>
            </w:r>
          </w:p>
        </w:tc>
        <w:tc>
          <w:tcPr>
            <w:tcW w:w="3685" w:type="dxa"/>
          </w:tcPr>
          <w:p w14:paraId="517D2B4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self.sl_sides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Slider(..., 'Boki')</w:t>
            </w:r>
          </w:p>
        </w:tc>
        <w:tc>
          <w:tcPr>
            <w:tcW w:w="5102" w:type="dxa"/>
          </w:tcPr>
          <w:p w14:paraId="49F1EC7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Suwak liczby boków (tylko wielokąt) – zakres 3-12.</w:t>
            </w:r>
          </w:p>
        </w:tc>
      </w:tr>
      <w:tr w:rsidR="009D68B7" w14:paraId="5EC96223" w14:textId="77777777">
        <w:tc>
          <w:tcPr>
            <w:tcW w:w="794" w:type="dxa"/>
          </w:tcPr>
          <w:p w14:paraId="3012AA60" w14:textId="77777777" w:rsidR="009D68B7" w:rsidRDefault="00000000">
            <w:r>
              <w:rPr>
                <w:sz w:val="18"/>
              </w:rPr>
              <w:t>399</w:t>
            </w:r>
          </w:p>
        </w:tc>
        <w:tc>
          <w:tcPr>
            <w:tcW w:w="3685" w:type="dxa"/>
          </w:tcPr>
          <w:p w14:paraId="571EE86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self.swatches</w:t>
            </w:r>
            <w:proofErr w:type="spellEnd"/>
            <w:r>
              <w:rPr>
                <w:rFonts w:ascii="Courier New" w:hAnsi="Courier New"/>
                <w:sz w:val="18"/>
              </w:rPr>
              <w:t>: list[</w:t>
            </w:r>
            <w:proofErr w:type="spellStart"/>
            <w:r>
              <w:rPr>
                <w:rFonts w:ascii="Courier New" w:hAnsi="Courier New"/>
                <w:sz w:val="18"/>
              </w:rPr>
              <w:t>ColorSwatch</w:t>
            </w:r>
            <w:proofErr w:type="spellEnd"/>
            <w:r>
              <w:rPr>
                <w:rFonts w:ascii="Courier New" w:hAnsi="Courier New"/>
                <w:sz w:val="18"/>
              </w:rPr>
              <w:t>] = []</w:t>
            </w:r>
          </w:p>
        </w:tc>
        <w:tc>
          <w:tcPr>
            <w:tcW w:w="5102" w:type="dxa"/>
          </w:tcPr>
          <w:p w14:paraId="57C5EAB1" w14:textId="77777777" w:rsidR="009D68B7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kafelków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FBCC9F6" w14:textId="77777777">
        <w:tc>
          <w:tcPr>
            <w:tcW w:w="794" w:type="dxa"/>
          </w:tcPr>
          <w:p w14:paraId="6EC6D0BF" w14:textId="77777777" w:rsidR="009D68B7" w:rsidRDefault="00000000">
            <w:r>
              <w:rPr>
                <w:sz w:val="18"/>
              </w:rPr>
              <w:t>400</w:t>
            </w:r>
          </w:p>
        </w:tc>
        <w:tc>
          <w:tcPr>
            <w:tcW w:w="3685" w:type="dxa"/>
          </w:tcPr>
          <w:p w14:paraId="5C432F2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per_row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w // (</w:t>
            </w:r>
            <w:proofErr w:type="spellStart"/>
            <w:r>
              <w:rPr>
                <w:rFonts w:ascii="Courier New" w:hAnsi="Courier New"/>
                <w:sz w:val="18"/>
              </w:rPr>
              <w:t>sw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+ 4)</w:t>
            </w:r>
          </w:p>
        </w:tc>
        <w:tc>
          <w:tcPr>
            <w:tcW w:w="5102" w:type="dxa"/>
          </w:tcPr>
          <w:p w14:paraId="1874466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Ile kafelków mieści się w wierszu (</w:t>
            </w:r>
            <w:proofErr w:type="spellStart"/>
            <w:r w:rsidRPr="004F5EA7">
              <w:rPr>
                <w:sz w:val="18"/>
                <w:lang w:val="pl-PL"/>
              </w:rPr>
              <w:t>sw</w:t>
            </w:r>
            <w:proofErr w:type="spellEnd"/>
            <w:r w:rsidRPr="004F5EA7">
              <w:rPr>
                <w:sz w:val="18"/>
                <w:lang w:val="pl-PL"/>
              </w:rPr>
              <w:t>=22, przerwa=4).</w:t>
            </w:r>
          </w:p>
        </w:tc>
      </w:tr>
      <w:tr w:rsidR="009D68B7" w:rsidRPr="004F5EA7" w14:paraId="386A1FF9" w14:textId="77777777">
        <w:tc>
          <w:tcPr>
            <w:tcW w:w="794" w:type="dxa"/>
          </w:tcPr>
          <w:p w14:paraId="489CAA39" w14:textId="77777777" w:rsidR="009D68B7" w:rsidRDefault="00000000">
            <w:r>
              <w:rPr>
                <w:sz w:val="18"/>
              </w:rPr>
              <w:t>401</w:t>
            </w:r>
          </w:p>
        </w:tc>
        <w:tc>
          <w:tcPr>
            <w:tcW w:w="3685" w:type="dxa"/>
          </w:tcPr>
          <w:p w14:paraId="3D3B2DF7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</w:t>
            </w:r>
            <w:proofErr w:type="spellStart"/>
            <w:r>
              <w:rPr>
                <w:rFonts w:ascii="Courier New" w:hAnsi="Courier New"/>
                <w:sz w:val="18"/>
              </w:rPr>
              <w:t>i</w:t>
            </w:r>
            <w:proofErr w:type="spellEnd"/>
            <w:r>
              <w:rPr>
                <w:rFonts w:ascii="Courier New" w:hAnsi="Courier New"/>
                <w:sz w:val="18"/>
              </w:rPr>
              <w:t>, col in enumerate(DEFAULT_COLORS):</w:t>
            </w:r>
          </w:p>
        </w:tc>
        <w:tc>
          <w:tcPr>
            <w:tcW w:w="5102" w:type="dxa"/>
          </w:tcPr>
          <w:p w14:paraId="225F2DB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Tworzy kafelek dla każdego koloru z palety.</w:t>
            </w:r>
          </w:p>
        </w:tc>
      </w:tr>
      <w:tr w:rsidR="009D68B7" w:rsidRPr="004F5EA7" w14:paraId="65ADDB35" w14:textId="77777777">
        <w:tc>
          <w:tcPr>
            <w:tcW w:w="794" w:type="dxa"/>
          </w:tcPr>
          <w:p w14:paraId="5A596068" w14:textId="77777777" w:rsidR="009D68B7" w:rsidRDefault="00000000">
            <w:r>
              <w:rPr>
                <w:sz w:val="18"/>
              </w:rPr>
              <w:t>410</w:t>
            </w:r>
          </w:p>
        </w:tc>
        <w:tc>
          <w:tcPr>
            <w:tcW w:w="3685" w:type="dxa"/>
          </w:tcPr>
          <w:p w14:paraId="31D4648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self.btn_save</w:t>
            </w:r>
            <w:proofErr w:type="spellEnd"/>
            <w:r>
              <w:rPr>
                <w:rFonts w:ascii="Courier New" w:hAnsi="Courier New"/>
                <w:sz w:val="18"/>
              </w:rPr>
              <w:t>/load/delete/clear/grid/</w:t>
            </w:r>
            <w:proofErr w:type="spellStart"/>
            <w:r>
              <w:rPr>
                <w:rFonts w:ascii="Courier New" w:hAnsi="Courier New"/>
                <w:sz w:val="18"/>
              </w:rPr>
              <w:t>to_front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to_back</w:t>
            </w:r>
            <w:proofErr w:type="spellEnd"/>
          </w:p>
        </w:tc>
        <w:tc>
          <w:tcPr>
            <w:tcW w:w="5102" w:type="dxa"/>
          </w:tcPr>
          <w:p w14:paraId="3C21545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Przyciski operacji z kolorami tematycznymi (zielony=zapis, czerwony=usuń, pomarańczowy=wyczyść).</w:t>
            </w:r>
          </w:p>
        </w:tc>
      </w:tr>
      <w:tr w:rsidR="009D68B7" w:rsidRPr="004F5EA7" w14:paraId="3F7869DE" w14:textId="77777777">
        <w:tc>
          <w:tcPr>
            <w:tcW w:w="794" w:type="dxa"/>
          </w:tcPr>
          <w:p w14:paraId="59BF6A47" w14:textId="77777777" w:rsidR="009D68B7" w:rsidRDefault="00000000">
            <w:r>
              <w:rPr>
                <w:sz w:val="18"/>
              </w:rPr>
              <w:t>432</w:t>
            </w:r>
          </w:p>
        </w:tc>
        <w:tc>
          <w:tcPr>
            <w:tcW w:w="3685" w:type="dxa"/>
          </w:tcPr>
          <w:p w14:paraId="1F5D0075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list_y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y</w:t>
            </w:r>
          </w:p>
        </w:tc>
        <w:tc>
          <w:tcPr>
            <w:tcW w:w="5102" w:type="dxa"/>
          </w:tcPr>
          <w:p w14:paraId="4DE75A1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Zapamiętuje Y startowe listy figur (po wszystkich </w:t>
            </w:r>
            <w:proofErr w:type="spellStart"/>
            <w:r w:rsidRPr="004F5EA7">
              <w:rPr>
                <w:sz w:val="18"/>
                <w:lang w:val="pl-PL"/>
              </w:rPr>
              <w:t>widgetach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</w:tbl>
    <w:p w14:paraId="09823C00" w14:textId="77777777" w:rsidR="009D68B7" w:rsidRDefault="00000000">
      <w:pPr>
        <w:pStyle w:val="Nagwek3"/>
      </w:pPr>
      <w:bookmarkStart w:id="81" w:name="_Toc232664826"/>
      <w:r>
        <w:t>6.8.5 Metody _</w:t>
      </w:r>
      <w:proofErr w:type="spellStart"/>
      <w:r>
        <w:t>set_tool</w:t>
      </w:r>
      <w:proofErr w:type="spellEnd"/>
      <w:r>
        <w:t>, _</w:t>
      </w:r>
      <w:proofErr w:type="spellStart"/>
      <w:r>
        <w:t>set_shape</w:t>
      </w:r>
      <w:proofErr w:type="spellEnd"/>
      <w:r>
        <w:t>, _</w:t>
      </w:r>
      <w:proofErr w:type="spellStart"/>
      <w:r>
        <w:t>set_color</w:t>
      </w:r>
      <w:bookmarkEnd w:id="81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C2091DA" w14:textId="77777777">
        <w:tc>
          <w:tcPr>
            <w:tcW w:w="794" w:type="dxa"/>
          </w:tcPr>
          <w:p w14:paraId="64447103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0B075F4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CA9E0C3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6A603A75" w14:textId="77777777">
        <w:tc>
          <w:tcPr>
            <w:tcW w:w="794" w:type="dxa"/>
          </w:tcPr>
          <w:p w14:paraId="28881929" w14:textId="77777777" w:rsidR="009D68B7" w:rsidRDefault="00000000">
            <w:r>
              <w:rPr>
                <w:sz w:val="18"/>
              </w:rPr>
              <w:t>435</w:t>
            </w:r>
          </w:p>
        </w:tc>
        <w:tc>
          <w:tcPr>
            <w:tcW w:w="3685" w:type="dxa"/>
          </w:tcPr>
          <w:p w14:paraId="0839FFE2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set_tool</w:t>
            </w:r>
            <w:proofErr w:type="spellEnd"/>
            <w:r>
              <w:rPr>
                <w:rFonts w:ascii="Courier New" w:hAnsi="Courier New"/>
                <w:sz w:val="18"/>
              </w:rPr>
              <w:t>(self, tool)</w:t>
            </w:r>
          </w:p>
        </w:tc>
        <w:tc>
          <w:tcPr>
            <w:tcW w:w="5102" w:type="dxa"/>
          </w:tcPr>
          <w:p w14:paraId="341A273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Ustawia aktywny tryb i synchronizuje stan </w:t>
            </w:r>
            <w:proofErr w:type="spellStart"/>
            <w:r w:rsidRPr="004F5EA7">
              <w:rPr>
                <w:sz w:val="18"/>
                <w:lang w:val="pl-PL"/>
              </w:rPr>
              <w:t>active</w:t>
            </w:r>
            <w:proofErr w:type="spellEnd"/>
            <w:r w:rsidRPr="004F5EA7">
              <w:rPr>
                <w:sz w:val="18"/>
                <w:lang w:val="pl-PL"/>
              </w:rPr>
              <w:t xml:space="preserve"> przycisków trybu.</w:t>
            </w:r>
          </w:p>
        </w:tc>
      </w:tr>
      <w:tr w:rsidR="009D68B7" w:rsidRPr="004F5EA7" w14:paraId="51B8CCAC" w14:textId="77777777">
        <w:tc>
          <w:tcPr>
            <w:tcW w:w="794" w:type="dxa"/>
          </w:tcPr>
          <w:p w14:paraId="08AF788B" w14:textId="77777777" w:rsidR="009D68B7" w:rsidRDefault="00000000">
            <w:r>
              <w:rPr>
                <w:sz w:val="18"/>
              </w:rPr>
              <w:t>440</w:t>
            </w:r>
          </w:p>
        </w:tc>
        <w:tc>
          <w:tcPr>
            <w:tcW w:w="3685" w:type="dxa"/>
          </w:tcPr>
          <w:p w14:paraId="4EB01E66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set_shape</w:t>
            </w:r>
            <w:proofErr w:type="spellEnd"/>
            <w:r>
              <w:rPr>
                <w:rFonts w:ascii="Courier New" w:hAnsi="Courier New"/>
                <w:sz w:val="18"/>
              </w:rPr>
              <w:t>(self, key)</w:t>
            </w:r>
          </w:p>
        </w:tc>
        <w:tc>
          <w:tcPr>
            <w:tcW w:w="5102" w:type="dxa"/>
          </w:tcPr>
          <w:p w14:paraId="558B07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Ustawia typ figury i zaznacza odpowiedni przycisk w </w:t>
            </w:r>
            <w:proofErr w:type="spellStart"/>
            <w:r w:rsidRPr="004F5EA7">
              <w:rPr>
                <w:sz w:val="18"/>
                <w:lang w:val="pl-PL"/>
              </w:rPr>
              <w:t>shape_buttons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64A9B451" w14:textId="77777777">
        <w:tc>
          <w:tcPr>
            <w:tcW w:w="794" w:type="dxa"/>
          </w:tcPr>
          <w:p w14:paraId="3990CF35" w14:textId="77777777" w:rsidR="009D68B7" w:rsidRDefault="00000000">
            <w:r>
              <w:rPr>
                <w:sz w:val="18"/>
              </w:rPr>
              <w:t>445</w:t>
            </w:r>
          </w:p>
        </w:tc>
        <w:tc>
          <w:tcPr>
            <w:tcW w:w="3685" w:type="dxa"/>
          </w:tcPr>
          <w:p w14:paraId="0369ED3D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set_color</w:t>
            </w:r>
            <w:proofErr w:type="spellEnd"/>
            <w:r>
              <w:rPr>
                <w:rFonts w:ascii="Courier New" w:hAnsi="Courier New"/>
                <w:sz w:val="18"/>
              </w:rPr>
              <w:t>(self, color)</w:t>
            </w:r>
          </w:p>
        </w:tc>
        <w:tc>
          <w:tcPr>
            <w:tcW w:w="5102" w:type="dxa"/>
          </w:tcPr>
          <w:p w14:paraId="11BEED7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Ustawia aktualny kolor i synchronizuje stan </w:t>
            </w:r>
            <w:proofErr w:type="spellStart"/>
            <w:r w:rsidRPr="004F5EA7">
              <w:rPr>
                <w:sz w:val="18"/>
                <w:lang w:val="pl-PL"/>
              </w:rPr>
              <w:t>selected</w:t>
            </w:r>
            <w:proofErr w:type="spellEnd"/>
            <w:r w:rsidRPr="004F5EA7">
              <w:rPr>
                <w:sz w:val="18"/>
                <w:lang w:val="pl-PL"/>
              </w:rPr>
              <w:t xml:space="preserve"> kafelków.</w:t>
            </w:r>
          </w:p>
        </w:tc>
      </w:tr>
    </w:tbl>
    <w:p w14:paraId="5D777472" w14:textId="77777777" w:rsidR="009D68B7" w:rsidRDefault="00000000">
      <w:pPr>
        <w:pStyle w:val="Nagwek3"/>
      </w:pPr>
      <w:bookmarkStart w:id="82" w:name="_Toc232664827"/>
      <w:r>
        <w:t xml:space="preserve">6.8.6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handle_event</w:t>
      </w:r>
      <w:bookmarkEnd w:id="82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997"/>
        <w:gridCol w:w="5102"/>
      </w:tblGrid>
      <w:tr w:rsidR="009D68B7" w14:paraId="424471AD" w14:textId="77777777">
        <w:tc>
          <w:tcPr>
            <w:tcW w:w="794" w:type="dxa"/>
          </w:tcPr>
          <w:p w14:paraId="4ABB1E4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7850347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4DB75D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9BA1C6F" w14:textId="77777777">
        <w:tc>
          <w:tcPr>
            <w:tcW w:w="794" w:type="dxa"/>
          </w:tcPr>
          <w:p w14:paraId="56C9D901" w14:textId="77777777" w:rsidR="009D68B7" w:rsidRDefault="00000000">
            <w:r>
              <w:rPr>
                <w:sz w:val="18"/>
              </w:rPr>
              <w:t>451</w:t>
            </w:r>
          </w:p>
        </w:tc>
        <w:tc>
          <w:tcPr>
            <w:tcW w:w="3685" w:type="dxa"/>
          </w:tcPr>
          <w:p w14:paraId="1896EF6E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handle_event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(self, event) -&gt; </w:t>
            </w:r>
            <w:proofErr w:type="spellStart"/>
            <w:r>
              <w:rPr>
                <w:rFonts w:ascii="Courier New" w:hAnsi="Courier New"/>
                <w:sz w:val="18"/>
              </w:rPr>
              <w:t>dict</w:t>
            </w:r>
            <w:proofErr w:type="spellEnd"/>
          </w:p>
        </w:tc>
        <w:tc>
          <w:tcPr>
            <w:tcW w:w="5102" w:type="dxa"/>
          </w:tcPr>
          <w:p w14:paraId="716C104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Obsługuje zdarzenie dla wszystkich </w:t>
            </w:r>
            <w:proofErr w:type="spellStart"/>
            <w:r w:rsidRPr="004F5EA7">
              <w:rPr>
                <w:sz w:val="18"/>
                <w:lang w:val="pl-PL"/>
              </w:rPr>
              <w:t>widgetów</w:t>
            </w:r>
            <w:proofErr w:type="spellEnd"/>
            <w:r w:rsidRPr="004F5EA7">
              <w:rPr>
                <w:sz w:val="18"/>
                <w:lang w:val="pl-PL"/>
              </w:rPr>
              <w:t>. Zwraca słownik z kluczami '</w:t>
            </w:r>
            <w:proofErr w:type="spellStart"/>
            <w:r w:rsidRPr="004F5EA7">
              <w:rPr>
                <w:sz w:val="18"/>
                <w:lang w:val="pl-PL"/>
              </w:rPr>
              <w:t>tool</w:t>
            </w:r>
            <w:proofErr w:type="spellEnd"/>
            <w:r w:rsidRPr="004F5EA7">
              <w:rPr>
                <w:sz w:val="18"/>
                <w:lang w:val="pl-PL"/>
              </w:rPr>
              <w:t>', '</w:t>
            </w:r>
            <w:proofErr w:type="spellStart"/>
            <w:r w:rsidRPr="004F5EA7">
              <w:rPr>
                <w:sz w:val="18"/>
                <w:lang w:val="pl-PL"/>
              </w:rPr>
              <w:t>shape_type</w:t>
            </w:r>
            <w:proofErr w:type="spellEnd"/>
            <w:r w:rsidRPr="004F5EA7">
              <w:rPr>
                <w:sz w:val="18"/>
                <w:lang w:val="pl-PL"/>
              </w:rPr>
              <w:t>', '</w:t>
            </w:r>
            <w:proofErr w:type="spellStart"/>
            <w:r w:rsidRPr="004F5EA7">
              <w:rPr>
                <w:sz w:val="18"/>
                <w:lang w:val="pl-PL"/>
              </w:rPr>
              <w:t>color</w:t>
            </w:r>
            <w:proofErr w:type="spellEnd"/>
            <w:r w:rsidRPr="004F5EA7">
              <w:rPr>
                <w:sz w:val="18"/>
                <w:lang w:val="pl-PL"/>
              </w:rPr>
              <w:t>', '</w:t>
            </w:r>
            <w:proofErr w:type="spellStart"/>
            <w:r w:rsidRPr="004F5EA7">
              <w:rPr>
                <w:sz w:val="18"/>
                <w:lang w:val="pl-PL"/>
              </w:rPr>
              <w:t>action</w:t>
            </w:r>
            <w:proofErr w:type="spellEnd"/>
            <w:r w:rsidRPr="004F5EA7">
              <w:rPr>
                <w:sz w:val="18"/>
                <w:lang w:val="pl-PL"/>
              </w:rPr>
              <w:t>' jeśli coś się zmieniło.</w:t>
            </w:r>
          </w:p>
        </w:tc>
      </w:tr>
      <w:tr w:rsidR="009D68B7" w14:paraId="1D772097" w14:textId="77777777">
        <w:tc>
          <w:tcPr>
            <w:tcW w:w="794" w:type="dxa"/>
          </w:tcPr>
          <w:p w14:paraId="53E1ACA8" w14:textId="77777777" w:rsidR="009D68B7" w:rsidRDefault="00000000">
            <w:r>
              <w:rPr>
                <w:sz w:val="18"/>
              </w:rPr>
              <w:t>454</w:t>
            </w:r>
          </w:p>
        </w:tc>
        <w:tc>
          <w:tcPr>
            <w:tcW w:w="3685" w:type="dxa"/>
          </w:tcPr>
          <w:p w14:paraId="13A99D2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self.btn_select.handle_event</w:t>
            </w:r>
            <w:proofErr w:type="spellEnd"/>
            <w:r>
              <w:rPr>
                <w:rFonts w:ascii="Courier New" w:hAnsi="Courier New"/>
                <w:sz w:val="18"/>
              </w:rPr>
              <w:t>(event)</w:t>
            </w:r>
          </w:p>
        </w:tc>
        <w:tc>
          <w:tcPr>
            <w:tcW w:w="5102" w:type="dxa"/>
          </w:tcPr>
          <w:p w14:paraId="6CFF694A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50A35FB" w14:textId="77777777">
        <w:tc>
          <w:tcPr>
            <w:tcW w:w="794" w:type="dxa"/>
          </w:tcPr>
          <w:p w14:paraId="7E29F920" w14:textId="77777777" w:rsidR="009D68B7" w:rsidRDefault="00000000">
            <w:r>
              <w:rPr>
                <w:sz w:val="18"/>
              </w:rPr>
              <w:t>457</w:t>
            </w:r>
          </w:p>
        </w:tc>
        <w:tc>
          <w:tcPr>
            <w:tcW w:w="3685" w:type="dxa"/>
          </w:tcPr>
          <w:p w14:paraId="2B472A4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self.btn_draw.handle_event</w:t>
            </w:r>
            <w:proofErr w:type="spellEnd"/>
            <w:r>
              <w:rPr>
                <w:rFonts w:ascii="Courier New" w:hAnsi="Courier New"/>
                <w:sz w:val="18"/>
              </w:rPr>
              <w:t>(event)</w:t>
            </w:r>
          </w:p>
        </w:tc>
        <w:tc>
          <w:tcPr>
            <w:tcW w:w="5102" w:type="dxa"/>
          </w:tcPr>
          <w:p w14:paraId="642D9DC3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Rysuj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41FF3445" w14:textId="77777777">
        <w:tc>
          <w:tcPr>
            <w:tcW w:w="794" w:type="dxa"/>
          </w:tcPr>
          <w:p w14:paraId="33C5A67E" w14:textId="77777777" w:rsidR="009D68B7" w:rsidRDefault="00000000">
            <w:r>
              <w:rPr>
                <w:sz w:val="18"/>
              </w:rPr>
              <w:t>461</w:t>
            </w:r>
          </w:p>
        </w:tc>
        <w:tc>
          <w:tcPr>
            <w:tcW w:w="3685" w:type="dxa"/>
          </w:tcPr>
          <w:p w14:paraId="4090EE1D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key, </w:t>
            </w:r>
            <w:proofErr w:type="spellStart"/>
            <w:r>
              <w:rPr>
                <w:rFonts w:ascii="Courier New" w:hAnsi="Courier New"/>
                <w:sz w:val="18"/>
              </w:rPr>
              <w:t>btn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</w:t>
            </w:r>
            <w:proofErr w:type="spellStart"/>
            <w:r>
              <w:rPr>
                <w:rFonts w:ascii="Courier New" w:hAnsi="Courier New"/>
                <w:sz w:val="18"/>
              </w:rPr>
              <w:t>self.shape_buttons.items</w:t>
            </w:r>
            <w:proofErr w:type="spellEnd"/>
            <w:r>
              <w:rPr>
                <w:rFonts w:ascii="Courier New" w:hAnsi="Courier New"/>
                <w:sz w:val="18"/>
              </w:rPr>
              <w:t>():</w:t>
            </w:r>
          </w:p>
        </w:tc>
        <w:tc>
          <w:tcPr>
            <w:tcW w:w="5102" w:type="dxa"/>
          </w:tcPr>
          <w:p w14:paraId="130BAD2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kliknięcie przycisków figur. Wybór figury automatycznie przełącza na tryb rysowania.</w:t>
            </w:r>
          </w:p>
        </w:tc>
      </w:tr>
      <w:tr w:rsidR="009D68B7" w14:paraId="799E0FF7" w14:textId="77777777">
        <w:tc>
          <w:tcPr>
            <w:tcW w:w="794" w:type="dxa"/>
          </w:tcPr>
          <w:p w14:paraId="76851940" w14:textId="77777777" w:rsidR="009D68B7" w:rsidRDefault="00000000">
            <w:r>
              <w:rPr>
                <w:sz w:val="18"/>
              </w:rPr>
              <w:t>468</w:t>
            </w:r>
          </w:p>
        </w:tc>
        <w:tc>
          <w:tcPr>
            <w:tcW w:w="3685" w:type="dxa"/>
          </w:tcPr>
          <w:p w14:paraId="6B26927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</w:t>
            </w:r>
            <w:proofErr w:type="spellStart"/>
            <w:r>
              <w:rPr>
                <w:rFonts w:ascii="Courier New" w:hAnsi="Courier New"/>
                <w:sz w:val="18"/>
              </w:rPr>
              <w:t>sl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[sl_size1, sl_size2, sl_size3, </w:t>
            </w:r>
            <w:proofErr w:type="spellStart"/>
            <w:r>
              <w:rPr>
                <w:rFonts w:ascii="Courier New" w:hAnsi="Courier New"/>
                <w:sz w:val="18"/>
              </w:rPr>
              <w:t>sl_sides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]: </w:t>
            </w:r>
            <w:proofErr w:type="spellStart"/>
            <w:r>
              <w:rPr>
                <w:rFonts w:ascii="Courier New" w:hAnsi="Courier New"/>
                <w:sz w:val="18"/>
              </w:rPr>
              <w:t>sl.handle_event</w:t>
            </w:r>
            <w:proofErr w:type="spellEnd"/>
            <w:r>
              <w:rPr>
                <w:rFonts w:ascii="Courier New" w:hAnsi="Courier New"/>
                <w:sz w:val="18"/>
              </w:rPr>
              <w:t>(event)</w:t>
            </w:r>
          </w:p>
        </w:tc>
        <w:tc>
          <w:tcPr>
            <w:tcW w:w="5102" w:type="dxa"/>
          </w:tcPr>
          <w:p w14:paraId="41CD3CB0" w14:textId="77777777" w:rsidR="009D68B7" w:rsidRDefault="00000000">
            <w:proofErr w:type="spellStart"/>
            <w:r>
              <w:rPr>
                <w:sz w:val="18"/>
              </w:rPr>
              <w:t>Obsługuje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wszystkie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suwaki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5095521" w14:textId="77777777">
        <w:tc>
          <w:tcPr>
            <w:tcW w:w="794" w:type="dxa"/>
          </w:tcPr>
          <w:p w14:paraId="3FD76360" w14:textId="77777777" w:rsidR="009D68B7" w:rsidRDefault="00000000">
            <w:r>
              <w:rPr>
                <w:sz w:val="18"/>
              </w:rPr>
              <w:t>470</w:t>
            </w:r>
          </w:p>
        </w:tc>
        <w:tc>
          <w:tcPr>
            <w:tcW w:w="3685" w:type="dxa"/>
          </w:tcPr>
          <w:p w14:paraId="450C4266" w14:textId="77777777" w:rsidR="009D68B7" w:rsidRDefault="00000000">
            <w:r>
              <w:rPr>
                <w:rFonts w:ascii="Courier New" w:hAnsi="Courier New"/>
                <w:sz w:val="18"/>
              </w:rPr>
              <w:t>self.size1/2/3/sides = self.sl_*.value</w:t>
            </w:r>
          </w:p>
        </w:tc>
        <w:tc>
          <w:tcPr>
            <w:tcW w:w="5102" w:type="dxa"/>
          </w:tcPr>
          <w:p w14:paraId="025C2BC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Synchronizuje wartości suwaków do atrybutów panelu.</w:t>
            </w:r>
          </w:p>
        </w:tc>
      </w:tr>
      <w:tr w:rsidR="009D68B7" w14:paraId="00759FA5" w14:textId="77777777">
        <w:tc>
          <w:tcPr>
            <w:tcW w:w="794" w:type="dxa"/>
          </w:tcPr>
          <w:p w14:paraId="72139DEB" w14:textId="77777777" w:rsidR="009D68B7" w:rsidRDefault="00000000">
            <w:r>
              <w:rPr>
                <w:sz w:val="18"/>
              </w:rPr>
              <w:t>475</w:t>
            </w:r>
          </w:p>
        </w:tc>
        <w:tc>
          <w:tcPr>
            <w:tcW w:w="3685" w:type="dxa"/>
          </w:tcPr>
          <w:p w14:paraId="759E236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</w:t>
            </w:r>
            <w:proofErr w:type="spellStart"/>
            <w:r>
              <w:rPr>
                <w:rFonts w:ascii="Courier New" w:hAnsi="Courier New"/>
                <w:sz w:val="18"/>
              </w:rPr>
              <w:t>sw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in </w:t>
            </w:r>
            <w:proofErr w:type="spellStart"/>
            <w:r>
              <w:rPr>
                <w:rFonts w:ascii="Courier New" w:hAnsi="Courier New"/>
                <w:sz w:val="18"/>
              </w:rPr>
              <w:t>self.swatches</w:t>
            </w:r>
            <w:proofErr w:type="spellEnd"/>
            <w:r>
              <w:rPr>
                <w:rFonts w:ascii="Courier New" w:hAnsi="Courier New"/>
                <w:sz w:val="18"/>
              </w:rPr>
              <w:t>:</w:t>
            </w:r>
          </w:p>
        </w:tc>
        <w:tc>
          <w:tcPr>
            <w:tcW w:w="5102" w:type="dxa"/>
          </w:tcPr>
          <w:p w14:paraId="4EC1EB88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kafelków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FBAF3E9" w14:textId="77777777">
        <w:tc>
          <w:tcPr>
            <w:tcW w:w="794" w:type="dxa"/>
          </w:tcPr>
          <w:p w14:paraId="3B7A2B3F" w14:textId="77777777" w:rsidR="009D68B7" w:rsidRDefault="00000000">
            <w:r>
              <w:rPr>
                <w:sz w:val="18"/>
              </w:rPr>
              <w:t>480</w:t>
            </w:r>
          </w:p>
        </w:tc>
        <w:tc>
          <w:tcPr>
            <w:tcW w:w="3685" w:type="dxa"/>
          </w:tcPr>
          <w:p w14:paraId="58D9F377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self.btn_save.handle_event</w:t>
            </w:r>
            <w:proofErr w:type="spellEnd"/>
            <w:r>
              <w:rPr>
                <w:rFonts w:ascii="Courier New" w:hAnsi="Courier New"/>
                <w:sz w:val="18"/>
              </w:rPr>
              <w:t>(event): result['action'] = 'save'</w:t>
            </w:r>
          </w:p>
        </w:tc>
        <w:tc>
          <w:tcPr>
            <w:tcW w:w="5102" w:type="dxa"/>
          </w:tcPr>
          <w:p w14:paraId="3C5E10E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Przyciski operacji zwracają odpowiedni klucz '</w:t>
            </w:r>
            <w:proofErr w:type="spellStart"/>
            <w:r w:rsidRPr="004F5EA7">
              <w:rPr>
                <w:sz w:val="18"/>
                <w:lang w:val="pl-PL"/>
              </w:rPr>
              <w:t>action</w:t>
            </w:r>
            <w:proofErr w:type="spellEnd"/>
            <w:r w:rsidRPr="004F5EA7">
              <w:rPr>
                <w:sz w:val="18"/>
                <w:lang w:val="pl-PL"/>
              </w:rPr>
              <w:t>' w wynikowym słowniku.</w:t>
            </w:r>
          </w:p>
        </w:tc>
      </w:tr>
      <w:tr w:rsidR="009D68B7" w:rsidRPr="004F5EA7" w14:paraId="4091F611" w14:textId="77777777">
        <w:tc>
          <w:tcPr>
            <w:tcW w:w="794" w:type="dxa"/>
          </w:tcPr>
          <w:p w14:paraId="422C1FDD" w14:textId="77777777" w:rsidR="009D68B7" w:rsidRDefault="00000000">
            <w:r>
              <w:rPr>
                <w:sz w:val="18"/>
              </w:rPr>
              <w:t>488</w:t>
            </w:r>
          </w:p>
        </w:tc>
        <w:tc>
          <w:tcPr>
            <w:tcW w:w="3685" w:type="dxa"/>
          </w:tcPr>
          <w:p w14:paraId="31CF429E" w14:textId="77777777" w:rsidR="009D68B7" w:rsidRDefault="00000000">
            <w:r>
              <w:rPr>
                <w:rFonts w:ascii="Courier New" w:hAnsi="Courier New"/>
                <w:sz w:val="18"/>
              </w:rPr>
              <w:t>if MOUSEWHEEL:</w:t>
            </w:r>
          </w:p>
        </w:tc>
        <w:tc>
          <w:tcPr>
            <w:tcW w:w="5102" w:type="dxa"/>
          </w:tcPr>
          <w:p w14:paraId="773B7F5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Obsługuje przewijanie kółkiem myszy w obszarze listy figur.</w:t>
            </w:r>
          </w:p>
        </w:tc>
      </w:tr>
      <w:tr w:rsidR="009D68B7" w14:paraId="38212E05" w14:textId="77777777">
        <w:tc>
          <w:tcPr>
            <w:tcW w:w="794" w:type="dxa"/>
          </w:tcPr>
          <w:p w14:paraId="3A99B794" w14:textId="77777777" w:rsidR="009D68B7" w:rsidRDefault="00000000">
            <w:r>
              <w:rPr>
                <w:sz w:val="18"/>
              </w:rPr>
              <w:t>490</w:t>
            </w:r>
          </w:p>
        </w:tc>
        <w:tc>
          <w:tcPr>
            <w:tcW w:w="3685" w:type="dxa"/>
          </w:tcPr>
          <w:p w14:paraId="3624749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max_scroll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max(0, </w:t>
            </w:r>
            <w:proofErr w:type="spellStart"/>
            <w:r>
              <w:rPr>
                <w:rFonts w:ascii="Courier New" w:hAnsi="Courier New"/>
                <w:sz w:val="18"/>
              </w:rPr>
              <w:t>list_content_h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visible_h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2F99BE2A" w14:textId="77777777" w:rsidR="009D68B7" w:rsidRDefault="00000000">
            <w:proofErr w:type="spellStart"/>
            <w:r>
              <w:rPr>
                <w:sz w:val="18"/>
              </w:rPr>
              <w:t>Oblicza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maksymalne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przewinięcie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5E05C80" w14:textId="77777777">
        <w:tc>
          <w:tcPr>
            <w:tcW w:w="794" w:type="dxa"/>
          </w:tcPr>
          <w:p w14:paraId="6BEF4AB5" w14:textId="77777777" w:rsidR="009D68B7" w:rsidRDefault="00000000">
            <w:r>
              <w:rPr>
                <w:sz w:val="18"/>
              </w:rPr>
              <w:t>491</w:t>
            </w:r>
          </w:p>
        </w:tc>
        <w:tc>
          <w:tcPr>
            <w:tcW w:w="3685" w:type="dxa"/>
          </w:tcPr>
          <w:p w14:paraId="5611FA3D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list_scroll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max(0, min(</w:t>
            </w:r>
            <w:proofErr w:type="spellStart"/>
            <w:r>
              <w:rPr>
                <w:rFonts w:ascii="Courier New" w:hAnsi="Courier New"/>
                <w:sz w:val="18"/>
              </w:rPr>
              <w:t>max_scroll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scroll - </w:t>
            </w:r>
            <w:proofErr w:type="spellStart"/>
            <w:r>
              <w:rPr>
                <w:rFonts w:ascii="Courier New" w:hAnsi="Courier New"/>
                <w:sz w:val="18"/>
              </w:rPr>
              <w:t>event.y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* 15))</w:t>
            </w:r>
          </w:p>
        </w:tc>
        <w:tc>
          <w:tcPr>
            <w:tcW w:w="5102" w:type="dxa"/>
          </w:tcPr>
          <w:p w14:paraId="0AB9D30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Aktualizuje pozycję przewinięcia; prędkość = 15 </w:t>
            </w:r>
            <w:proofErr w:type="spellStart"/>
            <w:r w:rsidRPr="004F5EA7">
              <w:rPr>
                <w:sz w:val="18"/>
                <w:lang w:val="pl-PL"/>
              </w:rPr>
              <w:t>px</w:t>
            </w:r>
            <w:proofErr w:type="spellEnd"/>
            <w:r w:rsidRPr="004F5EA7">
              <w:rPr>
                <w:sz w:val="18"/>
                <w:lang w:val="pl-PL"/>
              </w:rPr>
              <w:t>/</w:t>
            </w:r>
            <w:proofErr w:type="spellStart"/>
            <w:r w:rsidRPr="004F5EA7">
              <w:rPr>
                <w:sz w:val="18"/>
                <w:lang w:val="pl-PL"/>
              </w:rPr>
              <w:t>tick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</w:tbl>
    <w:p w14:paraId="5B496880" w14:textId="77777777" w:rsidR="009D68B7" w:rsidRDefault="00000000">
      <w:pPr>
        <w:pStyle w:val="Nagwek3"/>
      </w:pPr>
      <w:bookmarkStart w:id="83" w:name="_Toc232664828"/>
      <w:r>
        <w:t xml:space="preserve">6.8.7 </w:t>
      </w:r>
      <w:proofErr w:type="spellStart"/>
      <w:r>
        <w:t>Metoda</w:t>
      </w:r>
      <w:proofErr w:type="spellEnd"/>
      <w:r>
        <w:t xml:space="preserve"> _</w:t>
      </w:r>
      <w:proofErr w:type="spellStart"/>
      <w:r>
        <w:t>slider_visible</w:t>
      </w:r>
      <w:bookmarkEnd w:id="8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C365E6C" w14:textId="77777777">
        <w:tc>
          <w:tcPr>
            <w:tcW w:w="794" w:type="dxa"/>
          </w:tcPr>
          <w:p w14:paraId="2A3AD3B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DD8C576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01BF94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4E23D2D" w14:textId="77777777">
        <w:tc>
          <w:tcPr>
            <w:tcW w:w="794" w:type="dxa"/>
          </w:tcPr>
          <w:p w14:paraId="4CD14268" w14:textId="77777777" w:rsidR="009D68B7" w:rsidRDefault="00000000">
            <w:r>
              <w:rPr>
                <w:sz w:val="18"/>
              </w:rPr>
              <w:t>498</w:t>
            </w:r>
          </w:p>
        </w:tc>
        <w:tc>
          <w:tcPr>
            <w:tcW w:w="3685" w:type="dxa"/>
          </w:tcPr>
          <w:p w14:paraId="12ED5C49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slider_visible</w:t>
            </w:r>
            <w:proofErr w:type="spellEnd"/>
            <w:r>
              <w:rPr>
                <w:rFonts w:ascii="Courier New" w:hAnsi="Courier New"/>
                <w:sz w:val="18"/>
              </w:rPr>
              <w:t>(self, name) -&gt; bool</w:t>
            </w:r>
          </w:p>
        </w:tc>
        <w:tc>
          <w:tcPr>
            <w:tcW w:w="5102" w:type="dxa"/>
          </w:tcPr>
          <w:p w14:paraId="36FA217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Decyduje czy dany suwak jest widoczny dla aktualnego typu figury. size1 = wszystkie poza prostokątem; size2/size3 = prostokąt; </w:t>
            </w:r>
            <w:proofErr w:type="spellStart"/>
            <w:r w:rsidRPr="004F5EA7">
              <w:rPr>
                <w:sz w:val="18"/>
                <w:lang w:val="pl-PL"/>
              </w:rPr>
              <w:t>sides</w:t>
            </w:r>
            <w:proofErr w:type="spellEnd"/>
            <w:r w:rsidRPr="004F5EA7">
              <w:rPr>
                <w:sz w:val="18"/>
                <w:lang w:val="pl-PL"/>
              </w:rPr>
              <w:t xml:space="preserve"> = wielokąt.</w:t>
            </w:r>
          </w:p>
        </w:tc>
      </w:tr>
    </w:tbl>
    <w:p w14:paraId="6651BF9C" w14:textId="77777777" w:rsidR="009D68B7" w:rsidRDefault="00000000">
      <w:pPr>
        <w:pStyle w:val="Nagwek3"/>
      </w:pPr>
      <w:bookmarkStart w:id="84" w:name="_Toc232664829"/>
      <w:r>
        <w:t xml:space="preserve">6.8.8 </w:t>
      </w:r>
      <w:proofErr w:type="spellStart"/>
      <w:r>
        <w:t>Metoda</w:t>
      </w:r>
      <w:proofErr w:type="spellEnd"/>
      <w:r>
        <w:t xml:space="preserve"> draw</w:t>
      </w:r>
      <w:bookmarkEnd w:id="8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4105"/>
        <w:gridCol w:w="5102"/>
      </w:tblGrid>
      <w:tr w:rsidR="009D68B7" w14:paraId="409BAC23" w14:textId="77777777">
        <w:tc>
          <w:tcPr>
            <w:tcW w:w="794" w:type="dxa"/>
          </w:tcPr>
          <w:p w14:paraId="6930C2D3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EAEFBDC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A00ED47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3C86E9DC" w14:textId="77777777">
        <w:tc>
          <w:tcPr>
            <w:tcW w:w="794" w:type="dxa"/>
          </w:tcPr>
          <w:p w14:paraId="2F279169" w14:textId="77777777" w:rsidR="009D68B7" w:rsidRDefault="00000000">
            <w:r>
              <w:rPr>
                <w:sz w:val="18"/>
              </w:rPr>
              <w:t>508</w:t>
            </w:r>
          </w:p>
        </w:tc>
        <w:tc>
          <w:tcPr>
            <w:tcW w:w="3685" w:type="dxa"/>
          </w:tcPr>
          <w:p w14:paraId="1C0222B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draw(self, surface, </w:t>
            </w:r>
            <w:proofErr w:type="spellStart"/>
            <w:r>
              <w:rPr>
                <w:rFonts w:ascii="Courier New" w:hAnsi="Courier New"/>
                <w:sz w:val="18"/>
              </w:rPr>
              <w:t>shape_infos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selected_info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8F9A6F6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cały</w:t>
            </w:r>
            <w:proofErr w:type="spellEnd"/>
            <w:r>
              <w:rPr>
                <w:sz w:val="18"/>
              </w:rPr>
              <w:t xml:space="preserve"> panel </w:t>
            </w:r>
            <w:proofErr w:type="spellStart"/>
            <w:r>
              <w:rPr>
                <w:sz w:val="18"/>
              </w:rPr>
              <w:t>boczny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374D049" w14:textId="77777777">
        <w:tc>
          <w:tcPr>
            <w:tcW w:w="794" w:type="dxa"/>
          </w:tcPr>
          <w:p w14:paraId="1EC66322" w14:textId="77777777" w:rsidR="009D68B7" w:rsidRDefault="00000000">
            <w:r>
              <w:rPr>
                <w:sz w:val="18"/>
              </w:rPr>
              <w:lastRenderedPageBreak/>
              <w:t>511</w:t>
            </w:r>
          </w:p>
        </w:tc>
        <w:tc>
          <w:tcPr>
            <w:tcW w:w="3685" w:type="dxa"/>
          </w:tcPr>
          <w:p w14:paraId="3BD5CA6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draw_rounded_rect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UI_PANEL, </w:t>
            </w:r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3C263A1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tło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9531E8C" w14:textId="77777777">
        <w:tc>
          <w:tcPr>
            <w:tcW w:w="794" w:type="dxa"/>
          </w:tcPr>
          <w:p w14:paraId="53674E38" w14:textId="77777777" w:rsidR="009D68B7" w:rsidRDefault="00000000">
            <w:r>
              <w:rPr>
                <w:sz w:val="18"/>
              </w:rPr>
              <w:t>512</w:t>
            </w:r>
          </w:p>
        </w:tc>
        <w:tc>
          <w:tcPr>
            <w:tcW w:w="3685" w:type="dxa"/>
          </w:tcPr>
          <w:p w14:paraId="3D30A20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pygame.draw.line</w:t>
            </w:r>
            <w:proofErr w:type="spellEnd"/>
            <w:r>
              <w:rPr>
                <w:rFonts w:ascii="Courier New" w:hAnsi="Courier New"/>
                <w:sz w:val="18"/>
              </w:rPr>
              <w:t>(surface, UI_BORDER, ...)</w:t>
            </w:r>
          </w:p>
        </w:tc>
        <w:tc>
          <w:tcPr>
            <w:tcW w:w="5102" w:type="dxa"/>
          </w:tcPr>
          <w:p w14:paraId="0DC568D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Linia oddzielająca panel od płótna.</w:t>
            </w:r>
          </w:p>
        </w:tc>
      </w:tr>
      <w:tr w:rsidR="009D68B7" w:rsidRPr="004F5EA7" w14:paraId="00618D7D" w14:textId="77777777">
        <w:tc>
          <w:tcPr>
            <w:tcW w:w="794" w:type="dxa"/>
          </w:tcPr>
          <w:p w14:paraId="34C7CE08" w14:textId="77777777" w:rsidR="009D68B7" w:rsidRDefault="00000000">
            <w:r>
              <w:rPr>
                <w:sz w:val="18"/>
              </w:rPr>
              <w:t>518</w:t>
            </w:r>
          </w:p>
        </w:tc>
        <w:tc>
          <w:tcPr>
            <w:tcW w:w="3685" w:type="dxa"/>
          </w:tcPr>
          <w:p w14:paraId="7037D555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section_label</w:t>
            </w:r>
            <w:proofErr w:type="spellEnd"/>
            <w:r>
              <w:rPr>
                <w:rFonts w:ascii="Courier New" w:hAnsi="Courier New"/>
                <w:sz w:val="18"/>
              </w:rPr>
              <w:t>(surface, ...)</w:t>
            </w:r>
          </w:p>
        </w:tc>
        <w:tc>
          <w:tcPr>
            <w:tcW w:w="5102" w:type="dxa"/>
          </w:tcPr>
          <w:p w14:paraId="2900023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etykietę sekcji ('TRYB', 'FIGURA' itd.).</w:t>
            </w:r>
          </w:p>
        </w:tc>
      </w:tr>
      <w:tr w:rsidR="009D68B7" w14:paraId="0404BFCB" w14:textId="77777777">
        <w:tc>
          <w:tcPr>
            <w:tcW w:w="794" w:type="dxa"/>
          </w:tcPr>
          <w:p w14:paraId="397DACE8" w14:textId="77777777" w:rsidR="009D68B7" w:rsidRDefault="00000000">
            <w:r>
              <w:rPr>
                <w:sz w:val="18"/>
              </w:rPr>
              <w:t>519</w:t>
            </w:r>
          </w:p>
        </w:tc>
        <w:tc>
          <w:tcPr>
            <w:tcW w:w="3685" w:type="dxa"/>
          </w:tcPr>
          <w:p w14:paraId="255F187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self.btn_select</w:t>
            </w:r>
            <w:proofErr w:type="spellEnd"/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draw.draw</w:t>
            </w:r>
            <w:proofErr w:type="spellEnd"/>
            <w:r>
              <w:rPr>
                <w:rFonts w:ascii="Courier New" w:hAnsi="Courier New"/>
                <w:sz w:val="18"/>
              </w:rPr>
              <w:t>(surface)</w:t>
            </w:r>
          </w:p>
        </w:tc>
        <w:tc>
          <w:tcPr>
            <w:tcW w:w="5102" w:type="dxa"/>
          </w:tcPr>
          <w:p w14:paraId="4C3ABA2A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165A6FEA" w14:textId="77777777">
        <w:tc>
          <w:tcPr>
            <w:tcW w:w="794" w:type="dxa"/>
          </w:tcPr>
          <w:p w14:paraId="453E7CC1" w14:textId="77777777" w:rsidR="009D68B7" w:rsidRDefault="00000000">
            <w:r>
              <w:rPr>
                <w:sz w:val="18"/>
              </w:rPr>
              <w:t>530</w:t>
            </w:r>
          </w:p>
        </w:tc>
        <w:tc>
          <w:tcPr>
            <w:tcW w:w="3685" w:type="dxa"/>
          </w:tcPr>
          <w:p w14:paraId="0944BFD3" w14:textId="77777777" w:rsidR="009D68B7" w:rsidRDefault="00000000">
            <w:r>
              <w:rPr>
                <w:rFonts w:ascii="Courier New" w:hAnsi="Courier New"/>
                <w:sz w:val="18"/>
              </w:rPr>
              <w:t>if self._</w:t>
            </w:r>
            <w:proofErr w:type="spellStart"/>
            <w:r>
              <w:rPr>
                <w:rFonts w:ascii="Courier New" w:hAnsi="Courier New"/>
                <w:sz w:val="18"/>
              </w:rPr>
              <w:t>slider_visible</w:t>
            </w:r>
            <w:proofErr w:type="spellEnd"/>
            <w:r>
              <w:rPr>
                <w:rFonts w:ascii="Courier New" w:hAnsi="Courier New"/>
                <w:sz w:val="18"/>
              </w:rPr>
              <w:t>('size1'): self.sl_size1.draw()</w:t>
            </w:r>
          </w:p>
        </w:tc>
        <w:tc>
          <w:tcPr>
            <w:tcW w:w="5102" w:type="dxa"/>
          </w:tcPr>
          <w:p w14:paraId="2D7FAE9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suwaki tylko gdy widoczne dla aktualnej figury.</w:t>
            </w:r>
          </w:p>
        </w:tc>
      </w:tr>
      <w:tr w:rsidR="009D68B7" w:rsidRPr="004F5EA7" w14:paraId="284823B2" w14:textId="77777777">
        <w:tc>
          <w:tcPr>
            <w:tcW w:w="794" w:type="dxa"/>
          </w:tcPr>
          <w:p w14:paraId="2684244C" w14:textId="77777777" w:rsidR="009D68B7" w:rsidRDefault="00000000">
            <w:r>
              <w:rPr>
                <w:sz w:val="18"/>
              </w:rPr>
              <w:t>540</w:t>
            </w:r>
          </w:p>
        </w:tc>
        <w:tc>
          <w:tcPr>
            <w:tcW w:w="3685" w:type="dxa"/>
          </w:tcPr>
          <w:p w14:paraId="36714B9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</w:t>
            </w:r>
            <w:proofErr w:type="spellStart"/>
            <w:r>
              <w:rPr>
                <w:rFonts w:ascii="Courier New" w:hAnsi="Courier New"/>
                <w:sz w:val="18"/>
              </w:rPr>
              <w:t>self.color</w:t>
            </w:r>
            <w:proofErr w:type="spellEnd"/>
            <w:r>
              <w:rPr>
                <w:rFonts w:ascii="Courier New" w:hAnsi="Courier New"/>
                <w:sz w:val="18"/>
              </w:rPr>
              <w:t>, ...)</w:t>
            </w:r>
          </w:p>
        </w:tc>
        <w:tc>
          <w:tcPr>
            <w:tcW w:w="5102" w:type="dxa"/>
          </w:tcPr>
          <w:p w14:paraId="336E448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Podgląd aktualnego koloru (mały kwadracik w rogu sekcji KOLOR).</w:t>
            </w:r>
          </w:p>
        </w:tc>
      </w:tr>
      <w:tr w:rsidR="009D68B7" w14:paraId="0380C04E" w14:textId="77777777">
        <w:tc>
          <w:tcPr>
            <w:tcW w:w="794" w:type="dxa"/>
          </w:tcPr>
          <w:p w14:paraId="728E3B07" w14:textId="77777777" w:rsidR="009D68B7" w:rsidRDefault="00000000">
            <w:r>
              <w:rPr>
                <w:sz w:val="18"/>
              </w:rPr>
              <w:t>553</w:t>
            </w:r>
          </w:p>
        </w:tc>
        <w:tc>
          <w:tcPr>
            <w:tcW w:w="3685" w:type="dxa"/>
          </w:tcPr>
          <w:p w14:paraId="557B73CD" w14:textId="77777777" w:rsidR="009D68B7" w:rsidRDefault="00000000">
            <w:r>
              <w:rPr>
                <w:rFonts w:ascii="Courier New" w:hAnsi="Courier New"/>
                <w:sz w:val="18"/>
              </w:rPr>
              <w:t>self._</w:t>
            </w:r>
            <w:proofErr w:type="spellStart"/>
            <w:r>
              <w:rPr>
                <w:rFonts w:ascii="Courier New" w:hAnsi="Courier New"/>
                <w:sz w:val="18"/>
              </w:rPr>
              <w:t>section_label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..., </w:t>
            </w:r>
            <w:proofErr w:type="spellStart"/>
            <w:r>
              <w:rPr>
                <w:rFonts w:ascii="Courier New" w:hAnsi="Courier New"/>
                <w:sz w:val="18"/>
              </w:rPr>
              <w:t>f'FIGURY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({</w:t>
            </w:r>
            <w:proofErr w:type="spellStart"/>
            <w:r>
              <w:rPr>
                <w:rFonts w:ascii="Courier New" w:hAnsi="Courier New"/>
                <w:sz w:val="18"/>
              </w:rPr>
              <w:t>len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shape_infos</w:t>
            </w:r>
            <w:proofErr w:type="spellEnd"/>
            <w:r>
              <w:rPr>
                <w:rFonts w:ascii="Courier New" w:hAnsi="Courier New"/>
                <w:sz w:val="18"/>
              </w:rPr>
              <w:t>)})')</w:t>
            </w:r>
          </w:p>
        </w:tc>
        <w:tc>
          <w:tcPr>
            <w:tcW w:w="5102" w:type="dxa"/>
          </w:tcPr>
          <w:p w14:paraId="7C166DD7" w14:textId="77777777" w:rsidR="009D68B7" w:rsidRDefault="00000000">
            <w:proofErr w:type="spellStart"/>
            <w:r>
              <w:rPr>
                <w:sz w:val="18"/>
              </w:rPr>
              <w:t>Sekcja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liczbą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97CC02D" w14:textId="77777777">
        <w:tc>
          <w:tcPr>
            <w:tcW w:w="794" w:type="dxa"/>
          </w:tcPr>
          <w:p w14:paraId="7D5E12BA" w14:textId="77777777" w:rsidR="009D68B7" w:rsidRDefault="00000000">
            <w:r>
              <w:rPr>
                <w:sz w:val="18"/>
              </w:rPr>
              <w:t>556</w:t>
            </w:r>
          </w:p>
        </w:tc>
        <w:tc>
          <w:tcPr>
            <w:tcW w:w="3685" w:type="dxa"/>
          </w:tcPr>
          <w:p w14:paraId="1D0151B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list_rect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pygame.Rect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(x, </w:t>
            </w:r>
            <w:proofErr w:type="spellStart"/>
            <w:r>
              <w:rPr>
                <w:rFonts w:ascii="Courier New" w:hAnsi="Courier New"/>
                <w:sz w:val="18"/>
              </w:rPr>
              <w:t>list_y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w, </w:t>
            </w:r>
            <w:proofErr w:type="spellStart"/>
            <w:r>
              <w:rPr>
                <w:rFonts w:ascii="Courier New" w:hAnsi="Courier New"/>
                <w:sz w:val="18"/>
              </w:rPr>
              <w:t>self.rect.bottom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list_y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- 8)</w:t>
            </w:r>
          </w:p>
        </w:tc>
        <w:tc>
          <w:tcPr>
            <w:tcW w:w="5102" w:type="dxa"/>
          </w:tcPr>
          <w:p w14:paraId="56A8EC4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Prostokąt obszaru listy figur (do dołu panelu).</w:t>
            </w:r>
          </w:p>
        </w:tc>
      </w:tr>
      <w:tr w:rsidR="009D68B7" w:rsidRPr="004F5EA7" w14:paraId="1E8CD0D1" w14:textId="77777777">
        <w:tc>
          <w:tcPr>
            <w:tcW w:w="794" w:type="dxa"/>
          </w:tcPr>
          <w:p w14:paraId="31E53F29" w14:textId="77777777" w:rsidR="009D68B7" w:rsidRDefault="00000000">
            <w:r>
              <w:rPr>
                <w:sz w:val="18"/>
              </w:rPr>
              <w:t>563</w:t>
            </w:r>
          </w:p>
        </w:tc>
        <w:tc>
          <w:tcPr>
            <w:tcW w:w="3685" w:type="dxa"/>
          </w:tcPr>
          <w:p w14:paraId="42B4E64E" w14:textId="77777777" w:rsidR="009D68B7" w:rsidRDefault="00000000">
            <w:r>
              <w:rPr>
                <w:rFonts w:ascii="Courier New" w:hAnsi="Courier New"/>
                <w:sz w:val="18"/>
              </w:rPr>
              <w:t>for info in reversed(</w:t>
            </w:r>
            <w:proofErr w:type="spellStart"/>
            <w:r>
              <w:rPr>
                <w:rFonts w:ascii="Courier New" w:hAnsi="Courier New"/>
                <w:sz w:val="18"/>
              </w:rPr>
              <w:t>shape_infos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30F4131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Iteruje od góry stosu (ostatnia figura = na wierzchu) do dołu. </w:t>
            </w:r>
            <w:proofErr w:type="spellStart"/>
            <w:r w:rsidRPr="004F5EA7">
              <w:rPr>
                <w:sz w:val="18"/>
                <w:lang w:val="pl-PL"/>
              </w:rPr>
              <w:t>Wierchnie</w:t>
            </w:r>
            <w:proofErr w:type="spellEnd"/>
            <w:r w:rsidRPr="004F5EA7">
              <w:rPr>
                <w:sz w:val="18"/>
                <w:lang w:val="pl-PL"/>
              </w:rPr>
              <w:t xml:space="preserve"> figury na szczycie listy.</w:t>
            </w:r>
          </w:p>
        </w:tc>
      </w:tr>
      <w:tr w:rsidR="009D68B7" w:rsidRPr="004F5EA7" w14:paraId="11839D08" w14:textId="77777777">
        <w:tc>
          <w:tcPr>
            <w:tcW w:w="794" w:type="dxa"/>
          </w:tcPr>
          <w:p w14:paraId="1B33A0A5" w14:textId="77777777" w:rsidR="009D68B7" w:rsidRDefault="00000000">
            <w:r>
              <w:rPr>
                <w:sz w:val="18"/>
              </w:rPr>
              <w:t>565</w:t>
            </w:r>
          </w:p>
        </w:tc>
        <w:tc>
          <w:tcPr>
            <w:tcW w:w="3685" w:type="dxa"/>
          </w:tcPr>
          <w:p w14:paraId="26A68EB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col = UI_ACCENT if info == </w:t>
            </w:r>
            <w:proofErr w:type="spellStart"/>
            <w:r>
              <w:rPr>
                <w:rFonts w:ascii="Courier New" w:hAnsi="Courier New"/>
                <w:sz w:val="18"/>
              </w:rPr>
              <w:t>selected_info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else UI_SUBTEXT</w:t>
            </w:r>
          </w:p>
        </w:tc>
        <w:tc>
          <w:tcPr>
            <w:tcW w:w="5102" w:type="dxa"/>
          </w:tcPr>
          <w:p w14:paraId="5EBCF15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Zaznaczona figura wyróżniona niebieskim kolorem w liście.</w:t>
            </w:r>
          </w:p>
        </w:tc>
      </w:tr>
      <w:tr w:rsidR="009D68B7" w:rsidRPr="004F5EA7" w14:paraId="2DF595D3" w14:textId="77777777">
        <w:tc>
          <w:tcPr>
            <w:tcW w:w="794" w:type="dxa"/>
          </w:tcPr>
          <w:p w14:paraId="012BEA24" w14:textId="77777777" w:rsidR="009D68B7" w:rsidRDefault="00000000">
            <w:r>
              <w:rPr>
                <w:sz w:val="18"/>
              </w:rPr>
              <w:t>566</w:t>
            </w:r>
          </w:p>
        </w:tc>
        <w:tc>
          <w:tcPr>
            <w:tcW w:w="3685" w:type="dxa"/>
          </w:tcPr>
          <w:p w14:paraId="0CC21D54" w14:textId="77777777" w:rsidR="009D68B7" w:rsidRDefault="00000000">
            <w:r>
              <w:rPr>
                <w:rFonts w:ascii="Courier New" w:hAnsi="Courier New"/>
                <w:sz w:val="18"/>
              </w:rPr>
              <w:t>_</w:t>
            </w:r>
            <w:proofErr w:type="spellStart"/>
            <w:r>
              <w:rPr>
                <w:rFonts w:ascii="Courier New" w:hAnsi="Courier New"/>
                <w:sz w:val="18"/>
              </w:rPr>
              <w:t>wrap_text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(info, FONT_SMALL, </w:t>
            </w:r>
            <w:proofErr w:type="spellStart"/>
            <w:r>
              <w:rPr>
                <w:rFonts w:ascii="Courier New" w:hAnsi="Courier New"/>
                <w:sz w:val="18"/>
              </w:rPr>
              <w:t>max_w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DEBE67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Zawija długi tekst na kilka linii.</w:t>
            </w:r>
          </w:p>
        </w:tc>
      </w:tr>
      <w:tr w:rsidR="009D68B7" w:rsidRPr="004F5EA7" w14:paraId="57907908" w14:textId="77777777">
        <w:tc>
          <w:tcPr>
            <w:tcW w:w="794" w:type="dxa"/>
          </w:tcPr>
          <w:p w14:paraId="41818406" w14:textId="77777777" w:rsidR="009D68B7" w:rsidRDefault="00000000">
            <w:r>
              <w:rPr>
                <w:sz w:val="18"/>
              </w:rPr>
              <w:t>575</w:t>
            </w:r>
          </w:p>
        </w:tc>
        <w:tc>
          <w:tcPr>
            <w:tcW w:w="3685" w:type="dxa"/>
          </w:tcPr>
          <w:p w14:paraId="20B2BD8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surface.set_clip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list_rect.inflate</w:t>
            </w:r>
            <w:proofErr w:type="spellEnd"/>
            <w:r>
              <w:rPr>
                <w:rFonts w:ascii="Courier New" w:hAnsi="Courier New"/>
                <w:sz w:val="18"/>
              </w:rPr>
              <w:t>(-2,-2))</w:t>
            </w:r>
          </w:p>
        </w:tc>
        <w:tc>
          <w:tcPr>
            <w:tcW w:w="5102" w:type="dxa"/>
          </w:tcPr>
          <w:p w14:paraId="041C9518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Klipuje</w:t>
            </w:r>
            <w:proofErr w:type="spellEnd"/>
            <w:r w:rsidRPr="004F5EA7">
              <w:rPr>
                <w:sz w:val="18"/>
                <w:lang w:val="pl-PL"/>
              </w:rPr>
              <w:t xml:space="preserve"> rysowanie listy do jej obszaru.</w:t>
            </w:r>
          </w:p>
        </w:tc>
      </w:tr>
      <w:tr w:rsidR="009D68B7" w:rsidRPr="004F5EA7" w14:paraId="3FB17ED2" w14:textId="77777777">
        <w:tc>
          <w:tcPr>
            <w:tcW w:w="794" w:type="dxa"/>
          </w:tcPr>
          <w:p w14:paraId="5C801467" w14:textId="77777777" w:rsidR="009D68B7" w:rsidRDefault="00000000">
            <w:r>
              <w:rPr>
                <w:sz w:val="18"/>
              </w:rPr>
              <w:t>577</w:t>
            </w:r>
          </w:p>
        </w:tc>
        <w:tc>
          <w:tcPr>
            <w:tcW w:w="3685" w:type="dxa"/>
          </w:tcPr>
          <w:p w14:paraId="389B8DD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iy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list_rect.y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+ 5 - self._</w:t>
            </w:r>
            <w:proofErr w:type="spellStart"/>
            <w:r>
              <w:rPr>
                <w:rFonts w:ascii="Courier New" w:hAnsi="Courier New"/>
                <w:sz w:val="18"/>
              </w:rPr>
              <w:t>list_scroll</w:t>
            </w:r>
            <w:proofErr w:type="spellEnd"/>
          </w:p>
        </w:tc>
        <w:tc>
          <w:tcPr>
            <w:tcW w:w="5102" w:type="dxa"/>
          </w:tcPr>
          <w:p w14:paraId="429DED9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Startowa pozycja Y linii z uwzględnieniem przewinięcia.</w:t>
            </w:r>
          </w:p>
        </w:tc>
      </w:tr>
      <w:tr w:rsidR="009D68B7" w:rsidRPr="004F5EA7" w14:paraId="69B974ED" w14:textId="77777777">
        <w:tc>
          <w:tcPr>
            <w:tcW w:w="794" w:type="dxa"/>
          </w:tcPr>
          <w:p w14:paraId="175B0F84" w14:textId="77777777" w:rsidR="009D68B7" w:rsidRDefault="00000000">
            <w:r>
              <w:rPr>
                <w:sz w:val="18"/>
              </w:rPr>
              <w:t>587</w:t>
            </w:r>
          </w:p>
        </w:tc>
        <w:tc>
          <w:tcPr>
            <w:tcW w:w="3685" w:type="dxa"/>
          </w:tcPr>
          <w:p w14:paraId="1B6EEA8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total_h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&gt; </w:t>
            </w:r>
            <w:proofErr w:type="spellStart"/>
            <w:r>
              <w:rPr>
                <w:rFonts w:ascii="Courier New" w:hAnsi="Courier New"/>
                <w:sz w:val="18"/>
              </w:rPr>
              <w:t>visible_h</w:t>
            </w:r>
            <w:proofErr w:type="spellEnd"/>
            <w:r>
              <w:rPr>
                <w:rFonts w:ascii="Courier New" w:hAnsi="Courier New"/>
                <w:sz w:val="18"/>
              </w:rPr>
              <w:t>: # scrollbar</w:t>
            </w:r>
          </w:p>
        </w:tc>
        <w:tc>
          <w:tcPr>
            <w:tcW w:w="5102" w:type="dxa"/>
          </w:tcPr>
          <w:p w14:paraId="09284A5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Rysuje </w:t>
            </w:r>
            <w:proofErr w:type="spellStart"/>
            <w:r w:rsidRPr="004F5EA7">
              <w:rPr>
                <w:sz w:val="18"/>
                <w:lang w:val="pl-PL"/>
              </w:rPr>
              <w:t>scrollbar</w:t>
            </w:r>
            <w:proofErr w:type="spellEnd"/>
            <w:r w:rsidRPr="004F5EA7">
              <w:rPr>
                <w:sz w:val="18"/>
                <w:lang w:val="pl-PL"/>
              </w:rPr>
              <w:t xml:space="preserve"> tylko gdy lista nie mieści się w widocznym obszarze.</w:t>
            </w:r>
          </w:p>
        </w:tc>
      </w:tr>
      <w:tr w:rsidR="009D68B7" w:rsidRPr="004F5EA7" w14:paraId="0250A8F6" w14:textId="77777777">
        <w:tc>
          <w:tcPr>
            <w:tcW w:w="794" w:type="dxa"/>
          </w:tcPr>
          <w:p w14:paraId="0AC78935" w14:textId="77777777" w:rsidR="009D68B7" w:rsidRDefault="00000000">
            <w:r>
              <w:rPr>
                <w:sz w:val="18"/>
              </w:rPr>
              <w:t>590</w:t>
            </w:r>
          </w:p>
        </w:tc>
        <w:tc>
          <w:tcPr>
            <w:tcW w:w="3685" w:type="dxa"/>
          </w:tcPr>
          <w:p w14:paraId="23E7795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thumb_h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max(16, </w:t>
            </w:r>
            <w:proofErr w:type="spellStart"/>
            <w:r>
              <w:rPr>
                <w:rFonts w:ascii="Courier New" w:hAnsi="Courier New"/>
                <w:sz w:val="18"/>
              </w:rPr>
              <w:t>sb_h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* </w:t>
            </w:r>
            <w:proofErr w:type="spellStart"/>
            <w:r>
              <w:rPr>
                <w:rFonts w:ascii="Courier New" w:hAnsi="Courier New"/>
                <w:sz w:val="18"/>
              </w:rPr>
              <w:t>visible_h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// </w:t>
            </w:r>
            <w:proofErr w:type="spellStart"/>
            <w:r>
              <w:rPr>
                <w:rFonts w:ascii="Courier New" w:hAnsi="Courier New"/>
                <w:sz w:val="18"/>
              </w:rPr>
              <w:t>total_h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0225E1B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Wysokość 'kciuka' </w:t>
            </w:r>
            <w:proofErr w:type="spellStart"/>
            <w:r w:rsidRPr="004F5EA7">
              <w:rPr>
                <w:sz w:val="18"/>
                <w:lang w:val="pl-PL"/>
              </w:rPr>
              <w:t>scrollbara</w:t>
            </w:r>
            <w:proofErr w:type="spellEnd"/>
            <w:r w:rsidRPr="004F5EA7">
              <w:rPr>
                <w:sz w:val="18"/>
                <w:lang w:val="pl-PL"/>
              </w:rPr>
              <w:t xml:space="preserve"> proporcjonalna do stosunku widocznej do całkowitej wysokości.</w:t>
            </w:r>
          </w:p>
        </w:tc>
      </w:tr>
      <w:tr w:rsidR="009D68B7" w:rsidRPr="004F5EA7" w14:paraId="5DE93737" w14:textId="77777777">
        <w:tc>
          <w:tcPr>
            <w:tcW w:w="794" w:type="dxa"/>
          </w:tcPr>
          <w:p w14:paraId="6B6E8E6E" w14:textId="77777777" w:rsidR="009D68B7" w:rsidRDefault="00000000">
            <w:r>
              <w:rPr>
                <w:sz w:val="18"/>
              </w:rPr>
              <w:t>591</w:t>
            </w:r>
          </w:p>
        </w:tc>
        <w:tc>
          <w:tcPr>
            <w:tcW w:w="3685" w:type="dxa"/>
          </w:tcPr>
          <w:p w14:paraId="0B5AF11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thumb_y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list_rect.y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+ 3 + (</w:t>
            </w:r>
            <w:proofErr w:type="spellStart"/>
            <w:r>
              <w:rPr>
                <w:rFonts w:ascii="Courier New" w:hAnsi="Courier New"/>
                <w:sz w:val="18"/>
              </w:rPr>
              <w:t>sb_h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- </w:t>
            </w:r>
            <w:proofErr w:type="spellStart"/>
            <w:r>
              <w:rPr>
                <w:rFonts w:ascii="Courier New" w:hAnsi="Courier New"/>
                <w:sz w:val="18"/>
              </w:rPr>
              <w:t>thumb_h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) * scroll // </w:t>
            </w:r>
            <w:proofErr w:type="spellStart"/>
            <w:r>
              <w:rPr>
                <w:rFonts w:ascii="Courier New" w:hAnsi="Courier New"/>
                <w:sz w:val="18"/>
              </w:rPr>
              <w:t>max_scroll</w:t>
            </w:r>
            <w:proofErr w:type="spellEnd"/>
          </w:p>
        </w:tc>
        <w:tc>
          <w:tcPr>
            <w:tcW w:w="5102" w:type="dxa"/>
          </w:tcPr>
          <w:p w14:paraId="3AE0D21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Pozycja Y kciuka proporcjonalna do pozycji przewinięcia.</w:t>
            </w:r>
          </w:p>
        </w:tc>
      </w:tr>
    </w:tbl>
    <w:p w14:paraId="56F817EA" w14:textId="77777777" w:rsidR="009D68B7" w:rsidRDefault="00000000">
      <w:pPr>
        <w:pStyle w:val="Nagwek3"/>
      </w:pPr>
      <w:bookmarkStart w:id="85" w:name="_Toc232664830"/>
      <w:r>
        <w:t xml:space="preserve">6.8.9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statyczna</w:t>
      </w:r>
      <w:proofErr w:type="spellEnd"/>
      <w:r>
        <w:t xml:space="preserve"> _</w:t>
      </w:r>
      <w:proofErr w:type="spellStart"/>
      <w:r>
        <w:t>section_label</w:t>
      </w:r>
      <w:bookmarkEnd w:id="8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26675F3D" w14:textId="77777777">
        <w:tc>
          <w:tcPr>
            <w:tcW w:w="794" w:type="dxa"/>
          </w:tcPr>
          <w:p w14:paraId="06BA4B2C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33E27E53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314F77E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19ED4BF" w14:textId="77777777">
        <w:tc>
          <w:tcPr>
            <w:tcW w:w="794" w:type="dxa"/>
          </w:tcPr>
          <w:p w14:paraId="66BD5F0E" w14:textId="77777777" w:rsidR="009D68B7" w:rsidRDefault="00000000">
            <w:r>
              <w:rPr>
                <w:sz w:val="18"/>
              </w:rPr>
              <w:t>597</w:t>
            </w:r>
          </w:p>
        </w:tc>
        <w:tc>
          <w:tcPr>
            <w:tcW w:w="3685" w:type="dxa"/>
          </w:tcPr>
          <w:p w14:paraId="09F48943" w14:textId="77777777" w:rsidR="009D68B7" w:rsidRDefault="00000000">
            <w:r>
              <w:rPr>
                <w:rFonts w:ascii="Courier New" w:hAnsi="Courier New"/>
                <w:sz w:val="18"/>
              </w:rPr>
              <w:t>@staticmethod _</w:t>
            </w:r>
            <w:proofErr w:type="spellStart"/>
            <w:r>
              <w:rPr>
                <w:rFonts w:ascii="Courier New" w:hAnsi="Courier New"/>
                <w:sz w:val="18"/>
              </w:rPr>
              <w:t>section_label</w:t>
            </w:r>
            <w:proofErr w:type="spellEnd"/>
            <w:r>
              <w:rPr>
                <w:rFonts w:ascii="Courier New" w:hAnsi="Courier New"/>
                <w:sz w:val="18"/>
              </w:rPr>
              <w:t>(surface, x, y, text)</w:t>
            </w:r>
          </w:p>
        </w:tc>
        <w:tc>
          <w:tcPr>
            <w:tcW w:w="5102" w:type="dxa"/>
          </w:tcPr>
          <w:p w14:paraId="05427568" w14:textId="77777777" w:rsidR="009D68B7" w:rsidRDefault="00000000">
            <w:r w:rsidRPr="004F5EA7">
              <w:rPr>
                <w:sz w:val="18"/>
                <w:lang w:val="pl-PL"/>
              </w:rPr>
              <w:t xml:space="preserve">Rysuje etykietę sekcji (mały napis małymi literami) z poziomą linią po prawej stronie tekstu. </w:t>
            </w:r>
            <w:r>
              <w:rPr>
                <w:sz w:val="18"/>
              </w:rPr>
              <w:t xml:space="preserve">Linia </w:t>
            </w:r>
            <w:proofErr w:type="spellStart"/>
            <w:r>
              <w:rPr>
                <w:sz w:val="18"/>
              </w:rPr>
              <w:t>dekoracyjna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poprawia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czytelność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układu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554858B" w14:textId="77777777" w:rsidR="009D68B7" w:rsidRDefault="00000000">
      <w:pPr>
        <w:pStyle w:val="Nagwek2"/>
      </w:pPr>
      <w:bookmarkStart w:id="86" w:name="_Toc232664831"/>
      <w:r>
        <w:t xml:space="preserve">6.9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TopBar</w:t>
      </w:r>
      <w:bookmarkEnd w:id="86"/>
      <w:proofErr w:type="spellEnd"/>
    </w:p>
    <w:p w14:paraId="3693FD63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Pasek tytułowy u góry okna. Wyświetla nazwę aplikacji i status (tryb, liczba figur, skróty).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44D7E77" w14:textId="77777777">
        <w:tc>
          <w:tcPr>
            <w:tcW w:w="794" w:type="dxa"/>
          </w:tcPr>
          <w:p w14:paraId="666C9B46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F8DC43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CAE4302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63474181" w14:textId="77777777">
        <w:tc>
          <w:tcPr>
            <w:tcW w:w="794" w:type="dxa"/>
          </w:tcPr>
          <w:p w14:paraId="1BF973CC" w14:textId="77777777" w:rsidR="009D68B7" w:rsidRDefault="00000000">
            <w:r>
              <w:rPr>
                <w:sz w:val="18"/>
              </w:rPr>
              <w:t>609</w:t>
            </w:r>
          </w:p>
        </w:tc>
        <w:tc>
          <w:tcPr>
            <w:tcW w:w="3685" w:type="dxa"/>
          </w:tcPr>
          <w:p w14:paraId="4BDC2769" w14:textId="77777777" w:rsidR="009D68B7" w:rsidRDefault="00000000">
            <w:r>
              <w:rPr>
                <w:rFonts w:ascii="Courier New" w:hAnsi="Courier New"/>
                <w:sz w:val="18"/>
              </w:rPr>
              <w:t>def __</w:t>
            </w:r>
            <w:proofErr w:type="spellStart"/>
            <w:r>
              <w:rPr>
                <w:rFonts w:ascii="Courier New" w:hAnsi="Courier New"/>
                <w:sz w:val="18"/>
              </w:rPr>
              <w:t>init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__(self,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7E0B9DD" w14:textId="77777777" w:rsidR="009D68B7" w:rsidRDefault="00000000">
            <w:proofErr w:type="spellStart"/>
            <w:r>
              <w:rPr>
                <w:sz w:val="18"/>
              </w:rPr>
              <w:t>Konstruktor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rect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obszar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paska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F7CDA31" w14:textId="77777777">
        <w:tc>
          <w:tcPr>
            <w:tcW w:w="794" w:type="dxa"/>
          </w:tcPr>
          <w:p w14:paraId="3FA8D31F" w14:textId="77777777" w:rsidR="009D68B7" w:rsidRDefault="00000000">
            <w:r>
              <w:rPr>
                <w:sz w:val="18"/>
              </w:rPr>
              <w:t>612</w:t>
            </w:r>
          </w:p>
        </w:tc>
        <w:tc>
          <w:tcPr>
            <w:tcW w:w="3685" w:type="dxa"/>
          </w:tcPr>
          <w:p w14:paraId="4AB81D4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draw(self, surface, </w:t>
            </w:r>
            <w:proofErr w:type="spellStart"/>
            <w:r>
              <w:rPr>
                <w:rFonts w:ascii="Courier New" w:hAnsi="Courier New"/>
                <w:sz w:val="18"/>
              </w:rPr>
              <w:t>canvas_count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tool,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14475461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EB54E8F" w14:textId="77777777">
        <w:tc>
          <w:tcPr>
            <w:tcW w:w="794" w:type="dxa"/>
          </w:tcPr>
          <w:p w14:paraId="43CB522E" w14:textId="77777777" w:rsidR="009D68B7" w:rsidRDefault="00000000">
            <w:r>
              <w:rPr>
                <w:sz w:val="18"/>
              </w:rPr>
              <w:t>614</w:t>
            </w:r>
          </w:p>
        </w:tc>
        <w:tc>
          <w:tcPr>
            <w:tcW w:w="3685" w:type="dxa"/>
          </w:tcPr>
          <w:p w14:paraId="6A1C9A6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draw_rounded_rect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(surface, UI_BG, </w:t>
            </w:r>
            <w:proofErr w:type="spellStart"/>
            <w:r>
              <w:rPr>
                <w:rFonts w:ascii="Courier New" w:hAnsi="Courier New"/>
                <w:sz w:val="18"/>
              </w:rPr>
              <w:t>self.rect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65B7C1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Tło paska (najciemniejszy kolor UI).</w:t>
            </w:r>
          </w:p>
        </w:tc>
      </w:tr>
      <w:tr w:rsidR="009D68B7" w:rsidRPr="004F5EA7" w14:paraId="721D72B8" w14:textId="77777777">
        <w:tc>
          <w:tcPr>
            <w:tcW w:w="794" w:type="dxa"/>
          </w:tcPr>
          <w:p w14:paraId="6C939E9C" w14:textId="77777777" w:rsidR="009D68B7" w:rsidRDefault="00000000">
            <w:r>
              <w:rPr>
                <w:sz w:val="18"/>
              </w:rPr>
              <w:t>615</w:t>
            </w:r>
          </w:p>
        </w:tc>
        <w:tc>
          <w:tcPr>
            <w:tcW w:w="3685" w:type="dxa"/>
          </w:tcPr>
          <w:p w14:paraId="7638BEA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pygame.draw.line</w:t>
            </w:r>
            <w:proofErr w:type="spellEnd"/>
            <w:r>
              <w:rPr>
                <w:rFonts w:ascii="Courier New" w:hAnsi="Courier New"/>
                <w:sz w:val="18"/>
              </w:rPr>
              <w:t>(surface, UI_BORDER, ...)</w:t>
            </w:r>
          </w:p>
        </w:tc>
        <w:tc>
          <w:tcPr>
            <w:tcW w:w="5102" w:type="dxa"/>
          </w:tcPr>
          <w:p w14:paraId="79F61F5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Linia oddzielająca pasek od reszty.</w:t>
            </w:r>
          </w:p>
        </w:tc>
      </w:tr>
      <w:tr w:rsidR="009D68B7" w:rsidRPr="004F5EA7" w14:paraId="09069760" w14:textId="77777777">
        <w:tc>
          <w:tcPr>
            <w:tcW w:w="794" w:type="dxa"/>
          </w:tcPr>
          <w:p w14:paraId="6EC6F181" w14:textId="77777777" w:rsidR="009D68B7" w:rsidRDefault="00000000">
            <w:r>
              <w:rPr>
                <w:sz w:val="18"/>
              </w:rPr>
              <w:t>621</w:t>
            </w:r>
          </w:p>
        </w:tc>
        <w:tc>
          <w:tcPr>
            <w:tcW w:w="3685" w:type="dxa"/>
          </w:tcPr>
          <w:p w14:paraId="612BDB0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icon_surf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FONT_FA_MD.render</w:t>
            </w:r>
            <w:proofErr w:type="spellEnd"/>
            <w:r>
              <w:rPr>
                <w:rFonts w:ascii="Courier New" w:hAnsi="Courier New"/>
                <w:sz w:val="18"/>
              </w:rPr>
              <w:t>(FA['shapes'], ...)</w:t>
            </w:r>
          </w:p>
        </w:tc>
        <w:tc>
          <w:tcPr>
            <w:tcW w:w="5102" w:type="dxa"/>
          </w:tcPr>
          <w:p w14:paraId="6A7E441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Ikona wielokąta z </w:t>
            </w:r>
            <w:proofErr w:type="spellStart"/>
            <w:r w:rsidRPr="004F5EA7">
              <w:rPr>
                <w:sz w:val="18"/>
                <w:lang w:val="pl-PL"/>
              </w:rPr>
              <w:t>FontAwesome</w:t>
            </w:r>
            <w:proofErr w:type="spellEnd"/>
            <w:r w:rsidRPr="004F5EA7">
              <w:rPr>
                <w:sz w:val="18"/>
                <w:lang w:val="pl-PL"/>
              </w:rPr>
              <w:t xml:space="preserve"> przed tytułem.</w:t>
            </w:r>
          </w:p>
        </w:tc>
      </w:tr>
      <w:tr w:rsidR="009D68B7" w14:paraId="6666A04B" w14:textId="77777777">
        <w:tc>
          <w:tcPr>
            <w:tcW w:w="794" w:type="dxa"/>
          </w:tcPr>
          <w:p w14:paraId="5CE9E4C3" w14:textId="77777777" w:rsidR="009D68B7" w:rsidRDefault="00000000">
            <w:r>
              <w:rPr>
                <w:sz w:val="18"/>
              </w:rPr>
              <w:t>627</w:t>
            </w:r>
          </w:p>
        </w:tc>
        <w:tc>
          <w:tcPr>
            <w:tcW w:w="3685" w:type="dxa"/>
          </w:tcPr>
          <w:p w14:paraId="13F9F119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draw_text</w:t>
            </w:r>
            <w:proofErr w:type="spellEnd"/>
            <w:r>
              <w:rPr>
                <w:rFonts w:ascii="Courier New" w:hAnsi="Courier New"/>
                <w:sz w:val="18"/>
              </w:rPr>
              <w:t>('Geometry Painter', ..., FONT_LARGE)</w:t>
            </w:r>
          </w:p>
        </w:tc>
        <w:tc>
          <w:tcPr>
            <w:tcW w:w="5102" w:type="dxa"/>
          </w:tcPr>
          <w:p w14:paraId="76A300E7" w14:textId="77777777" w:rsidR="009D68B7" w:rsidRDefault="00000000">
            <w:proofErr w:type="spellStart"/>
            <w:r>
              <w:rPr>
                <w:sz w:val="18"/>
              </w:rPr>
              <w:t>Tytuł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7F5244B4" w14:textId="77777777">
        <w:tc>
          <w:tcPr>
            <w:tcW w:w="794" w:type="dxa"/>
          </w:tcPr>
          <w:p w14:paraId="0A203930" w14:textId="77777777" w:rsidR="009D68B7" w:rsidRDefault="00000000">
            <w:r>
              <w:rPr>
                <w:sz w:val="18"/>
              </w:rPr>
              <w:t>631</w:t>
            </w:r>
          </w:p>
        </w:tc>
        <w:tc>
          <w:tcPr>
            <w:tcW w:w="3685" w:type="dxa"/>
          </w:tcPr>
          <w:p w14:paraId="113E950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tool_label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18"/>
              </w:rPr>
              <w:t>Zaznaczanie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' if tool == 'select' else </w:t>
            </w:r>
            <w:proofErr w:type="spellStart"/>
            <w:r>
              <w:rPr>
                <w:rFonts w:ascii="Courier New" w:hAnsi="Courier New"/>
                <w:sz w:val="18"/>
              </w:rPr>
              <w:t>f'Rysuj</w:t>
            </w:r>
            <w:proofErr w:type="spellEnd"/>
            <w:r>
              <w:rPr>
                <w:rFonts w:ascii="Courier New" w:hAnsi="Courier New"/>
                <w:sz w:val="18"/>
              </w:rPr>
              <w:t>: {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>}'</w:t>
            </w:r>
          </w:p>
        </w:tc>
        <w:tc>
          <w:tcPr>
            <w:tcW w:w="5102" w:type="dxa"/>
          </w:tcPr>
          <w:p w14:paraId="28E8A016" w14:textId="77777777" w:rsidR="009D68B7" w:rsidRDefault="00000000">
            <w:proofErr w:type="spellStart"/>
            <w:r>
              <w:rPr>
                <w:sz w:val="18"/>
              </w:rPr>
              <w:t>Opis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trybu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491CFF2" w14:textId="77777777">
        <w:tc>
          <w:tcPr>
            <w:tcW w:w="794" w:type="dxa"/>
          </w:tcPr>
          <w:p w14:paraId="1222AFFE" w14:textId="77777777" w:rsidR="009D68B7" w:rsidRDefault="00000000">
            <w:r>
              <w:rPr>
                <w:sz w:val="18"/>
              </w:rPr>
              <w:t>632</w:t>
            </w:r>
          </w:p>
        </w:tc>
        <w:tc>
          <w:tcPr>
            <w:tcW w:w="3685" w:type="dxa"/>
          </w:tcPr>
          <w:p w14:paraId="57C66DD3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status = </w:t>
            </w:r>
            <w:proofErr w:type="spellStart"/>
            <w:r>
              <w:rPr>
                <w:rFonts w:ascii="Courier New" w:hAnsi="Courier New"/>
                <w:sz w:val="18"/>
              </w:rPr>
              <w:t>f'Figury</w:t>
            </w:r>
            <w:proofErr w:type="spellEnd"/>
            <w:r>
              <w:rPr>
                <w:rFonts w:ascii="Courier New" w:hAnsi="Courier New"/>
                <w:sz w:val="18"/>
              </w:rPr>
              <w:t>: {</w:t>
            </w:r>
            <w:proofErr w:type="spellStart"/>
            <w:r>
              <w:rPr>
                <w:rFonts w:ascii="Courier New" w:hAnsi="Courier New"/>
                <w:sz w:val="18"/>
              </w:rPr>
              <w:t>canvas_count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} | </w:t>
            </w:r>
            <w:proofErr w:type="spellStart"/>
            <w:r>
              <w:rPr>
                <w:rFonts w:ascii="Courier New" w:hAnsi="Courier New"/>
                <w:sz w:val="18"/>
              </w:rPr>
              <w:t>Tryb</w:t>
            </w:r>
            <w:proofErr w:type="spellEnd"/>
            <w:r>
              <w:rPr>
                <w:rFonts w:ascii="Courier New" w:hAnsi="Courier New"/>
                <w:sz w:val="18"/>
              </w:rPr>
              <w:t>: {</w:t>
            </w:r>
            <w:proofErr w:type="spellStart"/>
            <w:r>
              <w:rPr>
                <w:rFonts w:ascii="Courier New" w:hAnsi="Courier New"/>
                <w:sz w:val="18"/>
              </w:rPr>
              <w:t>tool_label</w:t>
            </w:r>
            <w:proofErr w:type="spellEnd"/>
            <w:r>
              <w:rPr>
                <w:rFonts w:ascii="Courier New" w:hAnsi="Courier New"/>
                <w:sz w:val="18"/>
              </w:rPr>
              <w:t>} | ...'</w:t>
            </w:r>
          </w:p>
        </w:tc>
        <w:tc>
          <w:tcPr>
            <w:tcW w:w="5102" w:type="dxa"/>
          </w:tcPr>
          <w:p w14:paraId="72702D9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Pasek statusu z liczbą figur i skrótami klawiaturowymi.</w:t>
            </w:r>
          </w:p>
        </w:tc>
      </w:tr>
    </w:tbl>
    <w:p w14:paraId="78E36BE0" w14:textId="77777777" w:rsidR="009D68B7" w:rsidRDefault="00000000">
      <w:pPr>
        <w:pStyle w:val="Nagwek2"/>
      </w:pPr>
      <w:bookmarkStart w:id="87" w:name="_Toc232664832"/>
      <w:r>
        <w:t xml:space="preserve">6.10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pomocnicze</w:t>
      </w:r>
      <w:proofErr w:type="spellEnd"/>
      <w:r>
        <w:t xml:space="preserve"> </w:t>
      </w:r>
      <w:proofErr w:type="spellStart"/>
      <w:r>
        <w:t>prywatne</w:t>
      </w:r>
      <w:bookmarkEnd w:id="87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7776ED7" w14:textId="77777777">
        <w:tc>
          <w:tcPr>
            <w:tcW w:w="794" w:type="dxa"/>
          </w:tcPr>
          <w:p w14:paraId="47AE5EF8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077E2DD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0EB100C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269C3891" w14:textId="77777777">
        <w:tc>
          <w:tcPr>
            <w:tcW w:w="794" w:type="dxa"/>
          </w:tcPr>
          <w:p w14:paraId="7BE40FCF" w14:textId="77777777" w:rsidR="009D68B7" w:rsidRDefault="00000000">
            <w:r>
              <w:rPr>
                <w:sz w:val="18"/>
              </w:rPr>
              <w:t>642</w:t>
            </w:r>
          </w:p>
        </w:tc>
        <w:tc>
          <w:tcPr>
            <w:tcW w:w="3685" w:type="dxa"/>
          </w:tcPr>
          <w:p w14:paraId="773F730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_lighten(color, factor) -&gt; </w:t>
            </w:r>
            <w:r>
              <w:rPr>
                <w:rFonts w:ascii="Courier New" w:hAnsi="Courier New"/>
                <w:sz w:val="18"/>
              </w:rPr>
              <w:lastRenderedPageBreak/>
              <w:t>tuple</w:t>
            </w:r>
          </w:p>
        </w:tc>
        <w:tc>
          <w:tcPr>
            <w:tcW w:w="5102" w:type="dxa"/>
          </w:tcPr>
          <w:p w14:paraId="582BE27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lastRenderedPageBreak/>
              <w:t xml:space="preserve">Rozjaśnia/przyciemnia kolor mnożąc kanały przez </w:t>
            </w:r>
            <w:proofErr w:type="spellStart"/>
            <w:r w:rsidRPr="004F5EA7">
              <w:rPr>
                <w:sz w:val="18"/>
                <w:lang w:val="pl-PL"/>
              </w:rPr>
              <w:t>factor</w:t>
            </w:r>
            <w:proofErr w:type="spellEnd"/>
            <w:r w:rsidRPr="004F5EA7">
              <w:rPr>
                <w:sz w:val="18"/>
                <w:lang w:val="pl-PL"/>
              </w:rPr>
              <w:t xml:space="preserve">. </w:t>
            </w:r>
            <w:proofErr w:type="spellStart"/>
            <w:r w:rsidRPr="004F5EA7">
              <w:rPr>
                <w:sz w:val="18"/>
                <w:lang w:val="pl-PL"/>
              </w:rPr>
              <w:lastRenderedPageBreak/>
              <w:t>factor</w:t>
            </w:r>
            <w:proofErr w:type="spellEnd"/>
            <w:r w:rsidRPr="004F5EA7">
              <w:rPr>
                <w:sz w:val="18"/>
                <w:lang w:val="pl-PL"/>
              </w:rPr>
              <w:t xml:space="preserve"> &gt; 1 = jaśniejszy; &lt; 1 = ciemniejszy. min(255,...) zapobiega przekroczeniu zakresu.</w:t>
            </w:r>
          </w:p>
        </w:tc>
      </w:tr>
      <w:tr w:rsidR="009D68B7" w:rsidRPr="004F5EA7" w14:paraId="358D8976" w14:textId="77777777">
        <w:tc>
          <w:tcPr>
            <w:tcW w:w="794" w:type="dxa"/>
          </w:tcPr>
          <w:p w14:paraId="5232C8C6" w14:textId="77777777" w:rsidR="009D68B7" w:rsidRDefault="00000000">
            <w:r>
              <w:rPr>
                <w:sz w:val="18"/>
              </w:rPr>
              <w:lastRenderedPageBreak/>
              <w:t>646</w:t>
            </w:r>
          </w:p>
        </w:tc>
        <w:tc>
          <w:tcPr>
            <w:tcW w:w="3685" w:type="dxa"/>
          </w:tcPr>
          <w:p w14:paraId="014D3351" w14:textId="77777777" w:rsidR="009D68B7" w:rsidRDefault="00000000">
            <w:r>
              <w:rPr>
                <w:rFonts w:ascii="Courier New" w:hAnsi="Courier New"/>
                <w:sz w:val="18"/>
              </w:rPr>
              <w:t>def _mix(a, b, t) -&gt; tuple</w:t>
            </w:r>
          </w:p>
        </w:tc>
        <w:tc>
          <w:tcPr>
            <w:tcW w:w="5102" w:type="dxa"/>
          </w:tcPr>
          <w:p w14:paraId="09B666A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Interpoluje liniowo między kolorami a i b. t=0 → kolor a, t=1 → kolor b. Używana do mieszania kolorów przy </w:t>
            </w:r>
            <w:proofErr w:type="spellStart"/>
            <w:r w:rsidRPr="004F5EA7">
              <w:rPr>
                <w:sz w:val="18"/>
                <w:lang w:val="pl-PL"/>
              </w:rPr>
              <w:t>disabled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state</w:t>
            </w:r>
            <w:proofErr w:type="spellEnd"/>
            <w:r w:rsidRPr="004F5EA7">
              <w:rPr>
                <w:sz w:val="18"/>
                <w:lang w:val="pl-PL"/>
              </w:rPr>
              <w:t xml:space="preserve"> przycisku.</w:t>
            </w:r>
          </w:p>
        </w:tc>
      </w:tr>
    </w:tbl>
    <w:p w14:paraId="11DF42F5" w14:textId="77777777" w:rsidR="009D68B7" w:rsidRPr="004F5EA7" w:rsidRDefault="00000000">
      <w:pPr>
        <w:rPr>
          <w:lang w:val="pl-PL"/>
        </w:rPr>
      </w:pPr>
      <w:r w:rsidRPr="004F5EA7">
        <w:rPr>
          <w:lang w:val="pl-PL"/>
        </w:rPr>
        <w:br w:type="page"/>
      </w:r>
    </w:p>
    <w:p w14:paraId="3D186CF2" w14:textId="77777777" w:rsidR="009D68B7" w:rsidRPr="004F5EA7" w:rsidRDefault="00000000">
      <w:pPr>
        <w:pStyle w:val="Nagwek1"/>
        <w:rPr>
          <w:lang w:val="pl-PL"/>
        </w:rPr>
      </w:pPr>
      <w:bookmarkStart w:id="88" w:name="_Toc232664833"/>
      <w:r w:rsidRPr="004F5EA7">
        <w:rPr>
          <w:lang w:val="pl-PL"/>
        </w:rPr>
        <w:lastRenderedPageBreak/>
        <w:t>7. Plik: main.py</w:t>
      </w:r>
      <w:bookmarkEnd w:id="88"/>
    </w:p>
    <w:p w14:paraId="6D1865BD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 xml:space="preserve">Punkt wejścia aplikacji. Inicjuje </w:t>
      </w:r>
      <w:proofErr w:type="spellStart"/>
      <w:r w:rsidRPr="004F5EA7">
        <w:rPr>
          <w:rFonts w:ascii="Calibri" w:hAnsi="Calibri"/>
          <w:lang w:val="pl-PL"/>
        </w:rPr>
        <w:t>Pygame</w:t>
      </w:r>
      <w:proofErr w:type="spellEnd"/>
      <w:r w:rsidRPr="004F5EA7">
        <w:rPr>
          <w:rFonts w:ascii="Calibri" w:hAnsi="Calibri"/>
          <w:lang w:val="pl-PL"/>
        </w:rPr>
        <w:t>, tworzy okno, buduje układ UI, uruchamia pętlę zdarzeń i integruje wszystkie moduły.</w:t>
      </w:r>
    </w:p>
    <w:p w14:paraId="5C03FE17" w14:textId="77777777" w:rsidR="009D68B7" w:rsidRDefault="00000000">
      <w:pPr>
        <w:pStyle w:val="Nagwek2"/>
      </w:pPr>
      <w:bookmarkStart w:id="89" w:name="_Toc232664834"/>
      <w:r>
        <w:t xml:space="preserve">7.1 </w:t>
      </w:r>
      <w:proofErr w:type="spellStart"/>
      <w:r>
        <w:t>Importy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stałe</w:t>
      </w:r>
      <w:proofErr w:type="spellEnd"/>
      <w:r>
        <w:t xml:space="preserve"> </w:t>
      </w:r>
      <w:proofErr w:type="spellStart"/>
      <w:r>
        <w:t>okna</w:t>
      </w:r>
      <w:bookmarkEnd w:id="89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7813A1F" w14:textId="77777777">
        <w:tc>
          <w:tcPr>
            <w:tcW w:w="794" w:type="dxa"/>
          </w:tcPr>
          <w:p w14:paraId="2037B111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390A48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F05AB1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CD6E5D4" w14:textId="77777777">
        <w:tc>
          <w:tcPr>
            <w:tcW w:w="794" w:type="dxa"/>
          </w:tcPr>
          <w:p w14:paraId="039F638C" w14:textId="77777777" w:rsidR="009D68B7" w:rsidRDefault="00000000">
            <w:r>
              <w:rPr>
                <w:sz w:val="18"/>
              </w:rPr>
              <w:t>24</w:t>
            </w:r>
          </w:p>
        </w:tc>
        <w:tc>
          <w:tcPr>
            <w:tcW w:w="3685" w:type="dxa"/>
          </w:tcPr>
          <w:p w14:paraId="14BAB2C0" w14:textId="77777777" w:rsidR="009D68B7" w:rsidRDefault="00000000">
            <w:r>
              <w:rPr>
                <w:rFonts w:ascii="Courier New" w:hAnsi="Courier New"/>
                <w:sz w:val="18"/>
              </w:rPr>
              <w:t>import sys</w:t>
            </w:r>
          </w:p>
        </w:tc>
        <w:tc>
          <w:tcPr>
            <w:tcW w:w="5102" w:type="dxa"/>
          </w:tcPr>
          <w:p w14:paraId="59682EC3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18"/>
                <w:lang w:val="pl-PL"/>
              </w:rPr>
              <w:t>sys.exit</w:t>
            </w:r>
            <w:proofErr w:type="spellEnd"/>
            <w:r w:rsidRPr="004F5EA7">
              <w:rPr>
                <w:sz w:val="18"/>
                <w:lang w:val="pl-PL"/>
              </w:rPr>
              <w:t>(0) na koniec programu.</w:t>
            </w:r>
          </w:p>
        </w:tc>
      </w:tr>
      <w:tr w:rsidR="009D68B7" w14:paraId="5593694A" w14:textId="77777777">
        <w:tc>
          <w:tcPr>
            <w:tcW w:w="794" w:type="dxa"/>
          </w:tcPr>
          <w:p w14:paraId="2B3BBA94" w14:textId="77777777" w:rsidR="009D68B7" w:rsidRDefault="00000000">
            <w:r>
              <w:rPr>
                <w:sz w:val="18"/>
              </w:rPr>
              <w:t>25</w:t>
            </w:r>
          </w:p>
        </w:tc>
        <w:tc>
          <w:tcPr>
            <w:tcW w:w="3685" w:type="dxa"/>
          </w:tcPr>
          <w:p w14:paraId="2D717AF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import </w:t>
            </w:r>
            <w:proofErr w:type="spellStart"/>
            <w:r>
              <w:rPr>
                <w:rFonts w:ascii="Courier New" w:hAnsi="Courier New"/>
                <w:sz w:val="18"/>
              </w:rPr>
              <w:t>pygame</w:t>
            </w:r>
            <w:proofErr w:type="spellEnd"/>
          </w:p>
        </w:tc>
        <w:tc>
          <w:tcPr>
            <w:tcW w:w="5102" w:type="dxa"/>
          </w:tcPr>
          <w:p w14:paraId="7586F5DF" w14:textId="77777777" w:rsidR="009D68B7" w:rsidRDefault="00000000">
            <w:proofErr w:type="spellStart"/>
            <w:r>
              <w:rPr>
                <w:sz w:val="18"/>
              </w:rPr>
              <w:t>Główna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biblioteka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graficzna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618F936" w14:textId="77777777">
        <w:tc>
          <w:tcPr>
            <w:tcW w:w="794" w:type="dxa"/>
          </w:tcPr>
          <w:p w14:paraId="133B30B3" w14:textId="77777777" w:rsidR="009D68B7" w:rsidRDefault="00000000">
            <w:r>
              <w:rPr>
                <w:sz w:val="18"/>
              </w:rPr>
              <w:t>27</w:t>
            </w:r>
          </w:p>
        </w:tc>
        <w:tc>
          <w:tcPr>
            <w:tcW w:w="3685" w:type="dxa"/>
          </w:tcPr>
          <w:p w14:paraId="60C7FD52" w14:textId="77777777" w:rsidR="009D68B7" w:rsidRDefault="00000000">
            <w:r>
              <w:rPr>
                <w:rFonts w:ascii="Courier New" w:hAnsi="Courier New"/>
                <w:sz w:val="18"/>
              </w:rPr>
              <w:t>from shapes import ...</w:t>
            </w:r>
          </w:p>
        </w:tc>
        <w:tc>
          <w:tcPr>
            <w:tcW w:w="5102" w:type="dxa"/>
          </w:tcPr>
          <w:p w14:paraId="734E18C3" w14:textId="77777777" w:rsidR="009D68B7" w:rsidRDefault="00000000">
            <w:r>
              <w:rPr>
                <w:sz w:val="18"/>
              </w:rPr>
              <w:t xml:space="preserve">Import </w:t>
            </w:r>
            <w:proofErr w:type="spellStart"/>
            <w:r>
              <w:rPr>
                <w:sz w:val="18"/>
              </w:rPr>
              <w:t>klas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50838E6" w14:textId="77777777">
        <w:tc>
          <w:tcPr>
            <w:tcW w:w="794" w:type="dxa"/>
          </w:tcPr>
          <w:p w14:paraId="571D5692" w14:textId="77777777" w:rsidR="009D68B7" w:rsidRDefault="00000000">
            <w:r>
              <w:rPr>
                <w:sz w:val="18"/>
              </w:rPr>
              <w:t>28</w:t>
            </w:r>
          </w:p>
        </w:tc>
        <w:tc>
          <w:tcPr>
            <w:tcW w:w="3685" w:type="dxa"/>
          </w:tcPr>
          <w:p w14:paraId="1B8F0398" w14:textId="77777777" w:rsidR="009D68B7" w:rsidRDefault="00000000">
            <w:r>
              <w:rPr>
                <w:rFonts w:ascii="Courier New" w:hAnsi="Courier New"/>
                <w:sz w:val="18"/>
              </w:rPr>
              <w:t>from canvas import Canvas</w:t>
            </w:r>
          </w:p>
        </w:tc>
        <w:tc>
          <w:tcPr>
            <w:tcW w:w="5102" w:type="dxa"/>
          </w:tcPr>
          <w:p w14:paraId="5889AEEA" w14:textId="77777777" w:rsidR="009D68B7" w:rsidRDefault="00000000">
            <w:r>
              <w:rPr>
                <w:sz w:val="18"/>
              </w:rPr>
              <w:t xml:space="preserve">Import </w:t>
            </w:r>
            <w:proofErr w:type="spellStart"/>
            <w:r>
              <w:rPr>
                <w:sz w:val="18"/>
              </w:rPr>
              <w:t>klasy</w:t>
            </w:r>
            <w:proofErr w:type="spellEnd"/>
            <w:r>
              <w:rPr>
                <w:sz w:val="18"/>
              </w:rPr>
              <w:t xml:space="preserve"> Canvas.</w:t>
            </w:r>
          </w:p>
        </w:tc>
      </w:tr>
      <w:tr w:rsidR="009D68B7" w14:paraId="607C7C61" w14:textId="77777777">
        <w:tc>
          <w:tcPr>
            <w:tcW w:w="794" w:type="dxa"/>
          </w:tcPr>
          <w:p w14:paraId="177BACFE" w14:textId="77777777" w:rsidR="009D68B7" w:rsidRDefault="00000000">
            <w:r>
              <w:rPr>
                <w:sz w:val="18"/>
              </w:rPr>
              <w:t>29</w:t>
            </w:r>
          </w:p>
        </w:tc>
        <w:tc>
          <w:tcPr>
            <w:tcW w:w="3685" w:type="dxa"/>
          </w:tcPr>
          <w:p w14:paraId="7EA85327" w14:textId="77777777" w:rsidR="009D68B7" w:rsidRDefault="00000000">
            <w:r>
              <w:rPr>
                <w:rFonts w:ascii="Courier New" w:hAnsi="Courier New"/>
                <w:sz w:val="18"/>
              </w:rPr>
              <w:t>from storage import Storage</w:t>
            </w:r>
          </w:p>
        </w:tc>
        <w:tc>
          <w:tcPr>
            <w:tcW w:w="5102" w:type="dxa"/>
          </w:tcPr>
          <w:p w14:paraId="1A8AF8EE" w14:textId="77777777" w:rsidR="009D68B7" w:rsidRDefault="00000000">
            <w:r>
              <w:rPr>
                <w:sz w:val="18"/>
              </w:rPr>
              <w:t xml:space="preserve">Import </w:t>
            </w:r>
            <w:proofErr w:type="spellStart"/>
            <w:r>
              <w:rPr>
                <w:sz w:val="18"/>
              </w:rPr>
              <w:t>klasy</w:t>
            </w:r>
            <w:proofErr w:type="spellEnd"/>
            <w:r>
              <w:rPr>
                <w:sz w:val="18"/>
              </w:rPr>
              <w:t xml:space="preserve"> Storage.</w:t>
            </w:r>
          </w:p>
        </w:tc>
      </w:tr>
      <w:tr w:rsidR="009D68B7" w:rsidRPr="004F5EA7" w14:paraId="696C815E" w14:textId="77777777">
        <w:tc>
          <w:tcPr>
            <w:tcW w:w="794" w:type="dxa"/>
          </w:tcPr>
          <w:p w14:paraId="22BC7EBD" w14:textId="77777777" w:rsidR="009D68B7" w:rsidRDefault="00000000">
            <w:r>
              <w:rPr>
                <w:sz w:val="18"/>
              </w:rPr>
              <w:t>30</w:t>
            </w:r>
          </w:p>
        </w:tc>
        <w:tc>
          <w:tcPr>
            <w:tcW w:w="3685" w:type="dxa"/>
          </w:tcPr>
          <w:p w14:paraId="3456E8E9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from </w:t>
            </w:r>
            <w:proofErr w:type="spellStart"/>
            <w:r>
              <w:rPr>
                <w:rFonts w:ascii="Courier New" w:hAnsi="Courier New"/>
                <w:sz w:val="18"/>
              </w:rPr>
              <w:t>ui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import ...</w:t>
            </w:r>
          </w:p>
        </w:tc>
        <w:tc>
          <w:tcPr>
            <w:tcW w:w="5102" w:type="dxa"/>
          </w:tcPr>
          <w:p w14:paraId="0531FAB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Import klas UI i stałych kolorów toast.</w:t>
            </w:r>
          </w:p>
        </w:tc>
      </w:tr>
      <w:tr w:rsidR="009D68B7" w14:paraId="5F78B9FA" w14:textId="77777777">
        <w:tc>
          <w:tcPr>
            <w:tcW w:w="794" w:type="dxa"/>
          </w:tcPr>
          <w:p w14:paraId="02ABDE26" w14:textId="77777777" w:rsidR="009D68B7" w:rsidRDefault="00000000">
            <w:r>
              <w:rPr>
                <w:sz w:val="18"/>
              </w:rPr>
              <w:t>33</w:t>
            </w:r>
          </w:p>
        </w:tc>
        <w:tc>
          <w:tcPr>
            <w:tcW w:w="3685" w:type="dxa"/>
          </w:tcPr>
          <w:p w14:paraId="167619F8" w14:textId="77777777" w:rsidR="009D68B7" w:rsidRDefault="00000000">
            <w:r>
              <w:rPr>
                <w:rFonts w:ascii="Courier New" w:hAnsi="Courier New"/>
                <w:sz w:val="18"/>
              </w:rPr>
              <w:t>WINDOW_W = 1200</w:t>
            </w:r>
          </w:p>
        </w:tc>
        <w:tc>
          <w:tcPr>
            <w:tcW w:w="5102" w:type="dxa"/>
          </w:tcPr>
          <w:p w14:paraId="4BCF017B" w14:textId="77777777" w:rsidR="009D68B7" w:rsidRDefault="00000000">
            <w:proofErr w:type="spellStart"/>
            <w:r>
              <w:rPr>
                <w:sz w:val="18"/>
              </w:rPr>
              <w:t>Domyślna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szerokość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1B206D5" w14:textId="77777777">
        <w:tc>
          <w:tcPr>
            <w:tcW w:w="794" w:type="dxa"/>
          </w:tcPr>
          <w:p w14:paraId="3583940C" w14:textId="77777777" w:rsidR="009D68B7" w:rsidRDefault="00000000">
            <w:r>
              <w:rPr>
                <w:sz w:val="18"/>
              </w:rPr>
              <w:t>34</w:t>
            </w:r>
          </w:p>
        </w:tc>
        <w:tc>
          <w:tcPr>
            <w:tcW w:w="3685" w:type="dxa"/>
          </w:tcPr>
          <w:p w14:paraId="13D35D3D" w14:textId="77777777" w:rsidR="009D68B7" w:rsidRDefault="00000000">
            <w:r>
              <w:rPr>
                <w:rFonts w:ascii="Courier New" w:hAnsi="Courier New"/>
                <w:sz w:val="18"/>
              </w:rPr>
              <w:t>WINDOW_H = 950</w:t>
            </w:r>
          </w:p>
        </w:tc>
        <w:tc>
          <w:tcPr>
            <w:tcW w:w="5102" w:type="dxa"/>
          </w:tcPr>
          <w:p w14:paraId="2EACAE93" w14:textId="77777777" w:rsidR="009D68B7" w:rsidRDefault="00000000">
            <w:proofErr w:type="spellStart"/>
            <w:r>
              <w:rPr>
                <w:sz w:val="18"/>
              </w:rPr>
              <w:t>Domyślna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wysokość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53AFC82" w14:textId="77777777">
        <w:tc>
          <w:tcPr>
            <w:tcW w:w="794" w:type="dxa"/>
          </w:tcPr>
          <w:p w14:paraId="15BCF385" w14:textId="77777777" w:rsidR="009D68B7" w:rsidRDefault="00000000">
            <w:r>
              <w:rPr>
                <w:sz w:val="18"/>
              </w:rPr>
              <w:t>35</w:t>
            </w:r>
          </w:p>
        </w:tc>
        <w:tc>
          <w:tcPr>
            <w:tcW w:w="3685" w:type="dxa"/>
          </w:tcPr>
          <w:p w14:paraId="0CD6FC80" w14:textId="77777777" w:rsidR="009D68B7" w:rsidRDefault="00000000">
            <w:r>
              <w:rPr>
                <w:rFonts w:ascii="Courier New" w:hAnsi="Courier New"/>
                <w:sz w:val="18"/>
              </w:rPr>
              <w:t>TOPBAR_H = 42</w:t>
            </w:r>
          </w:p>
        </w:tc>
        <w:tc>
          <w:tcPr>
            <w:tcW w:w="5102" w:type="dxa"/>
          </w:tcPr>
          <w:p w14:paraId="2EA18368" w14:textId="77777777" w:rsidR="009D68B7" w:rsidRDefault="00000000">
            <w:proofErr w:type="spellStart"/>
            <w:r>
              <w:rPr>
                <w:sz w:val="18"/>
              </w:rPr>
              <w:t>Wysokość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tytułowego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1BD1CB1" w14:textId="77777777">
        <w:tc>
          <w:tcPr>
            <w:tcW w:w="794" w:type="dxa"/>
          </w:tcPr>
          <w:p w14:paraId="42F5C4E5" w14:textId="77777777" w:rsidR="009D68B7" w:rsidRDefault="00000000">
            <w:r>
              <w:rPr>
                <w:sz w:val="18"/>
              </w:rPr>
              <w:t>36</w:t>
            </w:r>
          </w:p>
        </w:tc>
        <w:tc>
          <w:tcPr>
            <w:tcW w:w="3685" w:type="dxa"/>
          </w:tcPr>
          <w:p w14:paraId="698F4B79" w14:textId="77777777" w:rsidR="009D68B7" w:rsidRDefault="00000000">
            <w:r>
              <w:rPr>
                <w:rFonts w:ascii="Courier New" w:hAnsi="Courier New"/>
                <w:sz w:val="18"/>
              </w:rPr>
              <w:t>PANEL_W  = 250</w:t>
            </w:r>
          </w:p>
        </w:tc>
        <w:tc>
          <w:tcPr>
            <w:tcW w:w="5102" w:type="dxa"/>
          </w:tcPr>
          <w:p w14:paraId="394F4955" w14:textId="77777777" w:rsidR="009D68B7" w:rsidRDefault="00000000">
            <w:proofErr w:type="spellStart"/>
            <w:r>
              <w:rPr>
                <w:sz w:val="18"/>
              </w:rPr>
              <w:t>Szerokość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panelu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bocznego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B09E7B7" w14:textId="77777777">
        <w:tc>
          <w:tcPr>
            <w:tcW w:w="794" w:type="dxa"/>
          </w:tcPr>
          <w:p w14:paraId="3F0291D6" w14:textId="77777777" w:rsidR="009D68B7" w:rsidRDefault="00000000">
            <w:r>
              <w:rPr>
                <w:sz w:val="18"/>
              </w:rPr>
              <w:t>37</w:t>
            </w:r>
          </w:p>
        </w:tc>
        <w:tc>
          <w:tcPr>
            <w:tcW w:w="3685" w:type="dxa"/>
          </w:tcPr>
          <w:p w14:paraId="60A188EB" w14:textId="77777777" w:rsidR="009D68B7" w:rsidRDefault="00000000">
            <w:r>
              <w:rPr>
                <w:rFonts w:ascii="Courier New" w:hAnsi="Courier New"/>
                <w:sz w:val="18"/>
              </w:rPr>
              <w:t>FPS = 60</w:t>
            </w:r>
          </w:p>
        </w:tc>
        <w:tc>
          <w:tcPr>
            <w:tcW w:w="5102" w:type="dxa"/>
          </w:tcPr>
          <w:p w14:paraId="300E98D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Docelowa liczba klatek na sekundę.</w:t>
            </w:r>
          </w:p>
        </w:tc>
      </w:tr>
    </w:tbl>
    <w:p w14:paraId="060B2423" w14:textId="77777777" w:rsidR="009D68B7" w:rsidRDefault="00000000">
      <w:pPr>
        <w:pStyle w:val="Nagwek2"/>
      </w:pPr>
      <w:bookmarkStart w:id="90" w:name="_Toc232664835"/>
      <w:r>
        <w:t xml:space="preserve">7.2 </w:t>
      </w:r>
      <w:proofErr w:type="spellStart"/>
      <w:r>
        <w:t>Funkcja</w:t>
      </w:r>
      <w:proofErr w:type="spellEnd"/>
      <w:r>
        <w:t xml:space="preserve"> _</w:t>
      </w:r>
      <w:proofErr w:type="spellStart"/>
      <w:r>
        <w:t>compute_layout</w:t>
      </w:r>
      <w:bookmarkEnd w:id="9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4FE5FA6" w14:textId="77777777">
        <w:tc>
          <w:tcPr>
            <w:tcW w:w="794" w:type="dxa"/>
          </w:tcPr>
          <w:p w14:paraId="7475FF38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6DCD037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6D0C1E9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2A9670E" w14:textId="77777777">
        <w:tc>
          <w:tcPr>
            <w:tcW w:w="794" w:type="dxa"/>
          </w:tcPr>
          <w:p w14:paraId="2DA82039" w14:textId="77777777" w:rsidR="009D68B7" w:rsidRDefault="00000000">
            <w:r>
              <w:rPr>
                <w:sz w:val="18"/>
              </w:rPr>
              <w:t>41</w:t>
            </w:r>
          </w:p>
        </w:tc>
        <w:tc>
          <w:tcPr>
            <w:tcW w:w="3685" w:type="dxa"/>
          </w:tcPr>
          <w:p w14:paraId="25E8F809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compute_layout</w:t>
            </w:r>
            <w:proofErr w:type="spellEnd"/>
            <w:r>
              <w:rPr>
                <w:rFonts w:ascii="Courier New" w:hAnsi="Courier New"/>
                <w:sz w:val="18"/>
              </w:rPr>
              <w:t>(w, h) -&gt; tuple[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]</w:t>
            </w:r>
          </w:p>
        </w:tc>
        <w:tc>
          <w:tcPr>
            <w:tcW w:w="5102" w:type="dxa"/>
          </w:tcPr>
          <w:p w14:paraId="7580362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Oblicza prostokąty obszarów UI dla aktualnego rozmiaru okna. Wywoływana przy starcie i przy każdej zmianie rozmiaru okna.</w:t>
            </w:r>
          </w:p>
        </w:tc>
      </w:tr>
      <w:tr w:rsidR="009D68B7" w:rsidRPr="004F5EA7" w14:paraId="5C11809A" w14:textId="77777777">
        <w:tc>
          <w:tcPr>
            <w:tcW w:w="794" w:type="dxa"/>
          </w:tcPr>
          <w:p w14:paraId="47E3609F" w14:textId="77777777" w:rsidR="009D68B7" w:rsidRDefault="00000000">
            <w:r>
              <w:rPr>
                <w:sz w:val="18"/>
              </w:rPr>
              <w:t>42</w:t>
            </w:r>
          </w:p>
        </w:tc>
        <w:tc>
          <w:tcPr>
            <w:tcW w:w="3685" w:type="dxa"/>
          </w:tcPr>
          <w:p w14:paraId="78FE9A1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(0, TOPBAR_H, w-PANEL_W, h-TOPBAR_H)</w:t>
            </w:r>
          </w:p>
        </w:tc>
        <w:tc>
          <w:tcPr>
            <w:tcW w:w="5102" w:type="dxa"/>
          </w:tcPr>
          <w:p w14:paraId="5A6B290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Płótno: od lewej, pod paskiem, aż do panelu bocznego.</w:t>
            </w:r>
          </w:p>
        </w:tc>
      </w:tr>
      <w:tr w:rsidR="009D68B7" w:rsidRPr="004F5EA7" w14:paraId="69E82D72" w14:textId="77777777">
        <w:tc>
          <w:tcPr>
            <w:tcW w:w="794" w:type="dxa"/>
          </w:tcPr>
          <w:p w14:paraId="267F8158" w14:textId="77777777" w:rsidR="009D68B7" w:rsidRDefault="00000000">
            <w:r>
              <w:rPr>
                <w:sz w:val="18"/>
              </w:rPr>
              <w:t>43</w:t>
            </w:r>
          </w:p>
        </w:tc>
        <w:tc>
          <w:tcPr>
            <w:tcW w:w="3685" w:type="dxa"/>
          </w:tcPr>
          <w:p w14:paraId="0491C7F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panel_rect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 =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(w-PANEL_W, TOPBAR_H, PANEL_W, h-TOPBAR_H)</w:t>
            </w:r>
          </w:p>
        </w:tc>
        <w:tc>
          <w:tcPr>
            <w:tcW w:w="5102" w:type="dxa"/>
          </w:tcPr>
          <w:p w14:paraId="67B01A2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Panel boczny: prawy bok okna, pod paskiem.</w:t>
            </w:r>
          </w:p>
        </w:tc>
      </w:tr>
      <w:tr w:rsidR="009D68B7" w:rsidRPr="004F5EA7" w14:paraId="71C082D2" w14:textId="77777777">
        <w:tc>
          <w:tcPr>
            <w:tcW w:w="794" w:type="dxa"/>
          </w:tcPr>
          <w:p w14:paraId="0B24621B" w14:textId="77777777" w:rsidR="009D68B7" w:rsidRDefault="00000000">
            <w:r>
              <w:rPr>
                <w:sz w:val="18"/>
              </w:rPr>
              <w:t>44</w:t>
            </w:r>
          </w:p>
        </w:tc>
        <w:tc>
          <w:tcPr>
            <w:tcW w:w="3685" w:type="dxa"/>
          </w:tcPr>
          <w:p w14:paraId="0DD46AA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topbar_rect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(0, 0, w, TOPBAR_H)</w:t>
            </w:r>
          </w:p>
        </w:tc>
        <w:tc>
          <w:tcPr>
            <w:tcW w:w="5102" w:type="dxa"/>
          </w:tcPr>
          <w:p w14:paraId="290CF93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Pasek tytułowy: cała szerokość, u góry.</w:t>
            </w:r>
          </w:p>
        </w:tc>
      </w:tr>
    </w:tbl>
    <w:p w14:paraId="0167B112" w14:textId="77777777" w:rsidR="009D68B7" w:rsidRDefault="00000000">
      <w:pPr>
        <w:pStyle w:val="Nagwek2"/>
      </w:pPr>
      <w:bookmarkStart w:id="91" w:name="_Toc232664836"/>
      <w:r>
        <w:t xml:space="preserve">7.3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create_shape</w:t>
      </w:r>
      <w:proofErr w:type="spellEnd"/>
      <w:r>
        <w:t xml:space="preserve"> (</w:t>
      </w:r>
      <w:proofErr w:type="spellStart"/>
      <w:r>
        <w:t>fabryka</w:t>
      </w:r>
      <w:proofErr w:type="spellEnd"/>
      <w:r>
        <w:t xml:space="preserve"> </w:t>
      </w:r>
      <w:proofErr w:type="spellStart"/>
      <w:r>
        <w:t>figur</w:t>
      </w:r>
      <w:proofErr w:type="spellEnd"/>
      <w:r>
        <w:t>)</w:t>
      </w:r>
      <w:bookmarkEnd w:id="9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6156E2BC" w14:textId="77777777">
        <w:tc>
          <w:tcPr>
            <w:tcW w:w="794" w:type="dxa"/>
          </w:tcPr>
          <w:p w14:paraId="0200BFE8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1CEDBE1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27D63FB6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49848B0D" w14:textId="77777777">
        <w:tc>
          <w:tcPr>
            <w:tcW w:w="794" w:type="dxa"/>
          </w:tcPr>
          <w:p w14:paraId="5D453A49" w14:textId="77777777" w:rsidR="009D68B7" w:rsidRDefault="00000000">
            <w:r>
              <w:rPr>
                <w:sz w:val="18"/>
              </w:rPr>
              <w:t>51</w:t>
            </w:r>
          </w:p>
        </w:tc>
        <w:tc>
          <w:tcPr>
            <w:tcW w:w="3685" w:type="dxa"/>
          </w:tcPr>
          <w:p w14:paraId="43D9E34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8"/>
              </w:rPr>
              <w:t>create_shape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>, x, y, panel)</w:t>
            </w:r>
          </w:p>
        </w:tc>
        <w:tc>
          <w:tcPr>
            <w:tcW w:w="5102" w:type="dxa"/>
          </w:tcPr>
          <w:p w14:paraId="18EFFB3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Fabryka figur. Tworzy odpowiedni obiekt figury na podstawie aktywnego trybu panelu.</w:t>
            </w:r>
          </w:p>
        </w:tc>
      </w:tr>
      <w:tr w:rsidR="009D68B7" w:rsidRPr="004F5EA7" w14:paraId="56683B4F" w14:textId="77777777">
        <w:tc>
          <w:tcPr>
            <w:tcW w:w="794" w:type="dxa"/>
          </w:tcPr>
          <w:p w14:paraId="7CD73C0C" w14:textId="77777777" w:rsidR="009D68B7" w:rsidRDefault="00000000">
            <w:r>
              <w:rPr>
                <w:sz w:val="18"/>
              </w:rPr>
              <w:t>53</w:t>
            </w:r>
          </w:p>
        </w:tc>
        <w:tc>
          <w:tcPr>
            <w:tcW w:w="3685" w:type="dxa"/>
          </w:tcPr>
          <w:p w14:paraId="68279FC1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color = </w:t>
            </w:r>
            <w:proofErr w:type="spellStart"/>
            <w:r>
              <w:rPr>
                <w:rFonts w:ascii="Courier New" w:hAnsi="Courier New"/>
                <w:sz w:val="18"/>
              </w:rPr>
              <w:t>panel.color</w:t>
            </w:r>
            <w:proofErr w:type="spellEnd"/>
          </w:p>
        </w:tc>
        <w:tc>
          <w:tcPr>
            <w:tcW w:w="5102" w:type="dxa"/>
          </w:tcPr>
          <w:p w14:paraId="532891A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Pobranie wybranego koloru z panelu.</w:t>
            </w:r>
          </w:p>
        </w:tc>
      </w:tr>
      <w:tr w:rsidR="009D68B7" w14:paraId="76A4401D" w14:textId="77777777">
        <w:tc>
          <w:tcPr>
            <w:tcW w:w="794" w:type="dxa"/>
          </w:tcPr>
          <w:p w14:paraId="77B833C4" w14:textId="77777777" w:rsidR="009D68B7" w:rsidRDefault="00000000">
            <w:r>
              <w:rPr>
                <w:sz w:val="18"/>
              </w:rPr>
              <w:t>54</w:t>
            </w:r>
          </w:p>
        </w:tc>
        <w:tc>
          <w:tcPr>
            <w:tcW w:w="3685" w:type="dxa"/>
          </w:tcPr>
          <w:p w14:paraId="70A6DFE2" w14:textId="77777777" w:rsidR="009D68B7" w:rsidRDefault="00000000">
            <w:r>
              <w:rPr>
                <w:rFonts w:ascii="Courier New" w:hAnsi="Courier New"/>
                <w:sz w:val="18"/>
              </w:rPr>
              <w:t>s1 = panel.size1</w:t>
            </w:r>
          </w:p>
        </w:tc>
        <w:tc>
          <w:tcPr>
            <w:tcW w:w="5102" w:type="dxa"/>
          </w:tcPr>
          <w:p w14:paraId="4CE7E0B4" w14:textId="77777777" w:rsidR="009D68B7" w:rsidRDefault="00000000">
            <w:proofErr w:type="spellStart"/>
            <w:r>
              <w:rPr>
                <w:sz w:val="18"/>
              </w:rPr>
              <w:t>Pobranie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wartości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suwaków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A7C661D" w14:textId="77777777">
        <w:tc>
          <w:tcPr>
            <w:tcW w:w="794" w:type="dxa"/>
          </w:tcPr>
          <w:p w14:paraId="163C99DD" w14:textId="77777777" w:rsidR="009D68B7" w:rsidRDefault="00000000">
            <w:r>
              <w:rPr>
                <w:sz w:val="18"/>
              </w:rPr>
              <w:t>59</w:t>
            </w:r>
          </w:p>
        </w:tc>
        <w:tc>
          <w:tcPr>
            <w:tcW w:w="3685" w:type="dxa"/>
          </w:tcPr>
          <w:p w14:paraId="2DE77A8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'circle': return Circle(x, y, s1, color)</w:t>
            </w:r>
          </w:p>
        </w:tc>
        <w:tc>
          <w:tcPr>
            <w:tcW w:w="5102" w:type="dxa"/>
          </w:tcPr>
          <w:p w14:paraId="2454F65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Okrąg – środek w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), promień = s1.</w:t>
            </w:r>
          </w:p>
        </w:tc>
      </w:tr>
      <w:tr w:rsidR="009D68B7" w:rsidRPr="004F5EA7" w14:paraId="5F9FAA10" w14:textId="77777777">
        <w:tc>
          <w:tcPr>
            <w:tcW w:w="794" w:type="dxa"/>
          </w:tcPr>
          <w:p w14:paraId="41664AF0" w14:textId="77777777" w:rsidR="009D68B7" w:rsidRDefault="00000000">
            <w:r>
              <w:rPr>
                <w:sz w:val="18"/>
              </w:rPr>
              <w:t>62</w:t>
            </w:r>
          </w:p>
        </w:tc>
        <w:tc>
          <w:tcPr>
            <w:tcW w:w="3685" w:type="dxa"/>
          </w:tcPr>
          <w:p w14:paraId="0C55C25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'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': return Rectangle(x-s2//2, y-s3//2, s2, s3, color)</w:t>
            </w:r>
          </w:p>
        </w:tc>
        <w:tc>
          <w:tcPr>
            <w:tcW w:w="5102" w:type="dxa"/>
          </w:tcPr>
          <w:p w14:paraId="510C4AD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Prostokąt – wycentrowany wokół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 przez odjęcie połowy wymiarów.</w:t>
            </w:r>
          </w:p>
        </w:tc>
      </w:tr>
      <w:tr w:rsidR="009D68B7" w:rsidRPr="004F5EA7" w14:paraId="2CD35371" w14:textId="77777777">
        <w:tc>
          <w:tcPr>
            <w:tcW w:w="794" w:type="dxa"/>
          </w:tcPr>
          <w:p w14:paraId="0B4C1C1B" w14:textId="77777777" w:rsidR="009D68B7" w:rsidRDefault="00000000">
            <w:r>
              <w:rPr>
                <w:sz w:val="18"/>
              </w:rPr>
              <w:t>64</w:t>
            </w:r>
          </w:p>
        </w:tc>
        <w:tc>
          <w:tcPr>
            <w:tcW w:w="3685" w:type="dxa"/>
          </w:tcPr>
          <w:p w14:paraId="01DEE7B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'square': return Square(x-s1//2, y-s1//2, s1, color)</w:t>
            </w:r>
          </w:p>
        </w:tc>
        <w:tc>
          <w:tcPr>
            <w:tcW w:w="5102" w:type="dxa"/>
          </w:tcPr>
          <w:p w14:paraId="5F6B276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Kwadrat – wycentrowany wokół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43507936" w14:textId="77777777">
        <w:tc>
          <w:tcPr>
            <w:tcW w:w="794" w:type="dxa"/>
          </w:tcPr>
          <w:p w14:paraId="4234E94C" w14:textId="77777777" w:rsidR="009D68B7" w:rsidRDefault="00000000">
            <w:r>
              <w:rPr>
                <w:sz w:val="18"/>
              </w:rPr>
              <w:t>65</w:t>
            </w:r>
          </w:p>
        </w:tc>
        <w:tc>
          <w:tcPr>
            <w:tcW w:w="3685" w:type="dxa"/>
          </w:tcPr>
          <w:p w14:paraId="02E6DAE2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'triangle': return Triangle(x, y, s1, color)</w:t>
            </w:r>
          </w:p>
        </w:tc>
        <w:tc>
          <w:tcPr>
            <w:tcW w:w="5102" w:type="dxa"/>
          </w:tcPr>
          <w:p w14:paraId="6D67D48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Trójkąt – środek w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3EBC4FD4" w14:textId="77777777">
        <w:tc>
          <w:tcPr>
            <w:tcW w:w="794" w:type="dxa"/>
          </w:tcPr>
          <w:p w14:paraId="0146F273" w14:textId="77777777" w:rsidR="009D68B7" w:rsidRDefault="00000000">
            <w:r>
              <w:rPr>
                <w:sz w:val="18"/>
              </w:rPr>
              <w:t>67</w:t>
            </w:r>
          </w:p>
        </w:tc>
        <w:tc>
          <w:tcPr>
            <w:tcW w:w="3685" w:type="dxa"/>
          </w:tcPr>
          <w:p w14:paraId="19CFD37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shape_type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'polygon': return </w:t>
            </w:r>
            <w:proofErr w:type="spellStart"/>
            <w:r>
              <w:rPr>
                <w:rFonts w:ascii="Courier New" w:hAnsi="Courier New"/>
                <w:sz w:val="18"/>
              </w:rPr>
              <w:t>RegularPolygon</w:t>
            </w:r>
            <w:proofErr w:type="spellEnd"/>
            <w:r>
              <w:rPr>
                <w:rFonts w:ascii="Courier New" w:hAnsi="Courier New"/>
                <w:sz w:val="18"/>
              </w:rPr>
              <w:t>(x, y, s1, sides, color)</w:t>
            </w:r>
          </w:p>
        </w:tc>
        <w:tc>
          <w:tcPr>
            <w:tcW w:w="5102" w:type="dxa"/>
          </w:tcPr>
          <w:p w14:paraId="54F10E3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Wielokąt – środek w (</w:t>
            </w:r>
            <w:proofErr w:type="spellStart"/>
            <w:r w:rsidRPr="004F5EA7">
              <w:rPr>
                <w:sz w:val="18"/>
                <w:lang w:val="pl-PL"/>
              </w:rPr>
              <w:t>x,y</w:t>
            </w:r>
            <w:proofErr w:type="spellEnd"/>
            <w:r w:rsidRPr="004F5EA7">
              <w:rPr>
                <w:sz w:val="18"/>
                <w:lang w:val="pl-PL"/>
              </w:rPr>
              <w:t xml:space="preserve">), promień = s1, liczba boków = </w:t>
            </w:r>
            <w:proofErr w:type="spellStart"/>
            <w:r w:rsidRPr="004F5EA7">
              <w:rPr>
                <w:sz w:val="18"/>
                <w:lang w:val="pl-PL"/>
              </w:rPr>
              <w:t>sides</w:t>
            </w:r>
            <w:proofErr w:type="spellEnd"/>
            <w:r w:rsidRPr="004F5EA7">
              <w:rPr>
                <w:sz w:val="18"/>
                <w:lang w:val="pl-PL"/>
              </w:rPr>
              <w:t>.</w:t>
            </w:r>
          </w:p>
        </w:tc>
      </w:tr>
      <w:tr w:rsidR="009D68B7" w:rsidRPr="004F5EA7" w14:paraId="6EF63EBD" w14:textId="77777777">
        <w:tc>
          <w:tcPr>
            <w:tcW w:w="794" w:type="dxa"/>
          </w:tcPr>
          <w:p w14:paraId="594F5E5E" w14:textId="77777777" w:rsidR="009D68B7" w:rsidRDefault="00000000">
            <w:r>
              <w:rPr>
                <w:sz w:val="18"/>
              </w:rPr>
              <w:t>69</w:t>
            </w:r>
          </w:p>
        </w:tc>
        <w:tc>
          <w:tcPr>
            <w:tcW w:w="3685" w:type="dxa"/>
          </w:tcPr>
          <w:p w14:paraId="54E41AA2" w14:textId="77777777" w:rsidR="009D68B7" w:rsidRDefault="00000000">
            <w:r>
              <w:rPr>
                <w:rFonts w:ascii="Courier New" w:hAnsi="Courier New"/>
                <w:sz w:val="18"/>
              </w:rPr>
              <w:t>return None</w:t>
            </w:r>
          </w:p>
        </w:tc>
        <w:tc>
          <w:tcPr>
            <w:tcW w:w="5102" w:type="dxa"/>
          </w:tcPr>
          <w:p w14:paraId="4DDE949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Nieznany typ – zwraca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 xml:space="preserve"> (obsługiwane w </w:t>
            </w:r>
            <w:proofErr w:type="spellStart"/>
            <w:r w:rsidRPr="004F5EA7">
              <w:rPr>
                <w:sz w:val="18"/>
                <w:lang w:val="pl-PL"/>
              </w:rPr>
              <w:t>main</w:t>
            </w:r>
            <w:proofErr w:type="spellEnd"/>
            <w:r w:rsidRPr="004F5EA7">
              <w:rPr>
                <w:sz w:val="18"/>
                <w:lang w:val="pl-PL"/>
              </w:rPr>
              <w:t xml:space="preserve">() przez </w:t>
            </w:r>
            <w:proofErr w:type="spellStart"/>
            <w:r w:rsidRPr="004F5EA7">
              <w:rPr>
                <w:sz w:val="18"/>
                <w:lang w:val="pl-PL"/>
              </w:rPr>
              <w:t>if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shape</w:t>
            </w:r>
            <w:proofErr w:type="spellEnd"/>
            <w:r w:rsidRPr="004F5EA7">
              <w:rPr>
                <w:sz w:val="18"/>
                <w:lang w:val="pl-PL"/>
              </w:rPr>
              <w:t>:).</w:t>
            </w:r>
          </w:p>
        </w:tc>
      </w:tr>
    </w:tbl>
    <w:p w14:paraId="77D1BE1C" w14:textId="77777777" w:rsidR="009D68B7" w:rsidRDefault="00000000">
      <w:pPr>
        <w:pStyle w:val="Nagwek2"/>
      </w:pPr>
      <w:bookmarkStart w:id="92" w:name="_Toc232664837"/>
      <w:r>
        <w:t xml:space="preserve">7.4 </w:t>
      </w:r>
      <w:proofErr w:type="spellStart"/>
      <w:r>
        <w:t>Funkcja</w:t>
      </w:r>
      <w:proofErr w:type="spellEnd"/>
      <w:r>
        <w:t xml:space="preserve"> main – </w:t>
      </w:r>
      <w:proofErr w:type="spellStart"/>
      <w:r>
        <w:t>inicjalizacja</w:t>
      </w:r>
      <w:bookmarkEnd w:id="92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4105"/>
        <w:gridCol w:w="5102"/>
      </w:tblGrid>
      <w:tr w:rsidR="009D68B7" w14:paraId="5999F9B0" w14:textId="77777777">
        <w:tc>
          <w:tcPr>
            <w:tcW w:w="794" w:type="dxa"/>
          </w:tcPr>
          <w:p w14:paraId="44773647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2C6A103F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7BFDFB2D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1AC7AACC" w14:textId="77777777">
        <w:tc>
          <w:tcPr>
            <w:tcW w:w="794" w:type="dxa"/>
          </w:tcPr>
          <w:p w14:paraId="030CB706" w14:textId="77777777" w:rsidR="009D68B7" w:rsidRDefault="00000000">
            <w:r>
              <w:rPr>
                <w:sz w:val="18"/>
              </w:rPr>
              <w:t>75</w:t>
            </w:r>
          </w:p>
        </w:tc>
        <w:tc>
          <w:tcPr>
            <w:tcW w:w="3685" w:type="dxa"/>
          </w:tcPr>
          <w:p w14:paraId="19D60BBE" w14:textId="77777777" w:rsidR="009D68B7" w:rsidRDefault="00000000">
            <w:r>
              <w:rPr>
                <w:rFonts w:ascii="Courier New" w:hAnsi="Courier New"/>
                <w:sz w:val="18"/>
              </w:rPr>
              <w:t>def main() -&gt; None</w:t>
            </w:r>
          </w:p>
        </w:tc>
        <w:tc>
          <w:tcPr>
            <w:tcW w:w="5102" w:type="dxa"/>
          </w:tcPr>
          <w:p w14:paraId="438D3218" w14:textId="77777777" w:rsidR="009D68B7" w:rsidRDefault="00000000">
            <w:proofErr w:type="spellStart"/>
            <w:r>
              <w:rPr>
                <w:sz w:val="18"/>
              </w:rPr>
              <w:t>Główna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funkcja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A0B606C" w14:textId="77777777">
        <w:tc>
          <w:tcPr>
            <w:tcW w:w="794" w:type="dxa"/>
          </w:tcPr>
          <w:p w14:paraId="78F0130C" w14:textId="77777777" w:rsidR="009D68B7" w:rsidRDefault="00000000">
            <w:r>
              <w:rPr>
                <w:sz w:val="18"/>
              </w:rPr>
              <w:t>76</w:t>
            </w:r>
          </w:p>
        </w:tc>
        <w:tc>
          <w:tcPr>
            <w:tcW w:w="3685" w:type="dxa"/>
          </w:tcPr>
          <w:p w14:paraId="2D17A36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pygame.init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7EE388F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Inicjalizuje wszystkie podsystemy </w:t>
            </w:r>
            <w:proofErr w:type="spellStart"/>
            <w:r w:rsidRPr="004F5EA7">
              <w:rPr>
                <w:sz w:val="18"/>
                <w:lang w:val="pl-PL"/>
              </w:rPr>
              <w:t>Pygame</w:t>
            </w:r>
            <w:proofErr w:type="spellEnd"/>
            <w:r w:rsidRPr="004F5EA7">
              <w:rPr>
                <w:sz w:val="18"/>
                <w:lang w:val="pl-PL"/>
              </w:rPr>
              <w:t xml:space="preserve"> (display, event, </w:t>
            </w:r>
            <w:proofErr w:type="spellStart"/>
            <w:r w:rsidRPr="004F5EA7">
              <w:rPr>
                <w:sz w:val="18"/>
                <w:lang w:val="pl-PL"/>
              </w:rPr>
              <w:t>font</w:t>
            </w:r>
            <w:proofErr w:type="spellEnd"/>
            <w:r w:rsidRPr="004F5EA7">
              <w:rPr>
                <w:sz w:val="18"/>
                <w:lang w:val="pl-PL"/>
              </w:rPr>
              <w:t>, itp.).</w:t>
            </w:r>
          </w:p>
        </w:tc>
      </w:tr>
      <w:tr w:rsidR="009D68B7" w:rsidRPr="004F5EA7" w14:paraId="429BBD26" w14:textId="77777777">
        <w:tc>
          <w:tcPr>
            <w:tcW w:w="794" w:type="dxa"/>
          </w:tcPr>
          <w:p w14:paraId="217EFBA8" w14:textId="77777777" w:rsidR="009D68B7" w:rsidRDefault="00000000">
            <w:r>
              <w:rPr>
                <w:sz w:val="18"/>
              </w:rPr>
              <w:t>78</w:t>
            </w:r>
          </w:p>
        </w:tc>
        <w:tc>
          <w:tcPr>
            <w:tcW w:w="3685" w:type="dxa"/>
          </w:tcPr>
          <w:p w14:paraId="1F892F94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screen = </w:t>
            </w:r>
            <w:proofErr w:type="spellStart"/>
            <w:r>
              <w:rPr>
                <w:rFonts w:ascii="Courier New" w:hAnsi="Courier New"/>
                <w:sz w:val="18"/>
              </w:rPr>
              <w:t>pygame.display.set_mode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((w, h), </w:t>
            </w:r>
            <w:proofErr w:type="spellStart"/>
            <w:r>
              <w:rPr>
                <w:rFonts w:ascii="Courier New" w:hAnsi="Courier New"/>
                <w:sz w:val="18"/>
              </w:rPr>
              <w:t>pygame.RESIZABLE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6CF3088B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Tworzy okno o podanym rozmiarze. RESIZABLE = okno można przeciągać za krawędź aby zmienić rozmiar.</w:t>
            </w:r>
          </w:p>
        </w:tc>
      </w:tr>
      <w:tr w:rsidR="009D68B7" w14:paraId="0D56BE54" w14:textId="77777777">
        <w:tc>
          <w:tcPr>
            <w:tcW w:w="794" w:type="dxa"/>
          </w:tcPr>
          <w:p w14:paraId="6BB42FFF" w14:textId="77777777" w:rsidR="009D68B7" w:rsidRDefault="00000000">
            <w:r>
              <w:rPr>
                <w:sz w:val="18"/>
              </w:rPr>
              <w:t>79</w:t>
            </w:r>
          </w:p>
        </w:tc>
        <w:tc>
          <w:tcPr>
            <w:tcW w:w="3685" w:type="dxa"/>
          </w:tcPr>
          <w:p w14:paraId="7AA237A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pygame.display.set_caption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('Geometry </w:t>
            </w:r>
            <w:r>
              <w:rPr>
                <w:rFonts w:ascii="Courier New" w:hAnsi="Courier New"/>
                <w:sz w:val="18"/>
              </w:rPr>
              <w:lastRenderedPageBreak/>
              <w:t>Painter')</w:t>
            </w:r>
          </w:p>
        </w:tc>
        <w:tc>
          <w:tcPr>
            <w:tcW w:w="5102" w:type="dxa"/>
          </w:tcPr>
          <w:p w14:paraId="3C3D0E34" w14:textId="77777777" w:rsidR="009D68B7" w:rsidRDefault="00000000">
            <w:proofErr w:type="spellStart"/>
            <w:r>
              <w:rPr>
                <w:sz w:val="18"/>
              </w:rPr>
              <w:lastRenderedPageBreak/>
              <w:t>Ustawia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tytuł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44C6013" w14:textId="77777777">
        <w:tc>
          <w:tcPr>
            <w:tcW w:w="794" w:type="dxa"/>
          </w:tcPr>
          <w:p w14:paraId="53D06366" w14:textId="77777777" w:rsidR="009D68B7" w:rsidRDefault="00000000">
            <w:r>
              <w:rPr>
                <w:sz w:val="18"/>
              </w:rPr>
              <w:t>80</w:t>
            </w:r>
          </w:p>
        </w:tc>
        <w:tc>
          <w:tcPr>
            <w:tcW w:w="3685" w:type="dxa"/>
          </w:tcPr>
          <w:p w14:paraId="7C821372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clock = </w:t>
            </w:r>
            <w:proofErr w:type="spellStart"/>
            <w:r>
              <w:rPr>
                <w:rFonts w:ascii="Courier New" w:hAnsi="Courier New"/>
                <w:sz w:val="18"/>
              </w:rPr>
              <w:t>pygame.time.Clock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253102F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Obiekt zegara do kontroli FPS.</w:t>
            </w:r>
          </w:p>
        </w:tc>
      </w:tr>
      <w:tr w:rsidR="009D68B7" w:rsidRPr="004F5EA7" w14:paraId="20921254" w14:textId="77777777">
        <w:tc>
          <w:tcPr>
            <w:tcW w:w="794" w:type="dxa"/>
          </w:tcPr>
          <w:p w14:paraId="610EB3A2" w14:textId="77777777" w:rsidR="009D68B7" w:rsidRDefault="00000000">
            <w:r>
              <w:rPr>
                <w:sz w:val="18"/>
              </w:rPr>
              <w:t>82</w:t>
            </w:r>
          </w:p>
        </w:tc>
        <w:tc>
          <w:tcPr>
            <w:tcW w:w="3685" w:type="dxa"/>
          </w:tcPr>
          <w:p w14:paraId="0C0E3BE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init_fonts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191DA00F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Inicjuje globalne </w:t>
            </w:r>
            <w:proofErr w:type="spellStart"/>
            <w:r w:rsidRPr="004F5EA7">
              <w:rPr>
                <w:sz w:val="18"/>
                <w:lang w:val="pl-PL"/>
              </w:rPr>
              <w:t>fonty</w:t>
            </w:r>
            <w:proofErr w:type="spellEnd"/>
            <w:r w:rsidRPr="004F5EA7">
              <w:rPr>
                <w:sz w:val="18"/>
                <w:lang w:val="pl-PL"/>
              </w:rPr>
              <w:t xml:space="preserve"> (musi być po </w:t>
            </w:r>
            <w:proofErr w:type="spellStart"/>
            <w:r w:rsidRPr="004F5EA7">
              <w:rPr>
                <w:sz w:val="18"/>
                <w:lang w:val="pl-PL"/>
              </w:rPr>
              <w:t>pygame.init</w:t>
            </w:r>
            <w:proofErr w:type="spellEnd"/>
            <w:r w:rsidRPr="004F5EA7">
              <w:rPr>
                <w:sz w:val="18"/>
                <w:lang w:val="pl-PL"/>
              </w:rPr>
              <w:t>()).</w:t>
            </w:r>
          </w:p>
        </w:tc>
      </w:tr>
      <w:tr w:rsidR="009D68B7" w:rsidRPr="004F5EA7" w14:paraId="544C623C" w14:textId="77777777">
        <w:tc>
          <w:tcPr>
            <w:tcW w:w="794" w:type="dxa"/>
          </w:tcPr>
          <w:p w14:paraId="1ED5E0CE" w14:textId="77777777" w:rsidR="009D68B7" w:rsidRDefault="00000000">
            <w:r>
              <w:rPr>
                <w:sz w:val="18"/>
              </w:rPr>
              <w:t>84</w:t>
            </w:r>
          </w:p>
        </w:tc>
        <w:tc>
          <w:tcPr>
            <w:tcW w:w="3685" w:type="dxa"/>
          </w:tcPr>
          <w:p w14:paraId="0E1E12D5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canvas, panel, </w:t>
            </w:r>
            <w:proofErr w:type="spellStart"/>
            <w:r>
              <w:rPr>
                <w:rFonts w:ascii="Courier New" w:hAnsi="Courier New"/>
                <w:sz w:val="18"/>
              </w:rPr>
              <w:t>topbar</w:t>
            </w:r>
            <w:proofErr w:type="spellEnd"/>
            <w:r>
              <w:rPr>
                <w:rFonts w:ascii="Courier New" w:hAnsi="Courier New"/>
                <w:sz w:val="18"/>
              </w:rPr>
              <w:t>, storage, toast = ...</w:t>
            </w:r>
          </w:p>
        </w:tc>
        <w:tc>
          <w:tcPr>
            <w:tcW w:w="5102" w:type="dxa"/>
          </w:tcPr>
          <w:p w14:paraId="32C5409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Tworzy wszystkie główne obiekty aplikacji.</w:t>
            </w:r>
          </w:p>
        </w:tc>
      </w:tr>
      <w:tr w:rsidR="009D68B7" w:rsidRPr="004F5EA7" w14:paraId="2E5E7518" w14:textId="77777777">
        <w:tc>
          <w:tcPr>
            <w:tcW w:w="794" w:type="dxa"/>
          </w:tcPr>
          <w:p w14:paraId="11616F2B" w14:textId="77777777" w:rsidR="009D68B7" w:rsidRDefault="00000000">
            <w:r>
              <w:rPr>
                <w:sz w:val="18"/>
              </w:rPr>
              <w:t>92</w:t>
            </w:r>
          </w:p>
        </w:tc>
        <w:tc>
          <w:tcPr>
            <w:tcW w:w="3685" w:type="dxa"/>
          </w:tcPr>
          <w:p w14:paraId="61F27027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shape_keys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{</w:t>
            </w:r>
            <w:proofErr w:type="spellStart"/>
            <w:r>
              <w:rPr>
                <w:rFonts w:ascii="Courier New" w:hAnsi="Courier New"/>
                <w:sz w:val="18"/>
              </w:rPr>
              <w:t>K_c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'circle', </w:t>
            </w:r>
            <w:proofErr w:type="spellStart"/>
            <w:r>
              <w:rPr>
                <w:rFonts w:ascii="Courier New" w:hAnsi="Courier New"/>
                <w:sz w:val="18"/>
              </w:rPr>
              <w:t>K_r</w:t>
            </w:r>
            <w:proofErr w:type="spellEnd"/>
            <w:r>
              <w:rPr>
                <w:rFonts w:ascii="Courier New" w:hAnsi="Courier New"/>
                <w:sz w:val="18"/>
              </w:rPr>
              <w:t>: '</w:t>
            </w:r>
            <w:proofErr w:type="spellStart"/>
            <w:r>
              <w:rPr>
                <w:rFonts w:ascii="Courier New" w:hAnsi="Courier New"/>
                <w:sz w:val="18"/>
              </w:rPr>
              <w:t>rect</w:t>
            </w:r>
            <w:proofErr w:type="spellEnd"/>
            <w:r>
              <w:rPr>
                <w:rFonts w:ascii="Courier New" w:hAnsi="Courier New"/>
                <w:sz w:val="18"/>
              </w:rPr>
              <w:t>', ...}</w:t>
            </w:r>
          </w:p>
        </w:tc>
        <w:tc>
          <w:tcPr>
            <w:tcW w:w="5102" w:type="dxa"/>
          </w:tcPr>
          <w:p w14:paraId="2CC5767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Mapa klawiszy → typów figur, używana w obsłudze KEYDOWN.</w:t>
            </w:r>
          </w:p>
        </w:tc>
      </w:tr>
    </w:tbl>
    <w:p w14:paraId="78BEE698" w14:textId="77777777" w:rsidR="009D68B7" w:rsidRDefault="00000000">
      <w:pPr>
        <w:pStyle w:val="Nagwek2"/>
      </w:pPr>
      <w:bookmarkStart w:id="93" w:name="_Toc232664838"/>
      <w:r>
        <w:t xml:space="preserve">7.5 </w:t>
      </w:r>
      <w:proofErr w:type="spellStart"/>
      <w:r>
        <w:t>Pętla</w:t>
      </w:r>
      <w:proofErr w:type="spellEnd"/>
      <w:r>
        <w:t xml:space="preserve"> </w:t>
      </w:r>
      <w:proofErr w:type="spellStart"/>
      <w:r>
        <w:t>główna</w:t>
      </w:r>
      <w:bookmarkEnd w:id="9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1D2C8E80" w14:textId="77777777">
        <w:tc>
          <w:tcPr>
            <w:tcW w:w="794" w:type="dxa"/>
          </w:tcPr>
          <w:p w14:paraId="4EA13CF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AADCC25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87D6230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7DA70E7C" w14:textId="77777777">
        <w:tc>
          <w:tcPr>
            <w:tcW w:w="794" w:type="dxa"/>
          </w:tcPr>
          <w:p w14:paraId="51638DC7" w14:textId="77777777" w:rsidR="009D68B7" w:rsidRDefault="00000000">
            <w:r>
              <w:rPr>
                <w:sz w:val="18"/>
              </w:rPr>
              <w:t>101</w:t>
            </w:r>
          </w:p>
        </w:tc>
        <w:tc>
          <w:tcPr>
            <w:tcW w:w="3685" w:type="dxa"/>
          </w:tcPr>
          <w:p w14:paraId="7342FDDB" w14:textId="77777777" w:rsidR="009D68B7" w:rsidRDefault="00000000">
            <w:r>
              <w:rPr>
                <w:rFonts w:ascii="Courier New" w:hAnsi="Courier New"/>
                <w:sz w:val="18"/>
              </w:rPr>
              <w:t>while running:</w:t>
            </w:r>
          </w:p>
        </w:tc>
        <w:tc>
          <w:tcPr>
            <w:tcW w:w="5102" w:type="dxa"/>
          </w:tcPr>
          <w:p w14:paraId="6C11B05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Pętla działa dopóki </w:t>
            </w:r>
            <w:proofErr w:type="spellStart"/>
            <w:r w:rsidRPr="004F5EA7">
              <w:rPr>
                <w:sz w:val="18"/>
                <w:lang w:val="pl-PL"/>
              </w:rPr>
              <w:t>running</w:t>
            </w:r>
            <w:proofErr w:type="spellEnd"/>
            <w:r w:rsidRPr="004F5EA7">
              <w:rPr>
                <w:sz w:val="18"/>
                <w:lang w:val="pl-PL"/>
              </w:rPr>
              <w:t>=True.</w:t>
            </w:r>
          </w:p>
        </w:tc>
      </w:tr>
      <w:tr w:rsidR="009D68B7" w:rsidRPr="004F5EA7" w14:paraId="048375A2" w14:textId="77777777">
        <w:tc>
          <w:tcPr>
            <w:tcW w:w="794" w:type="dxa"/>
          </w:tcPr>
          <w:p w14:paraId="0CE3A841" w14:textId="77777777" w:rsidR="009D68B7" w:rsidRDefault="00000000">
            <w:r>
              <w:rPr>
                <w:sz w:val="18"/>
              </w:rPr>
              <w:t>102</w:t>
            </w:r>
          </w:p>
        </w:tc>
        <w:tc>
          <w:tcPr>
            <w:tcW w:w="3685" w:type="dxa"/>
          </w:tcPr>
          <w:p w14:paraId="14BA8D2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dt = </w:t>
            </w:r>
            <w:proofErr w:type="spellStart"/>
            <w:r>
              <w:rPr>
                <w:rFonts w:ascii="Courier New" w:hAnsi="Courier New"/>
                <w:sz w:val="18"/>
              </w:rPr>
              <w:t>clock.tick</w:t>
            </w:r>
            <w:proofErr w:type="spellEnd"/>
            <w:r>
              <w:rPr>
                <w:rFonts w:ascii="Courier New" w:hAnsi="Courier New"/>
                <w:sz w:val="18"/>
              </w:rPr>
              <w:t>(FPS)</w:t>
            </w:r>
          </w:p>
        </w:tc>
        <w:tc>
          <w:tcPr>
            <w:tcW w:w="5102" w:type="dxa"/>
          </w:tcPr>
          <w:p w14:paraId="53C6965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Ogranicza FPS do 60. Zwraca czas od poprzedniej klatki w milisekundach.</w:t>
            </w:r>
          </w:p>
        </w:tc>
      </w:tr>
      <w:tr w:rsidR="009D68B7" w14:paraId="4B17B4E3" w14:textId="77777777">
        <w:tc>
          <w:tcPr>
            <w:tcW w:w="794" w:type="dxa"/>
          </w:tcPr>
          <w:p w14:paraId="42448764" w14:textId="77777777" w:rsidR="009D68B7" w:rsidRDefault="00000000">
            <w:r>
              <w:rPr>
                <w:sz w:val="18"/>
              </w:rPr>
              <w:t>103</w:t>
            </w:r>
          </w:p>
        </w:tc>
        <w:tc>
          <w:tcPr>
            <w:tcW w:w="3685" w:type="dxa"/>
          </w:tcPr>
          <w:p w14:paraId="5A0AE25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toast.update</w:t>
            </w:r>
            <w:proofErr w:type="spellEnd"/>
            <w:r>
              <w:rPr>
                <w:rFonts w:ascii="Courier New" w:hAnsi="Courier New"/>
                <w:sz w:val="18"/>
              </w:rPr>
              <w:t>(dt)</w:t>
            </w:r>
          </w:p>
        </w:tc>
        <w:tc>
          <w:tcPr>
            <w:tcW w:w="5102" w:type="dxa"/>
          </w:tcPr>
          <w:p w14:paraId="6E9AFE39" w14:textId="77777777" w:rsidR="009D68B7" w:rsidRDefault="00000000">
            <w:proofErr w:type="spellStart"/>
            <w:r>
              <w:rPr>
                <w:sz w:val="18"/>
              </w:rPr>
              <w:t>Aktualizuje</w:t>
            </w:r>
            <w:proofErr w:type="spellEnd"/>
            <w:r>
              <w:rPr>
                <w:sz w:val="18"/>
              </w:rPr>
              <w:t xml:space="preserve"> timer </w:t>
            </w:r>
            <w:proofErr w:type="spellStart"/>
            <w:r>
              <w:rPr>
                <w:sz w:val="18"/>
              </w:rPr>
              <w:t>komunikatu</w:t>
            </w:r>
            <w:proofErr w:type="spellEnd"/>
            <w:r>
              <w:rPr>
                <w:sz w:val="18"/>
              </w:rPr>
              <w:t xml:space="preserve"> toast.</w:t>
            </w:r>
          </w:p>
        </w:tc>
      </w:tr>
      <w:tr w:rsidR="009D68B7" w14:paraId="41C5481E" w14:textId="77777777">
        <w:tc>
          <w:tcPr>
            <w:tcW w:w="794" w:type="dxa"/>
          </w:tcPr>
          <w:p w14:paraId="67833CC2" w14:textId="77777777" w:rsidR="009D68B7" w:rsidRDefault="00000000">
            <w:r>
              <w:rPr>
                <w:sz w:val="18"/>
              </w:rPr>
              <w:t>106</w:t>
            </w:r>
          </w:p>
        </w:tc>
        <w:tc>
          <w:tcPr>
            <w:tcW w:w="3685" w:type="dxa"/>
          </w:tcPr>
          <w:p w14:paraId="30BEC59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new_w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new_h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screen.get_size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21AE9636" w14:textId="77777777" w:rsidR="009D68B7" w:rsidRDefault="00000000"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rozmiar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BA2B37F" w14:textId="77777777">
        <w:tc>
          <w:tcPr>
            <w:tcW w:w="794" w:type="dxa"/>
          </w:tcPr>
          <w:p w14:paraId="486C9112" w14:textId="77777777" w:rsidR="009D68B7" w:rsidRDefault="00000000">
            <w:r>
              <w:rPr>
                <w:sz w:val="18"/>
              </w:rPr>
              <w:t>107</w:t>
            </w:r>
          </w:p>
        </w:tc>
        <w:tc>
          <w:tcPr>
            <w:tcW w:w="3685" w:type="dxa"/>
          </w:tcPr>
          <w:p w14:paraId="08064825" w14:textId="77777777" w:rsidR="009D68B7" w:rsidRDefault="00000000">
            <w:r>
              <w:rPr>
                <w:rFonts w:ascii="Courier New" w:hAnsi="Courier New"/>
                <w:sz w:val="18"/>
              </w:rPr>
              <w:t>if (</w:t>
            </w:r>
            <w:proofErr w:type="spellStart"/>
            <w:r>
              <w:rPr>
                <w:rFonts w:ascii="Courier New" w:hAnsi="Courier New"/>
                <w:sz w:val="18"/>
              </w:rPr>
              <w:t>new_w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new_h</w:t>
            </w:r>
            <w:proofErr w:type="spellEnd"/>
            <w:r>
              <w:rPr>
                <w:rFonts w:ascii="Courier New" w:hAnsi="Courier New"/>
                <w:sz w:val="18"/>
              </w:rPr>
              <w:t>) != (</w:t>
            </w:r>
            <w:proofErr w:type="spellStart"/>
            <w:r>
              <w:rPr>
                <w:rFonts w:ascii="Courier New" w:hAnsi="Courier New"/>
                <w:sz w:val="18"/>
              </w:rPr>
              <w:t>win_w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win_h</w:t>
            </w:r>
            <w:proofErr w:type="spellEnd"/>
            <w:r>
              <w:rPr>
                <w:rFonts w:ascii="Courier New" w:hAnsi="Courier New"/>
                <w:sz w:val="18"/>
              </w:rPr>
              <w:t>):</w:t>
            </w:r>
          </w:p>
        </w:tc>
        <w:tc>
          <w:tcPr>
            <w:tcW w:w="5102" w:type="dxa"/>
          </w:tcPr>
          <w:p w14:paraId="740A566E" w14:textId="77777777" w:rsidR="009D68B7" w:rsidRDefault="00000000">
            <w:proofErr w:type="spellStart"/>
            <w:r>
              <w:rPr>
                <w:sz w:val="18"/>
              </w:rPr>
              <w:t>Wykrywa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zmianę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rozmiaru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C02F18D" w14:textId="77777777">
        <w:tc>
          <w:tcPr>
            <w:tcW w:w="794" w:type="dxa"/>
          </w:tcPr>
          <w:p w14:paraId="3BCCDA97" w14:textId="77777777" w:rsidR="009D68B7" w:rsidRDefault="00000000">
            <w:r>
              <w:rPr>
                <w:sz w:val="18"/>
              </w:rPr>
              <w:t>109</w:t>
            </w:r>
          </w:p>
        </w:tc>
        <w:tc>
          <w:tcPr>
            <w:tcW w:w="3685" w:type="dxa"/>
          </w:tcPr>
          <w:p w14:paraId="3CEAA95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canvas.rect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8"/>
              </w:rPr>
              <w:t>canvas_rect</w:t>
            </w:r>
            <w:proofErr w:type="spellEnd"/>
          </w:p>
        </w:tc>
        <w:tc>
          <w:tcPr>
            <w:tcW w:w="5102" w:type="dxa"/>
          </w:tcPr>
          <w:p w14:paraId="116EA02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Aktualizuje obszary wszystkich elementów UI.</w:t>
            </w:r>
          </w:p>
        </w:tc>
      </w:tr>
      <w:tr w:rsidR="009D68B7" w:rsidRPr="004F5EA7" w14:paraId="38E87E6C" w14:textId="77777777">
        <w:tc>
          <w:tcPr>
            <w:tcW w:w="794" w:type="dxa"/>
          </w:tcPr>
          <w:p w14:paraId="77F991F3" w14:textId="77777777" w:rsidR="009D68B7" w:rsidRDefault="00000000">
            <w:r>
              <w:rPr>
                <w:sz w:val="18"/>
              </w:rPr>
              <w:t>111</w:t>
            </w:r>
          </w:p>
        </w:tc>
        <w:tc>
          <w:tcPr>
            <w:tcW w:w="3685" w:type="dxa"/>
          </w:tcPr>
          <w:p w14:paraId="3C610E6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panel.resize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panel_rect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7272CB2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Przebudowuje panel boczny dla nowego rozmiaru.</w:t>
            </w:r>
          </w:p>
        </w:tc>
      </w:tr>
    </w:tbl>
    <w:p w14:paraId="4A46B466" w14:textId="77777777" w:rsidR="009D68B7" w:rsidRDefault="00000000">
      <w:pPr>
        <w:pStyle w:val="Nagwek2"/>
      </w:pPr>
      <w:bookmarkStart w:id="94" w:name="_Toc232664839"/>
      <w:r>
        <w:t xml:space="preserve">7.6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zdarzeń</w:t>
      </w:r>
      <w:proofErr w:type="spellEnd"/>
      <w:r>
        <w:t xml:space="preserve"> </w:t>
      </w:r>
      <w:proofErr w:type="spellStart"/>
      <w:r>
        <w:t>klawiatury</w:t>
      </w:r>
      <w:bookmarkEnd w:id="94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DA882D9" w14:textId="77777777">
        <w:tc>
          <w:tcPr>
            <w:tcW w:w="794" w:type="dxa"/>
          </w:tcPr>
          <w:p w14:paraId="15838B9E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728FE8B7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15DF96C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4CB67759" w14:textId="77777777">
        <w:tc>
          <w:tcPr>
            <w:tcW w:w="794" w:type="dxa"/>
          </w:tcPr>
          <w:p w14:paraId="04B092E8" w14:textId="77777777" w:rsidR="009D68B7" w:rsidRDefault="00000000">
            <w:r>
              <w:rPr>
                <w:sz w:val="18"/>
              </w:rPr>
              <w:t>116</w:t>
            </w:r>
          </w:p>
        </w:tc>
        <w:tc>
          <w:tcPr>
            <w:tcW w:w="3685" w:type="dxa"/>
          </w:tcPr>
          <w:p w14:paraId="05007A1E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for event in </w:t>
            </w:r>
            <w:proofErr w:type="spellStart"/>
            <w:r>
              <w:rPr>
                <w:rFonts w:ascii="Courier New" w:hAnsi="Courier New"/>
                <w:sz w:val="18"/>
              </w:rPr>
              <w:t>pygame.event.get</w:t>
            </w:r>
            <w:proofErr w:type="spellEnd"/>
            <w:r>
              <w:rPr>
                <w:rFonts w:ascii="Courier New" w:hAnsi="Courier New"/>
                <w:sz w:val="18"/>
              </w:rPr>
              <w:t>():</w:t>
            </w:r>
          </w:p>
        </w:tc>
        <w:tc>
          <w:tcPr>
            <w:tcW w:w="5102" w:type="dxa"/>
          </w:tcPr>
          <w:p w14:paraId="7E598E56" w14:textId="77777777" w:rsidR="009D68B7" w:rsidRDefault="00000000">
            <w:proofErr w:type="spellStart"/>
            <w:r>
              <w:rPr>
                <w:sz w:val="18"/>
              </w:rPr>
              <w:t>Pobiera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kolejkę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wszystkich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zdarzeń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D1F14A4" w14:textId="77777777">
        <w:tc>
          <w:tcPr>
            <w:tcW w:w="794" w:type="dxa"/>
          </w:tcPr>
          <w:p w14:paraId="0F0D5FC9" w14:textId="77777777" w:rsidR="009D68B7" w:rsidRDefault="00000000">
            <w:r>
              <w:rPr>
                <w:sz w:val="18"/>
              </w:rPr>
              <w:t>117</w:t>
            </w:r>
          </w:p>
        </w:tc>
        <w:tc>
          <w:tcPr>
            <w:tcW w:w="3685" w:type="dxa"/>
          </w:tcPr>
          <w:p w14:paraId="0F205C51" w14:textId="77777777" w:rsidR="009D68B7" w:rsidRDefault="00000000">
            <w:r>
              <w:rPr>
                <w:rFonts w:ascii="Courier New" w:hAnsi="Courier New"/>
                <w:sz w:val="18"/>
              </w:rPr>
              <w:t>if QUIT: running = False</w:t>
            </w:r>
          </w:p>
        </w:tc>
        <w:tc>
          <w:tcPr>
            <w:tcW w:w="5102" w:type="dxa"/>
          </w:tcPr>
          <w:p w14:paraId="67824F0A" w14:textId="77777777" w:rsidR="009D68B7" w:rsidRDefault="00000000">
            <w:proofErr w:type="spellStart"/>
            <w:r>
              <w:rPr>
                <w:sz w:val="18"/>
              </w:rPr>
              <w:t>Zamknięcie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przez</w:t>
            </w:r>
            <w:proofErr w:type="spellEnd"/>
            <w:r>
              <w:rPr>
                <w:sz w:val="18"/>
              </w:rPr>
              <w:t xml:space="preserve"> X.</w:t>
            </w:r>
          </w:p>
        </w:tc>
      </w:tr>
      <w:tr w:rsidR="009D68B7" w:rsidRPr="004F5EA7" w14:paraId="4AD39F72" w14:textId="77777777">
        <w:tc>
          <w:tcPr>
            <w:tcW w:w="794" w:type="dxa"/>
          </w:tcPr>
          <w:p w14:paraId="7C67A187" w14:textId="77777777" w:rsidR="009D68B7" w:rsidRDefault="00000000">
            <w:r>
              <w:rPr>
                <w:sz w:val="18"/>
              </w:rPr>
              <w:t>122</w:t>
            </w:r>
          </w:p>
        </w:tc>
        <w:tc>
          <w:tcPr>
            <w:tcW w:w="3685" w:type="dxa"/>
          </w:tcPr>
          <w:p w14:paraId="2EACC2F6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KEYDOWN: mods = </w:t>
            </w:r>
            <w:proofErr w:type="spellStart"/>
            <w:r>
              <w:rPr>
                <w:rFonts w:ascii="Courier New" w:hAnsi="Courier New"/>
                <w:sz w:val="18"/>
              </w:rPr>
              <w:t>pygame.key.get_mods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34C0283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Pobiera aktywne modyfikatory (</w:t>
            </w:r>
            <w:proofErr w:type="spellStart"/>
            <w:r w:rsidRPr="004F5EA7">
              <w:rPr>
                <w:sz w:val="18"/>
                <w:lang w:val="pl-PL"/>
              </w:rPr>
              <w:t>Ctrl</w:t>
            </w:r>
            <w:proofErr w:type="spellEnd"/>
            <w:r w:rsidRPr="004F5EA7">
              <w:rPr>
                <w:sz w:val="18"/>
                <w:lang w:val="pl-PL"/>
              </w:rPr>
              <w:t xml:space="preserve">, </w:t>
            </w:r>
            <w:proofErr w:type="spellStart"/>
            <w:r w:rsidRPr="004F5EA7">
              <w:rPr>
                <w:sz w:val="18"/>
                <w:lang w:val="pl-PL"/>
              </w:rPr>
              <w:t>Shift</w:t>
            </w:r>
            <w:proofErr w:type="spellEnd"/>
            <w:r w:rsidRPr="004F5EA7">
              <w:rPr>
                <w:sz w:val="18"/>
                <w:lang w:val="pl-PL"/>
              </w:rPr>
              <w:t>, Alt).</w:t>
            </w:r>
          </w:p>
        </w:tc>
      </w:tr>
      <w:tr w:rsidR="009D68B7" w:rsidRPr="004F5EA7" w14:paraId="4E83124D" w14:textId="77777777">
        <w:tc>
          <w:tcPr>
            <w:tcW w:w="794" w:type="dxa"/>
          </w:tcPr>
          <w:p w14:paraId="3398AD9C" w14:textId="77777777" w:rsidR="009D68B7" w:rsidRDefault="00000000">
            <w:r>
              <w:rPr>
                <w:sz w:val="18"/>
              </w:rPr>
              <w:t>124</w:t>
            </w:r>
          </w:p>
        </w:tc>
        <w:tc>
          <w:tcPr>
            <w:tcW w:w="3685" w:type="dxa"/>
          </w:tcPr>
          <w:p w14:paraId="0349014F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ctrl = mods &amp; </w:t>
            </w:r>
            <w:proofErr w:type="spellStart"/>
            <w:r>
              <w:rPr>
                <w:rFonts w:ascii="Courier New" w:hAnsi="Courier New"/>
                <w:sz w:val="18"/>
              </w:rPr>
              <w:t>pygame.KMOD_CTRL</w:t>
            </w:r>
            <w:proofErr w:type="spellEnd"/>
          </w:p>
        </w:tc>
        <w:tc>
          <w:tcPr>
            <w:tcW w:w="5102" w:type="dxa"/>
          </w:tcPr>
          <w:p w14:paraId="22C3D9B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Sprawdza czy </w:t>
            </w:r>
            <w:proofErr w:type="spellStart"/>
            <w:r w:rsidRPr="004F5EA7">
              <w:rPr>
                <w:sz w:val="18"/>
                <w:lang w:val="pl-PL"/>
              </w:rPr>
              <w:t>Ctrl</w:t>
            </w:r>
            <w:proofErr w:type="spellEnd"/>
            <w:r w:rsidRPr="004F5EA7">
              <w:rPr>
                <w:sz w:val="18"/>
                <w:lang w:val="pl-PL"/>
              </w:rPr>
              <w:t xml:space="preserve"> jest wciśnięty.</w:t>
            </w:r>
          </w:p>
        </w:tc>
      </w:tr>
      <w:tr w:rsidR="009D68B7" w14:paraId="04B128C2" w14:textId="77777777">
        <w:tc>
          <w:tcPr>
            <w:tcW w:w="794" w:type="dxa"/>
          </w:tcPr>
          <w:p w14:paraId="1561EAE4" w14:textId="77777777" w:rsidR="009D68B7" w:rsidRDefault="00000000">
            <w:r>
              <w:rPr>
                <w:sz w:val="18"/>
              </w:rPr>
              <w:t>127</w:t>
            </w:r>
          </w:p>
        </w:tc>
        <w:tc>
          <w:tcPr>
            <w:tcW w:w="3685" w:type="dxa"/>
          </w:tcPr>
          <w:p w14:paraId="687CFB47" w14:textId="77777777" w:rsidR="009D68B7" w:rsidRDefault="00000000">
            <w:r>
              <w:rPr>
                <w:rFonts w:ascii="Courier New" w:hAnsi="Courier New"/>
                <w:sz w:val="18"/>
              </w:rPr>
              <w:t>if K_s and not ctrl: panel._</w:t>
            </w:r>
            <w:proofErr w:type="spellStart"/>
            <w:r>
              <w:rPr>
                <w:rFonts w:ascii="Courier New" w:hAnsi="Courier New"/>
                <w:sz w:val="18"/>
              </w:rPr>
              <w:t>set_tool</w:t>
            </w:r>
            <w:proofErr w:type="spellEnd"/>
            <w:r>
              <w:rPr>
                <w:rFonts w:ascii="Courier New" w:hAnsi="Courier New"/>
                <w:sz w:val="18"/>
              </w:rPr>
              <w:t>(TOOL_SELECT)</w:t>
            </w:r>
          </w:p>
        </w:tc>
        <w:tc>
          <w:tcPr>
            <w:tcW w:w="5102" w:type="dxa"/>
          </w:tcPr>
          <w:p w14:paraId="1DC0B374" w14:textId="77777777" w:rsidR="009D68B7" w:rsidRDefault="00000000">
            <w:r>
              <w:rPr>
                <w:sz w:val="18"/>
              </w:rPr>
              <w:t xml:space="preserve">S – </w:t>
            </w:r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1BF8879F" w14:textId="77777777">
        <w:tc>
          <w:tcPr>
            <w:tcW w:w="794" w:type="dxa"/>
          </w:tcPr>
          <w:p w14:paraId="1B75561F" w14:textId="77777777" w:rsidR="009D68B7" w:rsidRDefault="00000000">
            <w:r>
              <w:rPr>
                <w:sz w:val="18"/>
              </w:rPr>
              <w:t>129</w:t>
            </w:r>
          </w:p>
        </w:tc>
        <w:tc>
          <w:tcPr>
            <w:tcW w:w="3685" w:type="dxa"/>
          </w:tcPr>
          <w:p w14:paraId="7F75AD3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K_d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not ctrl: panel._</w:t>
            </w:r>
            <w:proofErr w:type="spellStart"/>
            <w:r>
              <w:rPr>
                <w:rFonts w:ascii="Courier New" w:hAnsi="Courier New"/>
                <w:sz w:val="18"/>
              </w:rPr>
              <w:t>set_tool</w:t>
            </w:r>
            <w:proofErr w:type="spellEnd"/>
            <w:r>
              <w:rPr>
                <w:rFonts w:ascii="Courier New" w:hAnsi="Courier New"/>
                <w:sz w:val="18"/>
              </w:rPr>
              <w:t>(TOOL_DRAW)</w:t>
            </w:r>
          </w:p>
        </w:tc>
        <w:tc>
          <w:tcPr>
            <w:tcW w:w="5102" w:type="dxa"/>
          </w:tcPr>
          <w:p w14:paraId="6082FB88" w14:textId="77777777" w:rsidR="009D68B7" w:rsidRDefault="00000000">
            <w:r>
              <w:rPr>
                <w:sz w:val="18"/>
              </w:rPr>
              <w:t xml:space="preserve">D – </w:t>
            </w:r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E8C2DC7" w14:textId="77777777">
        <w:tc>
          <w:tcPr>
            <w:tcW w:w="794" w:type="dxa"/>
          </w:tcPr>
          <w:p w14:paraId="287791DD" w14:textId="77777777" w:rsidR="009D68B7" w:rsidRDefault="00000000">
            <w:r>
              <w:rPr>
                <w:sz w:val="18"/>
              </w:rPr>
              <w:t>133</w:t>
            </w:r>
          </w:p>
        </w:tc>
        <w:tc>
          <w:tcPr>
            <w:tcW w:w="3685" w:type="dxa"/>
          </w:tcPr>
          <w:p w14:paraId="0E23A07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K_s and ctrl: _</w:t>
            </w:r>
            <w:proofErr w:type="spellStart"/>
            <w:r>
              <w:rPr>
                <w:rFonts w:ascii="Courier New" w:hAnsi="Courier New"/>
                <w:sz w:val="18"/>
              </w:rPr>
              <w:t>action_save</w:t>
            </w:r>
            <w:proofErr w:type="spellEnd"/>
            <w:r>
              <w:rPr>
                <w:rFonts w:ascii="Courier New" w:hAnsi="Courier New"/>
                <w:sz w:val="18"/>
              </w:rPr>
              <w:t>(...)</w:t>
            </w:r>
          </w:p>
        </w:tc>
        <w:tc>
          <w:tcPr>
            <w:tcW w:w="5102" w:type="dxa"/>
          </w:tcPr>
          <w:p w14:paraId="07D05652" w14:textId="77777777" w:rsidR="009D68B7" w:rsidRDefault="00000000">
            <w:proofErr w:type="spellStart"/>
            <w:r>
              <w:rPr>
                <w:sz w:val="18"/>
              </w:rPr>
              <w:t>Ctrl+S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7E119ECA" w14:textId="77777777">
        <w:tc>
          <w:tcPr>
            <w:tcW w:w="794" w:type="dxa"/>
          </w:tcPr>
          <w:p w14:paraId="42C508A7" w14:textId="77777777" w:rsidR="009D68B7" w:rsidRDefault="00000000">
            <w:r>
              <w:rPr>
                <w:sz w:val="18"/>
              </w:rPr>
              <w:t>135</w:t>
            </w:r>
          </w:p>
        </w:tc>
        <w:tc>
          <w:tcPr>
            <w:tcW w:w="3685" w:type="dxa"/>
          </w:tcPr>
          <w:p w14:paraId="1BE9D4F3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K_o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ctrl: _</w:t>
            </w:r>
            <w:proofErr w:type="spellStart"/>
            <w:r>
              <w:rPr>
                <w:rFonts w:ascii="Courier New" w:hAnsi="Courier New"/>
                <w:sz w:val="18"/>
              </w:rPr>
              <w:t>action_load</w:t>
            </w:r>
            <w:proofErr w:type="spellEnd"/>
            <w:r>
              <w:rPr>
                <w:rFonts w:ascii="Courier New" w:hAnsi="Courier New"/>
                <w:sz w:val="18"/>
              </w:rPr>
              <w:t>(...)</w:t>
            </w:r>
          </w:p>
        </w:tc>
        <w:tc>
          <w:tcPr>
            <w:tcW w:w="5102" w:type="dxa"/>
          </w:tcPr>
          <w:p w14:paraId="749B1F6D" w14:textId="77777777" w:rsidR="009D68B7" w:rsidRDefault="00000000">
            <w:proofErr w:type="spellStart"/>
            <w:r>
              <w:rPr>
                <w:sz w:val="18"/>
              </w:rPr>
              <w:t>Ctrl+O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wczytanie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D2290AC" w14:textId="77777777">
        <w:tc>
          <w:tcPr>
            <w:tcW w:w="794" w:type="dxa"/>
          </w:tcPr>
          <w:p w14:paraId="0505B7E1" w14:textId="77777777" w:rsidR="009D68B7" w:rsidRDefault="00000000">
            <w:r>
              <w:rPr>
                <w:sz w:val="18"/>
              </w:rPr>
              <w:t>139</w:t>
            </w:r>
          </w:p>
        </w:tc>
        <w:tc>
          <w:tcPr>
            <w:tcW w:w="3685" w:type="dxa"/>
          </w:tcPr>
          <w:p w14:paraId="476BD60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key in </w:t>
            </w:r>
            <w:proofErr w:type="spellStart"/>
            <w:r>
              <w:rPr>
                <w:rFonts w:ascii="Courier New" w:hAnsi="Courier New"/>
                <w:sz w:val="18"/>
              </w:rPr>
              <w:t>shape_keys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and not ctrl: ...</w:t>
            </w:r>
          </w:p>
        </w:tc>
        <w:tc>
          <w:tcPr>
            <w:tcW w:w="5102" w:type="dxa"/>
          </w:tcPr>
          <w:p w14:paraId="0EFEB99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C/R/Q/T/P – wybór figury + przełączenie na tryb rysowania.</w:t>
            </w:r>
          </w:p>
        </w:tc>
      </w:tr>
      <w:tr w:rsidR="009D68B7" w14:paraId="657A1241" w14:textId="77777777">
        <w:tc>
          <w:tcPr>
            <w:tcW w:w="794" w:type="dxa"/>
          </w:tcPr>
          <w:p w14:paraId="121506E1" w14:textId="77777777" w:rsidR="009D68B7" w:rsidRDefault="00000000">
            <w:r>
              <w:rPr>
                <w:sz w:val="18"/>
              </w:rPr>
              <w:t>145</w:t>
            </w:r>
          </w:p>
        </w:tc>
        <w:tc>
          <w:tcPr>
            <w:tcW w:w="3685" w:type="dxa"/>
          </w:tcPr>
          <w:p w14:paraId="4BB5AAE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K_DELETE: _</w:t>
            </w:r>
            <w:proofErr w:type="spellStart"/>
            <w:r>
              <w:rPr>
                <w:rFonts w:ascii="Courier New" w:hAnsi="Courier New"/>
                <w:sz w:val="18"/>
              </w:rPr>
              <w:t>action_delete</w:t>
            </w:r>
            <w:proofErr w:type="spellEnd"/>
            <w:r>
              <w:rPr>
                <w:rFonts w:ascii="Courier New" w:hAnsi="Courier New"/>
                <w:sz w:val="18"/>
              </w:rPr>
              <w:t>(canvas, toast)</w:t>
            </w:r>
          </w:p>
        </w:tc>
        <w:tc>
          <w:tcPr>
            <w:tcW w:w="5102" w:type="dxa"/>
          </w:tcPr>
          <w:p w14:paraId="136A0622" w14:textId="77777777" w:rsidR="009D68B7" w:rsidRDefault="00000000">
            <w:r>
              <w:rPr>
                <w:sz w:val="18"/>
              </w:rPr>
              <w:t xml:space="preserve">Del – </w:t>
            </w:r>
            <w:proofErr w:type="spellStart"/>
            <w:r>
              <w:rPr>
                <w:sz w:val="18"/>
              </w:rPr>
              <w:t>usuń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zaznaczoną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01BFD313" w14:textId="77777777">
        <w:tc>
          <w:tcPr>
            <w:tcW w:w="794" w:type="dxa"/>
          </w:tcPr>
          <w:p w14:paraId="171B2188" w14:textId="77777777" w:rsidR="009D68B7" w:rsidRDefault="00000000">
            <w:r>
              <w:rPr>
                <w:sz w:val="18"/>
              </w:rPr>
              <w:t>149</w:t>
            </w:r>
          </w:p>
        </w:tc>
        <w:tc>
          <w:tcPr>
            <w:tcW w:w="3685" w:type="dxa"/>
          </w:tcPr>
          <w:p w14:paraId="06E210B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K_g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18"/>
              </w:rPr>
              <w:t>canvas.show_grid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not </w:t>
            </w:r>
            <w:proofErr w:type="spellStart"/>
            <w:r>
              <w:rPr>
                <w:rFonts w:ascii="Courier New" w:hAnsi="Courier New"/>
                <w:sz w:val="18"/>
              </w:rPr>
              <w:t>canvas.show_grid</w:t>
            </w:r>
            <w:proofErr w:type="spellEnd"/>
          </w:p>
        </w:tc>
        <w:tc>
          <w:tcPr>
            <w:tcW w:w="5102" w:type="dxa"/>
          </w:tcPr>
          <w:p w14:paraId="29A6DED8" w14:textId="77777777" w:rsidR="009D68B7" w:rsidRDefault="00000000">
            <w:r>
              <w:rPr>
                <w:sz w:val="18"/>
              </w:rPr>
              <w:t xml:space="preserve">G – </w:t>
            </w:r>
            <w:proofErr w:type="spellStart"/>
            <w:r>
              <w:rPr>
                <w:sz w:val="18"/>
              </w:rPr>
              <w:t>przełącz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widoczność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siatki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AFEDD24" w14:textId="77777777">
        <w:tc>
          <w:tcPr>
            <w:tcW w:w="794" w:type="dxa"/>
          </w:tcPr>
          <w:p w14:paraId="371121C5" w14:textId="77777777" w:rsidR="009D68B7" w:rsidRDefault="00000000">
            <w:r>
              <w:rPr>
                <w:sz w:val="18"/>
              </w:rPr>
              <w:t>153</w:t>
            </w:r>
          </w:p>
        </w:tc>
        <w:tc>
          <w:tcPr>
            <w:tcW w:w="3685" w:type="dxa"/>
          </w:tcPr>
          <w:p w14:paraId="2749604E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K_ESCAPE: </w:t>
            </w:r>
            <w:proofErr w:type="spellStart"/>
            <w:r>
              <w:rPr>
                <w:rFonts w:ascii="Courier New" w:hAnsi="Courier New"/>
                <w:sz w:val="18"/>
              </w:rPr>
              <w:t>canvas.deselect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450063BB" w14:textId="77777777" w:rsidR="009D68B7" w:rsidRDefault="00000000">
            <w:r>
              <w:rPr>
                <w:sz w:val="18"/>
              </w:rPr>
              <w:t xml:space="preserve">Escape – </w:t>
            </w:r>
            <w:proofErr w:type="spellStart"/>
            <w:r>
              <w:rPr>
                <w:sz w:val="18"/>
              </w:rPr>
              <w:t>odznacz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1F2D2B6" w14:textId="77777777">
        <w:tc>
          <w:tcPr>
            <w:tcW w:w="794" w:type="dxa"/>
          </w:tcPr>
          <w:p w14:paraId="5E76909B" w14:textId="77777777" w:rsidR="009D68B7" w:rsidRDefault="00000000">
            <w:r>
              <w:rPr>
                <w:sz w:val="18"/>
              </w:rPr>
              <w:t>157</w:t>
            </w:r>
          </w:p>
        </w:tc>
        <w:tc>
          <w:tcPr>
            <w:tcW w:w="3685" w:type="dxa"/>
          </w:tcPr>
          <w:p w14:paraId="0596850C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K_PAGEUP: </w:t>
            </w:r>
            <w:proofErr w:type="spellStart"/>
            <w:r>
              <w:rPr>
                <w:rFonts w:ascii="Courier New" w:hAnsi="Courier New"/>
                <w:sz w:val="18"/>
              </w:rPr>
              <w:t>canvas.bring_to_front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7A7ABEB3" w14:textId="77777777" w:rsidR="009D68B7" w:rsidRDefault="00000000">
            <w:proofErr w:type="spellStart"/>
            <w:r>
              <w:rPr>
                <w:sz w:val="18"/>
              </w:rPr>
              <w:t>PageUp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wierzch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stosu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93AF381" w14:textId="77777777">
        <w:tc>
          <w:tcPr>
            <w:tcW w:w="794" w:type="dxa"/>
          </w:tcPr>
          <w:p w14:paraId="6B8A695B" w14:textId="77777777" w:rsidR="009D68B7" w:rsidRDefault="00000000">
            <w:r>
              <w:rPr>
                <w:sz w:val="18"/>
              </w:rPr>
              <w:t>159</w:t>
            </w:r>
          </w:p>
        </w:tc>
        <w:tc>
          <w:tcPr>
            <w:tcW w:w="3685" w:type="dxa"/>
          </w:tcPr>
          <w:p w14:paraId="37F8AEB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K_PAGEDOWN: </w:t>
            </w:r>
            <w:proofErr w:type="spellStart"/>
            <w:r>
              <w:rPr>
                <w:rFonts w:ascii="Courier New" w:hAnsi="Courier New"/>
                <w:sz w:val="18"/>
              </w:rPr>
              <w:t>canvas.send_to_back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5A535043" w14:textId="77777777" w:rsidR="009D68B7" w:rsidRDefault="00000000">
            <w:proofErr w:type="spellStart"/>
            <w:r>
              <w:rPr>
                <w:sz w:val="18"/>
              </w:rPr>
              <w:t>PageDown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dół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stosu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59C7B8B" w14:textId="77777777" w:rsidR="009D68B7" w:rsidRDefault="00000000">
      <w:pPr>
        <w:pStyle w:val="Nagwek2"/>
      </w:pPr>
      <w:bookmarkStart w:id="95" w:name="_Toc232664840"/>
      <w:r>
        <w:t xml:space="preserve">7.7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zdarzeń</w:t>
      </w:r>
      <w:proofErr w:type="spellEnd"/>
      <w:r>
        <w:t xml:space="preserve"> </w:t>
      </w:r>
      <w:proofErr w:type="spellStart"/>
      <w:r>
        <w:t>panelu</w:t>
      </w:r>
      <w:proofErr w:type="spellEnd"/>
      <w:r>
        <w:t xml:space="preserve"> </w:t>
      </w:r>
      <w:proofErr w:type="spellStart"/>
      <w:r>
        <w:t>bocznego</w:t>
      </w:r>
      <w:bookmarkEnd w:id="9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0DED7170" w14:textId="77777777">
        <w:tc>
          <w:tcPr>
            <w:tcW w:w="794" w:type="dxa"/>
          </w:tcPr>
          <w:p w14:paraId="0F3C81FA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F531EA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52CC97EE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0CA2AEDD" w14:textId="77777777">
        <w:tc>
          <w:tcPr>
            <w:tcW w:w="794" w:type="dxa"/>
          </w:tcPr>
          <w:p w14:paraId="69257F58" w14:textId="77777777" w:rsidR="009D68B7" w:rsidRDefault="00000000">
            <w:r>
              <w:rPr>
                <w:sz w:val="18"/>
              </w:rPr>
              <w:t>163</w:t>
            </w:r>
          </w:p>
        </w:tc>
        <w:tc>
          <w:tcPr>
            <w:tcW w:w="3685" w:type="dxa"/>
          </w:tcPr>
          <w:p w14:paraId="5E9352DF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actions = </w:t>
            </w:r>
            <w:proofErr w:type="spellStart"/>
            <w:r>
              <w:rPr>
                <w:rFonts w:ascii="Courier New" w:hAnsi="Courier New"/>
                <w:sz w:val="18"/>
              </w:rPr>
              <w:t>panel.handle_event</w:t>
            </w:r>
            <w:proofErr w:type="spellEnd"/>
            <w:r>
              <w:rPr>
                <w:rFonts w:ascii="Courier New" w:hAnsi="Courier New"/>
                <w:sz w:val="18"/>
              </w:rPr>
              <w:t>(event)</w:t>
            </w:r>
          </w:p>
        </w:tc>
        <w:tc>
          <w:tcPr>
            <w:tcW w:w="5102" w:type="dxa"/>
          </w:tcPr>
          <w:p w14:paraId="54DF112C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Panel przetwarza zdarzenie i zwraca słownik akcji.</w:t>
            </w:r>
          </w:p>
        </w:tc>
      </w:tr>
      <w:tr w:rsidR="009D68B7" w:rsidRPr="004F5EA7" w14:paraId="7552E6EC" w14:textId="77777777">
        <w:tc>
          <w:tcPr>
            <w:tcW w:w="794" w:type="dxa"/>
          </w:tcPr>
          <w:p w14:paraId="581AFAA6" w14:textId="77777777" w:rsidR="009D68B7" w:rsidRDefault="00000000">
            <w:r>
              <w:rPr>
                <w:sz w:val="18"/>
              </w:rPr>
              <w:t>164</w:t>
            </w:r>
          </w:p>
        </w:tc>
        <w:tc>
          <w:tcPr>
            <w:tcW w:w="3685" w:type="dxa"/>
          </w:tcPr>
          <w:p w14:paraId="1E0E8C25" w14:textId="77777777" w:rsidR="009D68B7" w:rsidRDefault="00000000">
            <w:r>
              <w:rPr>
                <w:rFonts w:ascii="Courier New" w:hAnsi="Courier New"/>
                <w:sz w:val="18"/>
              </w:rPr>
              <w:t>if 'action' in actions:</w:t>
            </w:r>
          </w:p>
        </w:tc>
        <w:tc>
          <w:tcPr>
            <w:tcW w:w="5102" w:type="dxa"/>
          </w:tcPr>
          <w:p w14:paraId="2F23391D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nastąpiła akcja przycisków operacji.</w:t>
            </w:r>
          </w:p>
        </w:tc>
      </w:tr>
      <w:tr w:rsidR="009D68B7" w:rsidRPr="004F5EA7" w14:paraId="3855C7DC" w14:textId="77777777">
        <w:tc>
          <w:tcPr>
            <w:tcW w:w="794" w:type="dxa"/>
          </w:tcPr>
          <w:p w14:paraId="0871E054" w14:textId="77777777" w:rsidR="009D68B7" w:rsidRDefault="00000000">
            <w:r>
              <w:rPr>
                <w:sz w:val="18"/>
              </w:rPr>
              <w:t>166</w:t>
            </w:r>
          </w:p>
        </w:tc>
        <w:tc>
          <w:tcPr>
            <w:tcW w:w="3685" w:type="dxa"/>
          </w:tcPr>
          <w:p w14:paraId="13B79BE8" w14:textId="77777777" w:rsidR="009D68B7" w:rsidRDefault="00000000">
            <w:r>
              <w:rPr>
                <w:rFonts w:ascii="Courier New" w:hAnsi="Courier New"/>
                <w:sz w:val="18"/>
              </w:rPr>
              <w:t>if act == 'save': _</w:t>
            </w:r>
            <w:proofErr w:type="spellStart"/>
            <w:r>
              <w:rPr>
                <w:rFonts w:ascii="Courier New" w:hAnsi="Courier New"/>
                <w:sz w:val="18"/>
              </w:rPr>
              <w:t>action_save</w:t>
            </w:r>
            <w:proofErr w:type="spellEnd"/>
            <w:r>
              <w:rPr>
                <w:rFonts w:ascii="Courier New" w:hAnsi="Courier New"/>
                <w:sz w:val="18"/>
              </w:rPr>
              <w:t>(...)</w:t>
            </w:r>
          </w:p>
        </w:tc>
        <w:tc>
          <w:tcPr>
            <w:tcW w:w="5102" w:type="dxa"/>
          </w:tcPr>
          <w:p w14:paraId="05E4DF4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Zapis przez przycisk w panelu.</w:t>
            </w:r>
          </w:p>
        </w:tc>
      </w:tr>
      <w:tr w:rsidR="009D68B7" w:rsidRPr="004F5EA7" w14:paraId="2899E504" w14:textId="77777777">
        <w:tc>
          <w:tcPr>
            <w:tcW w:w="794" w:type="dxa"/>
          </w:tcPr>
          <w:p w14:paraId="4DE11771" w14:textId="77777777" w:rsidR="009D68B7" w:rsidRDefault="00000000">
            <w:r>
              <w:rPr>
                <w:sz w:val="18"/>
              </w:rPr>
              <w:t>168</w:t>
            </w:r>
          </w:p>
        </w:tc>
        <w:tc>
          <w:tcPr>
            <w:tcW w:w="3685" w:type="dxa"/>
          </w:tcPr>
          <w:p w14:paraId="4F4D1FB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act == 'load': _</w:t>
            </w:r>
            <w:proofErr w:type="spellStart"/>
            <w:r>
              <w:rPr>
                <w:rFonts w:ascii="Courier New" w:hAnsi="Courier New"/>
                <w:sz w:val="18"/>
              </w:rPr>
              <w:t>action_load</w:t>
            </w:r>
            <w:proofErr w:type="spellEnd"/>
            <w:r>
              <w:rPr>
                <w:rFonts w:ascii="Courier New" w:hAnsi="Courier New"/>
                <w:sz w:val="18"/>
              </w:rPr>
              <w:t>(...)</w:t>
            </w:r>
          </w:p>
        </w:tc>
        <w:tc>
          <w:tcPr>
            <w:tcW w:w="5102" w:type="dxa"/>
          </w:tcPr>
          <w:p w14:paraId="5CC5BABE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Wczytanie przez przycisk w panelu.</w:t>
            </w:r>
          </w:p>
        </w:tc>
      </w:tr>
      <w:tr w:rsidR="009D68B7" w14:paraId="006EC0DE" w14:textId="77777777">
        <w:tc>
          <w:tcPr>
            <w:tcW w:w="794" w:type="dxa"/>
          </w:tcPr>
          <w:p w14:paraId="32F383B3" w14:textId="77777777" w:rsidR="009D68B7" w:rsidRDefault="00000000">
            <w:r>
              <w:rPr>
                <w:sz w:val="18"/>
              </w:rPr>
              <w:t>172</w:t>
            </w:r>
          </w:p>
        </w:tc>
        <w:tc>
          <w:tcPr>
            <w:tcW w:w="3685" w:type="dxa"/>
          </w:tcPr>
          <w:p w14:paraId="43103B2D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act == 'clear': _</w:t>
            </w:r>
            <w:proofErr w:type="spellStart"/>
            <w:r>
              <w:rPr>
                <w:rFonts w:ascii="Courier New" w:hAnsi="Courier New"/>
                <w:sz w:val="18"/>
              </w:rPr>
              <w:t>action_clear</w:t>
            </w:r>
            <w:proofErr w:type="spellEnd"/>
            <w:r>
              <w:rPr>
                <w:rFonts w:ascii="Courier New" w:hAnsi="Courier New"/>
                <w:sz w:val="18"/>
              </w:rPr>
              <w:t>(...)</w:t>
            </w:r>
          </w:p>
        </w:tc>
        <w:tc>
          <w:tcPr>
            <w:tcW w:w="5102" w:type="dxa"/>
          </w:tcPr>
          <w:p w14:paraId="60BAFC52" w14:textId="77777777" w:rsidR="009D68B7" w:rsidRDefault="00000000">
            <w:proofErr w:type="spellStart"/>
            <w:r>
              <w:rPr>
                <w:sz w:val="18"/>
              </w:rPr>
              <w:t>Wyczyszczenie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całego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płótna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6363328" w14:textId="77777777">
        <w:tc>
          <w:tcPr>
            <w:tcW w:w="794" w:type="dxa"/>
          </w:tcPr>
          <w:p w14:paraId="33E9A76B" w14:textId="77777777" w:rsidR="009D68B7" w:rsidRDefault="00000000">
            <w:r>
              <w:rPr>
                <w:sz w:val="18"/>
              </w:rPr>
              <w:t>174</w:t>
            </w:r>
          </w:p>
        </w:tc>
        <w:tc>
          <w:tcPr>
            <w:tcW w:w="3685" w:type="dxa"/>
          </w:tcPr>
          <w:p w14:paraId="25C8722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act == '</w:t>
            </w:r>
            <w:proofErr w:type="spellStart"/>
            <w:r>
              <w:rPr>
                <w:rFonts w:ascii="Courier New" w:hAnsi="Courier New"/>
                <w:sz w:val="18"/>
              </w:rPr>
              <w:t>toggle_grid</w:t>
            </w:r>
            <w:proofErr w:type="spellEnd"/>
            <w:r>
              <w:rPr>
                <w:rFonts w:ascii="Courier New" w:hAnsi="Courier New"/>
                <w:sz w:val="18"/>
              </w:rPr>
              <w:t>': ...</w:t>
            </w:r>
          </w:p>
        </w:tc>
        <w:tc>
          <w:tcPr>
            <w:tcW w:w="5102" w:type="dxa"/>
          </w:tcPr>
          <w:p w14:paraId="15CF8BE3" w14:textId="77777777" w:rsidR="009D68B7" w:rsidRDefault="00000000">
            <w:proofErr w:type="spellStart"/>
            <w:r>
              <w:rPr>
                <w:sz w:val="18"/>
              </w:rPr>
              <w:t>Przełączenie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siatki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B7A2F30" w14:textId="77777777">
        <w:tc>
          <w:tcPr>
            <w:tcW w:w="794" w:type="dxa"/>
          </w:tcPr>
          <w:p w14:paraId="785563C0" w14:textId="77777777" w:rsidR="009D68B7" w:rsidRDefault="00000000">
            <w:r>
              <w:rPr>
                <w:sz w:val="18"/>
              </w:rPr>
              <w:t>177</w:t>
            </w:r>
          </w:p>
        </w:tc>
        <w:tc>
          <w:tcPr>
            <w:tcW w:w="3685" w:type="dxa"/>
          </w:tcPr>
          <w:p w14:paraId="7EE0B99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act == '</w:t>
            </w:r>
            <w:proofErr w:type="spellStart"/>
            <w:r>
              <w:rPr>
                <w:rFonts w:ascii="Courier New" w:hAnsi="Courier New"/>
                <w:sz w:val="18"/>
              </w:rPr>
              <w:t>to_front</w:t>
            </w:r>
            <w:proofErr w:type="spellEnd"/>
            <w:r>
              <w:rPr>
                <w:rFonts w:ascii="Courier New" w:hAnsi="Courier New"/>
                <w:sz w:val="18"/>
              </w:rPr>
              <w:t>/back': ...</w:t>
            </w:r>
          </w:p>
        </w:tc>
        <w:tc>
          <w:tcPr>
            <w:tcW w:w="5102" w:type="dxa"/>
          </w:tcPr>
          <w:p w14:paraId="0E3C544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Zmiana kolejności warstw przez przyciski.</w:t>
            </w:r>
          </w:p>
        </w:tc>
      </w:tr>
    </w:tbl>
    <w:p w14:paraId="597126E4" w14:textId="77777777" w:rsidR="009D68B7" w:rsidRDefault="00000000">
      <w:pPr>
        <w:pStyle w:val="Nagwek2"/>
      </w:pPr>
      <w:bookmarkStart w:id="96" w:name="_Toc232664841"/>
      <w:r>
        <w:lastRenderedPageBreak/>
        <w:t xml:space="preserve">7.8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zdarzeń</w:t>
      </w:r>
      <w:proofErr w:type="spellEnd"/>
      <w:r>
        <w:t xml:space="preserve"> </w:t>
      </w:r>
      <w:proofErr w:type="spellStart"/>
      <w:r>
        <w:t>myszy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płótnie</w:t>
      </w:r>
      <w:bookmarkEnd w:id="96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377D5719" w14:textId="77777777">
        <w:tc>
          <w:tcPr>
            <w:tcW w:w="794" w:type="dxa"/>
          </w:tcPr>
          <w:p w14:paraId="64EDEC97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169A4F0D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8D7524E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14:paraId="3124F1D4" w14:textId="77777777">
        <w:tc>
          <w:tcPr>
            <w:tcW w:w="794" w:type="dxa"/>
          </w:tcPr>
          <w:p w14:paraId="5E832EF9" w14:textId="77777777" w:rsidR="009D68B7" w:rsidRDefault="00000000">
            <w:r>
              <w:rPr>
                <w:sz w:val="18"/>
              </w:rPr>
              <w:t>182</w:t>
            </w:r>
          </w:p>
        </w:tc>
        <w:tc>
          <w:tcPr>
            <w:tcW w:w="3685" w:type="dxa"/>
          </w:tcPr>
          <w:p w14:paraId="69ADFEF1" w14:textId="77777777" w:rsidR="009D68B7" w:rsidRDefault="00000000">
            <w:r>
              <w:rPr>
                <w:rFonts w:ascii="Courier New" w:hAnsi="Courier New"/>
                <w:sz w:val="18"/>
              </w:rPr>
              <w:t>if MOUSEBUTTONDOWN and button==1:</w:t>
            </w:r>
          </w:p>
        </w:tc>
        <w:tc>
          <w:tcPr>
            <w:tcW w:w="5102" w:type="dxa"/>
          </w:tcPr>
          <w:p w14:paraId="531A4063" w14:textId="77777777" w:rsidR="009D68B7" w:rsidRDefault="00000000">
            <w:r>
              <w:rPr>
                <w:sz w:val="18"/>
              </w:rPr>
              <w:t xml:space="preserve">Lewy </w:t>
            </w:r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myszy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wciśnięty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7FAEAED6" w14:textId="77777777">
        <w:tc>
          <w:tcPr>
            <w:tcW w:w="794" w:type="dxa"/>
          </w:tcPr>
          <w:p w14:paraId="715E2003" w14:textId="77777777" w:rsidR="009D68B7" w:rsidRDefault="00000000">
            <w:r>
              <w:rPr>
                <w:sz w:val="18"/>
              </w:rPr>
              <w:t>183</w:t>
            </w:r>
          </w:p>
        </w:tc>
        <w:tc>
          <w:tcPr>
            <w:tcW w:w="3685" w:type="dxa"/>
          </w:tcPr>
          <w:p w14:paraId="42FF16AA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canvas.rect.collidepoint</w:t>
            </w:r>
            <w:proofErr w:type="spellEnd"/>
            <w:r>
              <w:rPr>
                <w:rFonts w:ascii="Courier New" w:hAnsi="Courier New"/>
                <w:sz w:val="18"/>
              </w:rPr>
              <w:t>(mx, my):</w:t>
            </w:r>
          </w:p>
        </w:tc>
        <w:tc>
          <w:tcPr>
            <w:tcW w:w="5102" w:type="dxa"/>
          </w:tcPr>
          <w:p w14:paraId="4F15501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kliknięcie jest w obszarze płótna.</w:t>
            </w:r>
          </w:p>
        </w:tc>
      </w:tr>
      <w:tr w:rsidR="009D68B7" w14:paraId="514EEB48" w14:textId="77777777">
        <w:tc>
          <w:tcPr>
            <w:tcW w:w="794" w:type="dxa"/>
          </w:tcPr>
          <w:p w14:paraId="6B764D30" w14:textId="77777777" w:rsidR="009D68B7" w:rsidRDefault="00000000">
            <w:r>
              <w:rPr>
                <w:sz w:val="18"/>
              </w:rPr>
              <w:t>185</w:t>
            </w:r>
          </w:p>
        </w:tc>
        <w:tc>
          <w:tcPr>
            <w:tcW w:w="3685" w:type="dxa"/>
          </w:tcPr>
          <w:p w14:paraId="347C179C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panel.tool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TOOL_DRAW:</w:t>
            </w:r>
          </w:p>
        </w:tc>
        <w:tc>
          <w:tcPr>
            <w:tcW w:w="5102" w:type="dxa"/>
          </w:tcPr>
          <w:p w14:paraId="17A2882D" w14:textId="77777777" w:rsidR="009D68B7" w:rsidRDefault="00000000"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2F9C0DF0" w14:textId="77777777">
        <w:tc>
          <w:tcPr>
            <w:tcW w:w="794" w:type="dxa"/>
          </w:tcPr>
          <w:p w14:paraId="5BA50731" w14:textId="77777777" w:rsidR="009D68B7" w:rsidRDefault="00000000">
            <w:r>
              <w:rPr>
                <w:sz w:val="18"/>
              </w:rPr>
              <w:t>186</w:t>
            </w:r>
          </w:p>
        </w:tc>
        <w:tc>
          <w:tcPr>
            <w:tcW w:w="3685" w:type="dxa"/>
          </w:tcPr>
          <w:p w14:paraId="6511BB10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shape = </w:t>
            </w:r>
            <w:proofErr w:type="spellStart"/>
            <w:r>
              <w:rPr>
                <w:rFonts w:ascii="Courier New" w:hAnsi="Courier New"/>
                <w:sz w:val="18"/>
              </w:rPr>
              <w:t>create_shape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panel.shape_type</w:t>
            </w:r>
            <w:proofErr w:type="spellEnd"/>
            <w:r>
              <w:rPr>
                <w:rFonts w:ascii="Courier New" w:hAnsi="Courier New"/>
                <w:sz w:val="18"/>
              </w:rPr>
              <w:t>, mx, my, panel)</w:t>
            </w:r>
          </w:p>
        </w:tc>
        <w:tc>
          <w:tcPr>
            <w:tcW w:w="5102" w:type="dxa"/>
          </w:tcPr>
          <w:p w14:paraId="744253F7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Tworzy figurę w miejscu kliknięcia.</w:t>
            </w:r>
          </w:p>
        </w:tc>
      </w:tr>
      <w:tr w:rsidR="009D68B7" w14:paraId="0C53F106" w14:textId="77777777">
        <w:tc>
          <w:tcPr>
            <w:tcW w:w="794" w:type="dxa"/>
          </w:tcPr>
          <w:p w14:paraId="10CF768C" w14:textId="77777777" w:rsidR="009D68B7" w:rsidRDefault="00000000">
            <w:r>
              <w:rPr>
                <w:sz w:val="18"/>
              </w:rPr>
              <w:t>188</w:t>
            </w:r>
          </w:p>
        </w:tc>
        <w:tc>
          <w:tcPr>
            <w:tcW w:w="3685" w:type="dxa"/>
          </w:tcPr>
          <w:p w14:paraId="0203A1D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canvas.add_shape</w:t>
            </w:r>
            <w:proofErr w:type="spellEnd"/>
            <w:r>
              <w:rPr>
                <w:rFonts w:ascii="Courier New" w:hAnsi="Courier New"/>
                <w:sz w:val="18"/>
              </w:rPr>
              <w:t>(shape)</w:t>
            </w:r>
          </w:p>
        </w:tc>
        <w:tc>
          <w:tcPr>
            <w:tcW w:w="5102" w:type="dxa"/>
          </w:tcPr>
          <w:p w14:paraId="60648BCC" w14:textId="77777777" w:rsidR="009D68B7" w:rsidRDefault="00000000">
            <w:proofErr w:type="spellStart"/>
            <w:r>
              <w:rPr>
                <w:sz w:val="18"/>
              </w:rPr>
              <w:t>Dodaje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płótna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21A7373A" w14:textId="77777777">
        <w:tc>
          <w:tcPr>
            <w:tcW w:w="794" w:type="dxa"/>
          </w:tcPr>
          <w:p w14:paraId="0B522A7B" w14:textId="77777777" w:rsidR="009D68B7" w:rsidRDefault="00000000">
            <w:r>
              <w:rPr>
                <w:sz w:val="18"/>
              </w:rPr>
              <w:t>189</w:t>
            </w:r>
          </w:p>
        </w:tc>
        <w:tc>
          <w:tcPr>
            <w:tcW w:w="3685" w:type="dxa"/>
          </w:tcPr>
          <w:p w14:paraId="6A34661B" w14:textId="77777777" w:rsidR="009D68B7" w:rsidRDefault="00000000">
            <w:r>
              <w:rPr>
                <w:rFonts w:ascii="Courier New" w:hAnsi="Courier New"/>
                <w:sz w:val="18"/>
              </w:rPr>
              <w:t>print(f"  + {shape.info()}")</w:t>
            </w:r>
          </w:p>
        </w:tc>
        <w:tc>
          <w:tcPr>
            <w:tcW w:w="5102" w:type="dxa"/>
          </w:tcPr>
          <w:p w14:paraId="773E0733" w14:textId="77777777" w:rsidR="009D68B7" w:rsidRDefault="00000000">
            <w:r>
              <w:rPr>
                <w:sz w:val="18"/>
              </w:rPr>
              <w:t xml:space="preserve">Log w </w:t>
            </w:r>
            <w:proofErr w:type="spellStart"/>
            <w:r>
              <w:rPr>
                <w:sz w:val="18"/>
              </w:rPr>
              <w:t>konsoli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506F478" w14:textId="77777777">
        <w:tc>
          <w:tcPr>
            <w:tcW w:w="794" w:type="dxa"/>
          </w:tcPr>
          <w:p w14:paraId="26FE5DC0" w14:textId="77777777" w:rsidR="009D68B7" w:rsidRDefault="00000000">
            <w:r>
              <w:rPr>
                <w:sz w:val="18"/>
              </w:rPr>
              <w:t>190</w:t>
            </w:r>
          </w:p>
        </w:tc>
        <w:tc>
          <w:tcPr>
            <w:tcW w:w="3685" w:type="dxa"/>
          </w:tcPr>
          <w:p w14:paraId="075F52A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panel.tool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== TOOL_SELECT:</w:t>
            </w:r>
          </w:p>
        </w:tc>
        <w:tc>
          <w:tcPr>
            <w:tcW w:w="5102" w:type="dxa"/>
          </w:tcPr>
          <w:p w14:paraId="6EF2006B" w14:textId="77777777" w:rsidR="009D68B7" w:rsidRDefault="00000000">
            <w:proofErr w:type="spellStart"/>
            <w:r>
              <w:rPr>
                <w:sz w:val="18"/>
              </w:rPr>
              <w:t>Tryb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zaznaczania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34D201D0" w14:textId="77777777">
        <w:tc>
          <w:tcPr>
            <w:tcW w:w="794" w:type="dxa"/>
          </w:tcPr>
          <w:p w14:paraId="06DD7325" w14:textId="77777777" w:rsidR="009D68B7" w:rsidRDefault="00000000">
            <w:r>
              <w:rPr>
                <w:sz w:val="18"/>
              </w:rPr>
              <w:t>191</w:t>
            </w:r>
          </w:p>
        </w:tc>
        <w:tc>
          <w:tcPr>
            <w:tcW w:w="3685" w:type="dxa"/>
          </w:tcPr>
          <w:p w14:paraId="7896F3D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hit = </w:t>
            </w:r>
            <w:proofErr w:type="spellStart"/>
            <w:r>
              <w:rPr>
                <w:rFonts w:ascii="Courier New" w:hAnsi="Courier New"/>
                <w:sz w:val="18"/>
              </w:rPr>
              <w:t>canvas.try_select</w:t>
            </w:r>
            <w:proofErr w:type="spellEnd"/>
            <w:r>
              <w:rPr>
                <w:rFonts w:ascii="Courier New" w:hAnsi="Courier New"/>
                <w:sz w:val="18"/>
              </w:rPr>
              <w:t>(mx, my)</w:t>
            </w:r>
          </w:p>
        </w:tc>
        <w:tc>
          <w:tcPr>
            <w:tcW w:w="5102" w:type="dxa"/>
          </w:tcPr>
          <w:p w14:paraId="52161936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Próbuje zaznaczyć figurę pod kursorem.</w:t>
            </w:r>
          </w:p>
        </w:tc>
      </w:tr>
      <w:tr w:rsidR="009D68B7" w:rsidRPr="004F5EA7" w14:paraId="26935E36" w14:textId="77777777">
        <w:tc>
          <w:tcPr>
            <w:tcW w:w="794" w:type="dxa"/>
          </w:tcPr>
          <w:p w14:paraId="779C5031" w14:textId="77777777" w:rsidR="009D68B7" w:rsidRDefault="00000000">
            <w:r>
              <w:rPr>
                <w:sz w:val="18"/>
              </w:rPr>
              <w:t>193</w:t>
            </w:r>
          </w:p>
        </w:tc>
        <w:tc>
          <w:tcPr>
            <w:tcW w:w="3685" w:type="dxa"/>
          </w:tcPr>
          <w:p w14:paraId="42BD5A8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canvas.start_drag</w:t>
            </w:r>
            <w:proofErr w:type="spellEnd"/>
            <w:r>
              <w:rPr>
                <w:rFonts w:ascii="Courier New" w:hAnsi="Courier New"/>
                <w:sz w:val="18"/>
              </w:rPr>
              <w:t>(mx, my)</w:t>
            </w:r>
          </w:p>
        </w:tc>
        <w:tc>
          <w:tcPr>
            <w:tcW w:w="5102" w:type="dxa"/>
          </w:tcPr>
          <w:p w14:paraId="7546576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Jeśli trafiono figurę – inicjuje drag.</w:t>
            </w:r>
          </w:p>
        </w:tc>
      </w:tr>
      <w:tr w:rsidR="009D68B7" w14:paraId="2DC58798" w14:textId="77777777">
        <w:tc>
          <w:tcPr>
            <w:tcW w:w="794" w:type="dxa"/>
          </w:tcPr>
          <w:p w14:paraId="7E921129" w14:textId="77777777" w:rsidR="009D68B7" w:rsidRDefault="00000000">
            <w:r>
              <w:rPr>
                <w:sz w:val="18"/>
              </w:rPr>
              <w:t>195</w:t>
            </w:r>
          </w:p>
        </w:tc>
        <w:tc>
          <w:tcPr>
            <w:tcW w:w="3685" w:type="dxa"/>
          </w:tcPr>
          <w:p w14:paraId="44A9400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MOUSEMOTION:</w:t>
            </w:r>
          </w:p>
        </w:tc>
        <w:tc>
          <w:tcPr>
            <w:tcW w:w="5102" w:type="dxa"/>
          </w:tcPr>
          <w:p w14:paraId="2C0A9A13" w14:textId="77777777" w:rsidR="009D68B7" w:rsidRDefault="00000000">
            <w:r>
              <w:rPr>
                <w:sz w:val="18"/>
              </w:rPr>
              <w:t xml:space="preserve">Ruch </w:t>
            </w:r>
            <w:proofErr w:type="spellStart"/>
            <w:r>
              <w:rPr>
                <w:sz w:val="18"/>
              </w:rPr>
              <w:t>myszy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850FD47" w14:textId="77777777">
        <w:tc>
          <w:tcPr>
            <w:tcW w:w="794" w:type="dxa"/>
          </w:tcPr>
          <w:p w14:paraId="0DEFB102" w14:textId="77777777" w:rsidR="009D68B7" w:rsidRDefault="00000000">
            <w:r>
              <w:rPr>
                <w:sz w:val="18"/>
              </w:rPr>
              <w:t>196</w:t>
            </w:r>
          </w:p>
        </w:tc>
        <w:tc>
          <w:tcPr>
            <w:tcW w:w="3685" w:type="dxa"/>
          </w:tcPr>
          <w:p w14:paraId="3F664496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canvas.update_drag</w:t>
            </w:r>
            <w:proofErr w:type="spellEnd"/>
            <w:r>
              <w:rPr>
                <w:rFonts w:ascii="Courier New" w:hAnsi="Courier New"/>
                <w:sz w:val="18"/>
              </w:rPr>
              <w:t>(*</w:t>
            </w:r>
            <w:proofErr w:type="spellStart"/>
            <w:r>
              <w:rPr>
                <w:rFonts w:ascii="Courier New" w:hAnsi="Courier New"/>
                <w:sz w:val="18"/>
              </w:rPr>
              <w:t>event.pos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162046F" w14:textId="77777777" w:rsidR="009D68B7" w:rsidRDefault="00000000">
            <w:proofErr w:type="spellStart"/>
            <w:r>
              <w:rPr>
                <w:sz w:val="18"/>
              </w:rPr>
              <w:t>Aktualizuje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pozycję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przeciąganej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D3C8090" w14:textId="77777777">
        <w:tc>
          <w:tcPr>
            <w:tcW w:w="794" w:type="dxa"/>
          </w:tcPr>
          <w:p w14:paraId="1611564D" w14:textId="77777777" w:rsidR="009D68B7" w:rsidRDefault="00000000">
            <w:r>
              <w:rPr>
                <w:sz w:val="18"/>
              </w:rPr>
              <w:t>198</w:t>
            </w:r>
          </w:p>
        </w:tc>
        <w:tc>
          <w:tcPr>
            <w:tcW w:w="3685" w:type="dxa"/>
          </w:tcPr>
          <w:p w14:paraId="322882B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elif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MOUSEBUTTONUP and button==1:</w:t>
            </w:r>
          </w:p>
        </w:tc>
        <w:tc>
          <w:tcPr>
            <w:tcW w:w="5102" w:type="dxa"/>
          </w:tcPr>
          <w:p w14:paraId="572B8FE7" w14:textId="77777777" w:rsidR="009D68B7" w:rsidRDefault="00000000">
            <w:proofErr w:type="spellStart"/>
            <w:r>
              <w:rPr>
                <w:sz w:val="18"/>
              </w:rPr>
              <w:t>Puszczenie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lewego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5FB05575" w14:textId="77777777">
        <w:tc>
          <w:tcPr>
            <w:tcW w:w="794" w:type="dxa"/>
          </w:tcPr>
          <w:p w14:paraId="551CE083" w14:textId="77777777" w:rsidR="009D68B7" w:rsidRDefault="00000000">
            <w:r>
              <w:rPr>
                <w:sz w:val="18"/>
              </w:rPr>
              <w:t>199</w:t>
            </w:r>
          </w:p>
        </w:tc>
        <w:tc>
          <w:tcPr>
            <w:tcW w:w="3685" w:type="dxa"/>
          </w:tcPr>
          <w:p w14:paraId="4FDDF76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canvas.end_drag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11680C66" w14:textId="77777777" w:rsidR="009D68B7" w:rsidRDefault="00000000">
            <w:proofErr w:type="spellStart"/>
            <w:r>
              <w:rPr>
                <w:sz w:val="18"/>
              </w:rPr>
              <w:t>Kończy</w:t>
            </w:r>
            <w:proofErr w:type="spellEnd"/>
            <w:r>
              <w:rPr>
                <w:sz w:val="18"/>
              </w:rPr>
              <w:t xml:space="preserve"> drag.</w:t>
            </w:r>
          </w:p>
        </w:tc>
      </w:tr>
    </w:tbl>
    <w:p w14:paraId="0ACB5062" w14:textId="77777777" w:rsidR="009D68B7" w:rsidRDefault="00000000">
      <w:pPr>
        <w:pStyle w:val="Nagwek2"/>
      </w:pPr>
      <w:bookmarkStart w:id="97" w:name="_Toc232664842"/>
      <w:r>
        <w:t xml:space="preserve">7.9 </w:t>
      </w:r>
      <w:proofErr w:type="spellStart"/>
      <w:r>
        <w:t>Rysowanie</w:t>
      </w:r>
      <w:proofErr w:type="spellEnd"/>
      <w:r>
        <w:t xml:space="preserve"> </w:t>
      </w:r>
      <w:proofErr w:type="spellStart"/>
      <w:r>
        <w:t>klatki</w:t>
      </w:r>
      <w:bookmarkEnd w:id="97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77"/>
        <w:gridCol w:w="5509"/>
        <w:gridCol w:w="4730"/>
      </w:tblGrid>
      <w:tr w:rsidR="009D68B7" w14:paraId="10B113C0" w14:textId="77777777">
        <w:tc>
          <w:tcPr>
            <w:tcW w:w="794" w:type="dxa"/>
          </w:tcPr>
          <w:p w14:paraId="34D78224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AA85DF1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3828CF9A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59716F76" w14:textId="77777777">
        <w:tc>
          <w:tcPr>
            <w:tcW w:w="794" w:type="dxa"/>
          </w:tcPr>
          <w:p w14:paraId="744F6731" w14:textId="77777777" w:rsidR="009D68B7" w:rsidRDefault="00000000">
            <w:r>
              <w:rPr>
                <w:sz w:val="18"/>
              </w:rPr>
              <w:t>202</w:t>
            </w:r>
          </w:p>
        </w:tc>
        <w:tc>
          <w:tcPr>
            <w:tcW w:w="3685" w:type="dxa"/>
          </w:tcPr>
          <w:p w14:paraId="2536B6B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screen.fill</w:t>
            </w:r>
            <w:proofErr w:type="spellEnd"/>
            <w:r>
              <w:rPr>
                <w:rFonts w:ascii="Courier New" w:hAnsi="Courier New"/>
                <w:sz w:val="18"/>
              </w:rPr>
              <w:t>((18, 21, 28))</w:t>
            </w:r>
          </w:p>
        </w:tc>
        <w:tc>
          <w:tcPr>
            <w:tcW w:w="5102" w:type="dxa"/>
          </w:tcPr>
          <w:p w14:paraId="3F0C6452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Czyści ekran najciemniejszym kolorem (marginesy poza układem).</w:t>
            </w:r>
          </w:p>
        </w:tc>
      </w:tr>
      <w:tr w:rsidR="009D68B7" w:rsidRPr="004F5EA7" w14:paraId="573D0CEB" w14:textId="77777777">
        <w:tc>
          <w:tcPr>
            <w:tcW w:w="794" w:type="dxa"/>
          </w:tcPr>
          <w:p w14:paraId="6FCDDB41" w14:textId="77777777" w:rsidR="009D68B7" w:rsidRDefault="00000000">
            <w:r>
              <w:rPr>
                <w:sz w:val="18"/>
              </w:rPr>
              <w:t>204</w:t>
            </w:r>
          </w:p>
        </w:tc>
        <w:tc>
          <w:tcPr>
            <w:tcW w:w="3685" w:type="dxa"/>
          </w:tcPr>
          <w:p w14:paraId="4761413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canvas.draw</w:t>
            </w:r>
            <w:proofErr w:type="spellEnd"/>
            <w:r>
              <w:rPr>
                <w:rFonts w:ascii="Courier New" w:hAnsi="Courier New"/>
                <w:sz w:val="18"/>
              </w:rPr>
              <w:t>(screen)</w:t>
            </w:r>
          </w:p>
        </w:tc>
        <w:tc>
          <w:tcPr>
            <w:tcW w:w="5102" w:type="dxa"/>
          </w:tcPr>
          <w:p w14:paraId="790F33A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płótno (tło, siatkę, figury).</w:t>
            </w:r>
          </w:p>
        </w:tc>
      </w:tr>
      <w:tr w:rsidR="009D68B7" w14:paraId="285AA11F" w14:textId="77777777">
        <w:tc>
          <w:tcPr>
            <w:tcW w:w="794" w:type="dxa"/>
          </w:tcPr>
          <w:p w14:paraId="5C257467" w14:textId="77777777" w:rsidR="009D68B7" w:rsidRDefault="00000000">
            <w:r>
              <w:rPr>
                <w:sz w:val="18"/>
              </w:rPr>
              <w:t>205</w:t>
            </w:r>
          </w:p>
        </w:tc>
        <w:tc>
          <w:tcPr>
            <w:tcW w:w="3685" w:type="dxa"/>
          </w:tcPr>
          <w:p w14:paraId="23EF75E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topbar.draw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(screen, </w:t>
            </w:r>
            <w:proofErr w:type="spellStart"/>
            <w:r>
              <w:rPr>
                <w:rFonts w:ascii="Courier New" w:hAnsi="Courier New"/>
                <w:sz w:val="18"/>
              </w:rPr>
              <w:t>canvas.count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(), </w:t>
            </w:r>
            <w:proofErr w:type="spellStart"/>
            <w:r>
              <w:rPr>
                <w:rFonts w:ascii="Courier New" w:hAnsi="Courier New"/>
                <w:sz w:val="18"/>
              </w:rPr>
              <w:t>panel.tool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8"/>
              </w:rPr>
              <w:t>panel.shape_type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3489DFC7" w14:textId="77777777" w:rsidR="009D68B7" w:rsidRDefault="00000000">
            <w:proofErr w:type="spellStart"/>
            <w:r>
              <w:rPr>
                <w:sz w:val="18"/>
              </w:rPr>
              <w:t>Rysuje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tytułowy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5C96A574" w14:textId="77777777">
        <w:tc>
          <w:tcPr>
            <w:tcW w:w="794" w:type="dxa"/>
          </w:tcPr>
          <w:p w14:paraId="37E3F535" w14:textId="77777777" w:rsidR="009D68B7" w:rsidRDefault="00000000">
            <w:r>
              <w:rPr>
                <w:sz w:val="18"/>
              </w:rPr>
              <w:t>207</w:t>
            </w:r>
          </w:p>
        </w:tc>
        <w:tc>
          <w:tcPr>
            <w:tcW w:w="3685" w:type="dxa"/>
          </w:tcPr>
          <w:p w14:paraId="3F42CF04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sel_info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= canvas.selected.info() if </w:t>
            </w:r>
            <w:proofErr w:type="spellStart"/>
            <w:r>
              <w:rPr>
                <w:rFonts w:ascii="Courier New" w:hAnsi="Courier New"/>
                <w:sz w:val="18"/>
              </w:rPr>
              <w:t>canvas.selected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else None</w:t>
            </w:r>
          </w:p>
        </w:tc>
        <w:tc>
          <w:tcPr>
            <w:tcW w:w="5102" w:type="dxa"/>
          </w:tcPr>
          <w:p w14:paraId="010CA15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Info o zaznaczonej figurze (lub </w:t>
            </w:r>
            <w:proofErr w:type="spellStart"/>
            <w:r w:rsidRPr="004F5EA7">
              <w:rPr>
                <w:sz w:val="18"/>
                <w:lang w:val="pl-PL"/>
              </w:rPr>
              <w:t>None</w:t>
            </w:r>
            <w:proofErr w:type="spellEnd"/>
            <w:r w:rsidRPr="004F5EA7">
              <w:rPr>
                <w:sz w:val="18"/>
                <w:lang w:val="pl-PL"/>
              </w:rPr>
              <w:t>).</w:t>
            </w:r>
          </w:p>
        </w:tc>
      </w:tr>
      <w:tr w:rsidR="009D68B7" w:rsidRPr="004F5EA7" w14:paraId="6FE30608" w14:textId="77777777">
        <w:tc>
          <w:tcPr>
            <w:tcW w:w="794" w:type="dxa"/>
          </w:tcPr>
          <w:p w14:paraId="1A562FFB" w14:textId="77777777" w:rsidR="009D68B7" w:rsidRDefault="00000000">
            <w:r>
              <w:rPr>
                <w:sz w:val="18"/>
              </w:rPr>
              <w:t>208</w:t>
            </w:r>
          </w:p>
        </w:tc>
        <w:tc>
          <w:tcPr>
            <w:tcW w:w="3685" w:type="dxa"/>
          </w:tcPr>
          <w:p w14:paraId="777B712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panel.draw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(screen, </w:t>
            </w:r>
            <w:proofErr w:type="spellStart"/>
            <w:r>
              <w:rPr>
                <w:rFonts w:ascii="Courier New" w:hAnsi="Courier New"/>
                <w:sz w:val="18"/>
              </w:rPr>
              <w:t>canvas.shape_infos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(), </w:t>
            </w:r>
            <w:proofErr w:type="spellStart"/>
            <w:r>
              <w:rPr>
                <w:rFonts w:ascii="Courier New" w:hAnsi="Courier New"/>
                <w:sz w:val="18"/>
              </w:rPr>
              <w:t>sel_info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5102" w:type="dxa"/>
          </w:tcPr>
          <w:p w14:paraId="55B084C9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panel boczny z listą figur.</w:t>
            </w:r>
          </w:p>
        </w:tc>
      </w:tr>
      <w:tr w:rsidR="009D68B7" w:rsidRPr="004F5EA7" w14:paraId="7F0E9203" w14:textId="77777777">
        <w:tc>
          <w:tcPr>
            <w:tcW w:w="794" w:type="dxa"/>
          </w:tcPr>
          <w:p w14:paraId="736B5A23" w14:textId="77777777" w:rsidR="009D68B7" w:rsidRDefault="00000000">
            <w:r>
              <w:rPr>
                <w:sz w:val="18"/>
              </w:rPr>
              <w:t>211</w:t>
            </w:r>
          </w:p>
        </w:tc>
        <w:tc>
          <w:tcPr>
            <w:tcW w:w="3685" w:type="dxa"/>
          </w:tcPr>
          <w:p w14:paraId="786DED05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toast.draw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(screen, </w:t>
            </w:r>
            <w:proofErr w:type="spellStart"/>
            <w:r>
              <w:rPr>
                <w:rFonts w:ascii="Courier New" w:hAnsi="Courier New"/>
                <w:sz w:val="18"/>
              </w:rPr>
              <w:t>canvas.rect.centerx</w:t>
            </w:r>
            <w:proofErr w:type="spellEnd"/>
            <w:r>
              <w:rPr>
                <w:rFonts w:ascii="Courier New" w:hAnsi="Courier New"/>
                <w:sz w:val="18"/>
              </w:rPr>
              <w:t>, canvas.rect.bottom-35)</w:t>
            </w:r>
          </w:p>
        </w:tc>
        <w:tc>
          <w:tcPr>
            <w:tcW w:w="5102" w:type="dxa"/>
          </w:tcPr>
          <w:p w14:paraId="2C2ABFD8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Rysuje komunikat Toast w dolnej części płótna.</w:t>
            </w:r>
          </w:p>
        </w:tc>
      </w:tr>
      <w:tr w:rsidR="009D68B7" w:rsidRPr="004F5EA7" w14:paraId="5BC54517" w14:textId="77777777">
        <w:tc>
          <w:tcPr>
            <w:tcW w:w="794" w:type="dxa"/>
          </w:tcPr>
          <w:p w14:paraId="6D048768" w14:textId="77777777" w:rsidR="009D68B7" w:rsidRDefault="00000000">
            <w:r>
              <w:rPr>
                <w:sz w:val="18"/>
              </w:rPr>
              <w:t>216</w:t>
            </w:r>
          </w:p>
        </w:tc>
        <w:tc>
          <w:tcPr>
            <w:tcW w:w="3685" w:type="dxa"/>
          </w:tcPr>
          <w:p w14:paraId="61CB869B" w14:textId="77777777" w:rsidR="009D68B7" w:rsidRDefault="00000000">
            <w:r>
              <w:rPr>
                <w:rFonts w:ascii="Courier New" w:hAnsi="Courier New"/>
                <w:sz w:val="18"/>
              </w:rPr>
              <w:t xml:space="preserve">if </w:t>
            </w:r>
            <w:proofErr w:type="spellStart"/>
            <w:r>
              <w:rPr>
                <w:rFonts w:ascii="Courier New" w:hAnsi="Courier New"/>
                <w:sz w:val="18"/>
              </w:rPr>
              <w:t>canvas.rect.collidepoint</w:t>
            </w:r>
            <w:proofErr w:type="spellEnd"/>
            <w:r>
              <w:rPr>
                <w:rFonts w:ascii="Courier New" w:hAnsi="Courier New"/>
                <w:sz w:val="18"/>
              </w:rPr>
              <w:t>(</w:t>
            </w:r>
            <w:proofErr w:type="spellStart"/>
            <w:r>
              <w:rPr>
                <w:rFonts w:ascii="Courier New" w:hAnsi="Courier New"/>
                <w:sz w:val="18"/>
              </w:rPr>
              <w:t>pygame.mouse.get_pos</w:t>
            </w:r>
            <w:proofErr w:type="spellEnd"/>
            <w:r>
              <w:rPr>
                <w:rFonts w:ascii="Courier New" w:hAnsi="Courier New"/>
                <w:sz w:val="18"/>
              </w:rPr>
              <w:t>()):</w:t>
            </w:r>
          </w:p>
        </w:tc>
        <w:tc>
          <w:tcPr>
            <w:tcW w:w="5102" w:type="dxa"/>
          </w:tcPr>
          <w:p w14:paraId="57F7E2D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Sprawdza czy kursor jest nad płótnem.</w:t>
            </w:r>
          </w:p>
        </w:tc>
      </w:tr>
      <w:tr w:rsidR="009D68B7" w14:paraId="2A4C8D65" w14:textId="77777777">
        <w:tc>
          <w:tcPr>
            <w:tcW w:w="794" w:type="dxa"/>
          </w:tcPr>
          <w:p w14:paraId="39F8630A" w14:textId="77777777" w:rsidR="009D68B7" w:rsidRDefault="00000000">
            <w:r>
              <w:rPr>
                <w:sz w:val="18"/>
              </w:rPr>
              <w:t>218</w:t>
            </w:r>
          </w:p>
        </w:tc>
        <w:tc>
          <w:tcPr>
            <w:tcW w:w="3685" w:type="dxa"/>
          </w:tcPr>
          <w:p w14:paraId="08FC4EC1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pygame.mouse.set_cursor</w:t>
            </w:r>
            <w:proofErr w:type="spellEnd"/>
            <w:r>
              <w:rPr>
                <w:rFonts w:ascii="Courier New" w:hAnsi="Courier New"/>
                <w:sz w:val="18"/>
              </w:rPr>
              <w:t>(SYSTEM_CURSOR_CROSSHAIR)</w:t>
            </w:r>
          </w:p>
        </w:tc>
        <w:tc>
          <w:tcPr>
            <w:tcW w:w="5102" w:type="dxa"/>
          </w:tcPr>
          <w:p w14:paraId="5265E69A" w14:textId="77777777" w:rsidR="009D68B7" w:rsidRDefault="00000000">
            <w:proofErr w:type="spellStart"/>
            <w:r>
              <w:rPr>
                <w:sz w:val="18"/>
              </w:rPr>
              <w:t>Krzyżyk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trybie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rysowania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39D8F083" w14:textId="77777777">
        <w:tc>
          <w:tcPr>
            <w:tcW w:w="794" w:type="dxa"/>
          </w:tcPr>
          <w:p w14:paraId="55D9214C" w14:textId="77777777" w:rsidR="009D68B7" w:rsidRDefault="00000000">
            <w:r>
              <w:rPr>
                <w:sz w:val="18"/>
              </w:rPr>
              <w:t>220</w:t>
            </w:r>
          </w:p>
        </w:tc>
        <w:tc>
          <w:tcPr>
            <w:tcW w:w="3685" w:type="dxa"/>
          </w:tcPr>
          <w:p w14:paraId="05DF570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pygame.mouse.set_cursor</w:t>
            </w:r>
            <w:proofErr w:type="spellEnd"/>
            <w:r>
              <w:rPr>
                <w:rFonts w:ascii="Courier New" w:hAnsi="Courier New"/>
                <w:sz w:val="18"/>
              </w:rPr>
              <w:t>(SYSTEM_CURSOR_SIZEALL)</w:t>
            </w:r>
          </w:p>
        </w:tc>
        <w:tc>
          <w:tcPr>
            <w:tcW w:w="5102" w:type="dxa"/>
          </w:tcPr>
          <w:p w14:paraId="64194E2D" w14:textId="77777777" w:rsidR="009D68B7" w:rsidRDefault="00000000">
            <w:proofErr w:type="spellStart"/>
            <w:r>
              <w:rPr>
                <w:sz w:val="18"/>
              </w:rPr>
              <w:t>Cztery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strzałki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podczas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przeciągania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14:paraId="4DBE2853" w14:textId="77777777">
        <w:tc>
          <w:tcPr>
            <w:tcW w:w="794" w:type="dxa"/>
          </w:tcPr>
          <w:p w14:paraId="528F9519" w14:textId="77777777" w:rsidR="009D68B7" w:rsidRDefault="00000000">
            <w:r>
              <w:rPr>
                <w:sz w:val="18"/>
              </w:rPr>
              <w:t>222</w:t>
            </w:r>
          </w:p>
        </w:tc>
        <w:tc>
          <w:tcPr>
            <w:tcW w:w="3685" w:type="dxa"/>
          </w:tcPr>
          <w:p w14:paraId="6957D32B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pygame.mouse.set_cursor</w:t>
            </w:r>
            <w:proofErr w:type="spellEnd"/>
            <w:r>
              <w:rPr>
                <w:rFonts w:ascii="Courier New" w:hAnsi="Courier New"/>
                <w:sz w:val="18"/>
              </w:rPr>
              <w:t>(SYSTEM_CURSOR_ARROW)</w:t>
            </w:r>
          </w:p>
        </w:tc>
        <w:tc>
          <w:tcPr>
            <w:tcW w:w="5102" w:type="dxa"/>
          </w:tcPr>
          <w:p w14:paraId="694D18D2" w14:textId="77777777" w:rsidR="009D68B7" w:rsidRDefault="00000000">
            <w:proofErr w:type="spellStart"/>
            <w:r>
              <w:rPr>
                <w:sz w:val="18"/>
              </w:rPr>
              <w:t>Strzałka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normalnym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6A60E46B" w14:textId="77777777">
        <w:tc>
          <w:tcPr>
            <w:tcW w:w="794" w:type="dxa"/>
          </w:tcPr>
          <w:p w14:paraId="131DD18B" w14:textId="77777777" w:rsidR="009D68B7" w:rsidRDefault="00000000">
            <w:r>
              <w:rPr>
                <w:sz w:val="18"/>
              </w:rPr>
              <w:t>226</w:t>
            </w:r>
          </w:p>
        </w:tc>
        <w:tc>
          <w:tcPr>
            <w:tcW w:w="3685" w:type="dxa"/>
          </w:tcPr>
          <w:p w14:paraId="79FC8FB8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pygame.display.flip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692277F5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Wyświetla narysowaną klatkę (podwójne buforowanie).</w:t>
            </w:r>
          </w:p>
        </w:tc>
      </w:tr>
      <w:tr w:rsidR="009D68B7" w:rsidRPr="004F5EA7" w14:paraId="10729313" w14:textId="77777777">
        <w:tc>
          <w:tcPr>
            <w:tcW w:w="794" w:type="dxa"/>
          </w:tcPr>
          <w:p w14:paraId="2227C4B9" w14:textId="77777777" w:rsidR="009D68B7" w:rsidRDefault="00000000">
            <w:r>
              <w:rPr>
                <w:sz w:val="18"/>
              </w:rPr>
              <w:t>228</w:t>
            </w:r>
          </w:p>
        </w:tc>
        <w:tc>
          <w:tcPr>
            <w:tcW w:w="3685" w:type="dxa"/>
          </w:tcPr>
          <w:p w14:paraId="6AB2BD9A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pygame.quit</w:t>
            </w:r>
            <w:proofErr w:type="spellEnd"/>
            <w:r>
              <w:rPr>
                <w:rFonts w:ascii="Courier New" w:hAnsi="Courier New"/>
                <w:sz w:val="18"/>
              </w:rPr>
              <w:t>()</w:t>
            </w:r>
          </w:p>
        </w:tc>
        <w:tc>
          <w:tcPr>
            <w:tcW w:w="5102" w:type="dxa"/>
          </w:tcPr>
          <w:p w14:paraId="6620B95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Zatrzymuje </w:t>
            </w:r>
            <w:proofErr w:type="spellStart"/>
            <w:r w:rsidRPr="004F5EA7">
              <w:rPr>
                <w:sz w:val="18"/>
                <w:lang w:val="pl-PL"/>
              </w:rPr>
              <w:t>Pygame</w:t>
            </w:r>
            <w:proofErr w:type="spellEnd"/>
            <w:r w:rsidRPr="004F5EA7">
              <w:rPr>
                <w:sz w:val="18"/>
                <w:lang w:val="pl-PL"/>
              </w:rPr>
              <w:t xml:space="preserve"> po wyjściu z pętli.</w:t>
            </w:r>
          </w:p>
        </w:tc>
      </w:tr>
      <w:tr w:rsidR="009D68B7" w14:paraId="3E07A4F5" w14:textId="77777777">
        <w:tc>
          <w:tcPr>
            <w:tcW w:w="794" w:type="dxa"/>
          </w:tcPr>
          <w:p w14:paraId="1681054A" w14:textId="77777777" w:rsidR="009D68B7" w:rsidRDefault="00000000">
            <w:r>
              <w:rPr>
                <w:sz w:val="18"/>
              </w:rPr>
              <w:t>229</w:t>
            </w:r>
          </w:p>
        </w:tc>
        <w:tc>
          <w:tcPr>
            <w:tcW w:w="3685" w:type="dxa"/>
          </w:tcPr>
          <w:p w14:paraId="6EB4A300" w14:textId="77777777" w:rsidR="009D68B7" w:rsidRDefault="00000000">
            <w:proofErr w:type="spellStart"/>
            <w:r>
              <w:rPr>
                <w:rFonts w:ascii="Courier New" w:hAnsi="Courier New"/>
                <w:sz w:val="18"/>
              </w:rPr>
              <w:t>sys.exit</w:t>
            </w:r>
            <w:proofErr w:type="spellEnd"/>
            <w:r>
              <w:rPr>
                <w:rFonts w:ascii="Courier New" w:hAnsi="Courier New"/>
                <w:sz w:val="18"/>
              </w:rPr>
              <w:t>(0)</w:t>
            </w:r>
          </w:p>
        </w:tc>
        <w:tc>
          <w:tcPr>
            <w:tcW w:w="5102" w:type="dxa"/>
          </w:tcPr>
          <w:p w14:paraId="22DE1CE8" w14:textId="77777777" w:rsidR="009D68B7" w:rsidRDefault="00000000">
            <w:proofErr w:type="spellStart"/>
            <w:r>
              <w:rPr>
                <w:sz w:val="18"/>
              </w:rPr>
              <w:t>Kończy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Pythona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6501914" w14:textId="77777777" w:rsidR="009D68B7" w:rsidRDefault="00000000">
      <w:pPr>
        <w:pStyle w:val="Nagwek2"/>
      </w:pPr>
      <w:bookmarkStart w:id="98" w:name="_Toc232664843"/>
      <w:r>
        <w:t xml:space="preserve">7.10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akcji</w:t>
      </w:r>
      <w:bookmarkEnd w:id="98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94"/>
        <w:gridCol w:w="3685"/>
        <w:gridCol w:w="5102"/>
      </w:tblGrid>
      <w:tr w:rsidR="009D68B7" w14:paraId="7CF1361B" w14:textId="77777777">
        <w:tc>
          <w:tcPr>
            <w:tcW w:w="794" w:type="dxa"/>
          </w:tcPr>
          <w:p w14:paraId="09DEF873" w14:textId="77777777" w:rsidR="009D68B7" w:rsidRDefault="00000000">
            <w:r>
              <w:rPr>
                <w:b/>
                <w:sz w:val="18"/>
              </w:rPr>
              <w:t>Linia</w:t>
            </w:r>
          </w:p>
        </w:tc>
        <w:tc>
          <w:tcPr>
            <w:tcW w:w="3685" w:type="dxa"/>
          </w:tcPr>
          <w:p w14:paraId="49EE01A2" w14:textId="77777777" w:rsidR="009D68B7" w:rsidRDefault="00000000">
            <w:proofErr w:type="spellStart"/>
            <w:r>
              <w:rPr>
                <w:b/>
                <w:sz w:val="18"/>
              </w:rPr>
              <w:t>Kod</w:t>
            </w:r>
            <w:proofErr w:type="spellEnd"/>
            <w:r>
              <w:rPr>
                <w:b/>
                <w:sz w:val="18"/>
              </w:rPr>
              <w:t xml:space="preserve"> / Fragment</w:t>
            </w:r>
          </w:p>
        </w:tc>
        <w:tc>
          <w:tcPr>
            <w:tcW w:w="5102" w:type="dxa"/>
          </w:tcPr>
          <w:p w14:paraId="4AC183FC" w14:textId="77777777" w:rsidR="009D68B7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</w:tr>
      <w:tr w:rsidR="009D68B7" w:rsidRPr="004F5EA7" w14:paraId="39EDABE6" w14:textId="77777777">
        <w:tc>
          <w:tcPr>
            <w:tcW w:w="794" w:type="dxa"/>
          </w:tcPr>
          <w:p w14:paraId="4CB5A8A9" w14:textId="77777777" w:rsidR="009D68B7" w:rsidRDefault="00000000">
            <w:r>
              <w:rPr>
                <w:sz w:val="18"/>
              </w:rPr>
              <w:t>235</w:t>
            </w:r>
          </w:p>
        </w:tc>
        <w:tc>
          <w:tcPr>
            <w:tcW w:w="3685" w:type="dxa"/>
          </w:tcPr>
          <w:p w14:paraId="70144929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action_save</w:t>
            </w:r>
            <w:proofErr w:type="spellEnd"/>
            <w:r>
              <w:rPr>
                <w:rFonts w:ascii="Courier New" w:hAnsi="Courier New"/>
                <w:sz w:val="18"/>
              </w:rPr>
              <w:t>(storage, canvas, toast)</w:t>
            </w:r>
          </w:p>
        </w:tc>
        <w:tc>
          <w:tcPr>
            <w:tcW w:w="5102" w:type="dxa"/>
          </w:tcPr>
          <w:p w14:paraId="5547AE11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Wywołuje </w:t>
            </w:r>
            <w:proofErr w:type="spellStart"/>
            <w:r w:rsidRPr="004F5EA7">
              <w:rPr>
                <w:sz w:val="18"/>
                <w:lang w:val="pl-PL"/>
              </w:rPr>
              <w:t>storage.save</w:t>
            </w:r>
            <w:proofErr w:type="spellEnd"/>
            <w:r w:rsidRPr="004F5EA7">
              <w:rPr>
                <w:sz w:val="18"/>
                <w:lang w:val="pl-PL"/>
              </w:rPr>
              <w:t>(</w:t>
            </w:r>
            <w:proofErr w:type="spellStart"/>
            <w:r w:rsidRPr="004F5EA7">
              <w:rPr>
                <w:sz w:val="18"/>
                <w:lang w:val="pl-PL"/>
              </w:rPr>
              <w:t>canvas.get_shapes</w:t>
            </w:r>
            <w:proofErr w:type="spellEnd"/>
            <w:r w:rsidRPr="004F5EA7">
              <w:rPr>
                <w:sz w:val="18"/>
                <w:lang w:val="pl-PL"/>
              </w:rPr>
              <w:t>()), wyświetla komunikat Toast (zielony = sukces, czerwony = błąd).</w:t>
            </w:r>
          </w:p>
        </w:tc>
      </w:tr>
      <w:tr w:rsidR="009D68B7" w14:paraId="64CB840F" w14:textId="77777777">
        <w:tc>
          <w:tcPr>
            <w:tcW w:w="794" w:type="dxa"/>
          </w:tcPr>
          <w:p w14:paraId="6DE87BB5" w14:textId="77777777" w:rsidR="009D68B7" w:rsidRDefault="00000000">
            <w:r>
              <w:rPr>
                <w:sz w:val="18"/>
              </w:rPr>
              <w:t>242</w:t>
            </w:r>
          </w:p>
        </w:tc>
        <w:tc>
          <w:tcPr>
            <w:tcW w:w="3685" w:type="dxa"/>
          </w:tcPr>
          <w:p w14:paraId="0ADEB0D7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action_load</w:t>
            </w:r>
            <w:proofErr w:type="spellEnd"/>
            <w:r>
              <w:rPr>
                <w:rFonts w:ascii="Courier New" w:hAnsi="Courier New"/>
                <w:sz w:val="18"/>
              </w:rPr>
              <w:t>(storage, canvas, toast)</w:t>
            </w:r>
          </w:p>
        </w:tc>
        <w:tc>
          <w:tcPr>
            <w:tcW w:w="5102" w:type="dxa"/>
          </w:tcPr>
          <w:p w14:paraId="1C32D2BE" w14:textId="77777777" w:rsidR="009D68B7" w:rsidRDefault="00000000">
            <w:r w:rsidRPr="004F5EA7">
              <w:rPr>
                <w:sz w:val="18"/>
                <w:lang w:val="pl-PL"/>
              </w:rPr>
              <w:t xml:space="preserve">Wywołuje </w:t>
            </w:r>
            <w:proofErr w:type="spellStart"/>
            <w:r w:rsidRPr="004F5EA7">
              <w:rPr>
                <w:sz w:val="18"/>
                <w:lang w:val="pl-PL"/>
              </w:rPr>
              <w:t>storage.load</w:t>
            </w:r>
            <w:proofErr w:type="spellEnd"/>
            <w:r w:rsidRPr="004F5EA7">
              <w:rPr>
                <w:sz w:val="18"/>
                <w:lang w:val="pl-PL"/>
              </w:rPr>
              <w:t xml:space="preserve">(), ładuje figury do </w:t>
            </w:r>
            <w:proofErr w:type="spellStart"/>
            <w:r w:rsidRPr="004F5EA7">
              <w:rPr>
                <w:sz w:val="18"/>
                <w:lang w:val="pl-PL"/>
              </w:rPr>
              <w:t>canvas.load_shapes</w:t>
            </w:r>
            <w:proofErr w:type="spellEnd"/>
            <w:r w:rsidRPr="004F5EA7">
              <w:rPr>
                <w:sz w:val="18"/>
                <w:lang w:val="pl-PL"/>
              </w:rPr>
              <w:t xml:space="preserve">() jeśli się powiodło. </w:t>
            </w:r>
            <w:r>
              <w:rPr>
                <w:sz w:val="18"/>
              </w:rPr>
              <w:t xml:space="preserve">Toast </w:t>
            </w:r>
            <w:proofErr w:type="spellStart"/>
            <w:r>
              <w:rPr>
                <w:sz w:val="18"/>
              </w:rPr>
              <w:t>zielony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czerwony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D68B7" w:rsidRPr="004F5EA7" w14:paraId="06DB92BB" w14:textId="77777777">
        <w:tc>
          <w:tcPr>
            <w:tcW w:w="794" w:type="dxa"/>
          </w:tcPr>
          <w:p w14:paraId="6E9626C3" w14:textId="77777777" w:rsidR="009D68B7" w:rsidRDefault="00000000">
            <w:r>
              <w:rPr>
                <w:sz w:val="18"/>
              </w:rPr>
              <w:t>252</w:t>
            </w:r>
          </w:p>
        </w:tc>
        <w:tc>
          <w:tcPr>
            <w:tcW w:w="3685" w:type="dxa"/>
          </w:tcPr>
          <w:p w14:paraId="1159F596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action_delete</w:t>
            </w:r>
            <w:proofErr w:type="spellEnd"/>
            <w:r>
              <w:rPr>
                <w:rFonts w:ascii="Courier New" w:hAnsi="Courier New"/>
                <w:sz w:val="18"/>
              </w:rPr>
              <w:t>(canvas, toast)</w:t>
            </w:r>
          </w:p>
        </w:tc>
        <w:tc>
          <w:tcPr>
            <w:tcW w:w="5102" w:type="dxa"/>
          </w:tcPr>
          <w:p w14:paraId="432F40F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Usuwa zaznaczoną figurę przez </w:t>
            </w:r>
            <w:proofErr w:type="spellStart"/>
            <w:r w:rsidRPr="004F5EA7">
              <w:rPr>
                <w:sz w:val="18"/>
                <w:lang w:val="pl-PL"/>
              </w:rPr>
              <w:t>canvas.remove_selected</w:t>
            </w:r>
            <w:proofErr w:type="spellEnd"/>
            <w:r w:rsidRPr="004F5EA7">
              <w:rPr>
                <w:sz w:val="18"/>
                <w:lang w:val="pl-PL"/>
              </w:rPr>
              <w:t>(). Toast pomarańczowy = usunięto, czerwony = nic nie zaznaczono.</w:t>
            </w:r>
          </w:p>
        </w:tc>
      </w:tr>
      <w:tr w:rsidR="009D68B7" w:rsidRPr="004F5EA7" w14:paraId="7AF74A37" w14:textId="77777777">
        <w:tc>
          <w:tcPr>
            <w:tcW w:w="794" w:type="dxa"/>
          </w:tcPr>
          <w:p w14:paraId="3098CB5A" w14:textId="77777777" w:rsidR="009D68B7" w:rsidRDefault="00000000">
            <w:r>
              <w:rPr>
                <w:sz w:val="18"/>
              </w:rPr>
              <w:t>261</w:t>
            </w:r>
          </w:p>
        </w:tc>
        <w:tc>
          <w:tcPr>
            <w:tcW w:w="3685" w:type="dxa"/>
          </w:tcPr>
          <w:p w14:paraId="70BE171B" w14:textId="77777777" w:rsidR="009D68B7" w:rsidRDefault="00000000">
            <w:r>
              <w:rPr>
                <w:rFonts w:ascii="Courier New" w:hAnsi="Courier New"/>
                <w:sz w:val="18"/>
              </w:rPr>
              <w:t>def _</w:t>
            </w:r>
            <w:proofErr w:type="spellStart"/>
            <w:r>
              <w:rPr>
                <w:rFonts w:ascii="Courier New" w:hAnsi="Courier New"/>
                <w:sz w:val="18"/>
              </w:rPr>
              <w:t>action_clear</w:t>
            </w:r>
            <w:proofErr w:type="spellEnd"/>
            <w:r>
              <w:rPr>
                <w:rFonts w:ascii="Courier New" w:hAnsi="Courier New"/>
                <w:sz w:val="18"/>
              </w:rPr>
              <w:t>(canvas, toast)</w:t>
            </w:r>
          </w:p>
        </w:tc>
        <w:tc>
          <w:tcPr>
            <w:tcW w:w="5102" w:type="dxa"/>
          </w:tcPr>
          <w:p w14:paraId="478957BA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>Usuwa wszystkie figury (</w:t>
            </w:r>
            <w:proofErr w:type="spellStart"/>
            <w:r w:rsidRPr="004F5EA7">
              <w:rPr>
                <w:sz w:val="18"/>
                <w:lang w:val="pl-PL"/>
              </w:rPr>
              <w:t>canvas.clear_all</w:t>
            </w:r>
            <w:proofErr w:type="spellEnd"/>
            <w:r w:rsidRPr="004F5EA7">
              <w:rPr>
                <w:sz w:val="18"/>
                <w:lang w:val="pl-PL"/>
              </w:rPr>
              <w:t>()). Toast pomarańczowy z liczbą usuniętych figur.</w:t>
            </w:r>
          </w:p>
        </w:tc>
      </w:tr>
      <w:tr w:rsidR="009D68B7" w:rsidRPr="004F5EA7" w14:paraId="77F3C0F6" w14:textId="77777777">
        <w:tc>
          <w:tcPr>
            <w:tcW w:w="794" w:type="dxa"/>
          </w:tcPr>
          <w:p w14:paraId="7BE72367" w14:textId="77777777" w:rsidR="009D68B7" w:rsidRDefault="00000000">
            <w:r>
              <w:rPr>
                <w:sz w:val="18"/>
              </w:rPr>
              <w:t>269</w:t>
            </w:r>
          </w:p>
        </w:tc>
        <w:tc>
          <w:tcPr>
            <w:tcW w:w="3685" w:type="dxa"/>
          </w:tcPr>
          <w:p w14:paraId="6D461755" w14:textId="77777777" w:rsidR="009D68B7" w:rsidRDefault="00000000">
            <w:r>
              <w:rPr>
                <w:rFonts w:ascii="Courier New" w:hAnsi="Courier New"/>
                <w:sz w:val="18"/>
              </w:rPr>
              <w:t>if __name__ == '__main__': main()</w:t>
            </w:r>
          </w:p>
        </w:tc>
        <w:tc>
          <w:tcPr>
            <w:tcW w:w="5102" w:type="dxa"/>
          </w:tcPr>
          <w:p w14:paraId="34FA0DE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18"/>
                <w:lang w:val="pl-PL"/>
              </w:rPr>
              <w:t xml:space="preserve">Standardowy </w:t>
            </w:r>
            <w:proofErr w:type="spellStart"/>
            <w:r w:rsidRPr="004F5EA7">
              <w:rPr>
                <w:sz w:val="18"/>
                <w:lang w:val="pl-PL"/>
              </w:rPr>
              <w:t>guard</w:t>
            </w:r>
            <w:proofErr w:type="spellEnd"/>
            <w:r w:rsidRPr="004F5EA7">
              <w:rPr>
                <w:sz w:val="18"/>
                <w:lang w:val="pl-PL"/>
              </w:rPr>
              <w:t xml:space="preserve"> </w:t>
            </w:r>
            <w:proofErr w:type="spellStart"/>
            <w:r w:rsidRPr="004F5EA7">
              <w:rPr>
                <w:sz w:val="18"/>
                <w:lang w:val="pl-PL"/>
              </w:rPr>
              <w:t>Pythona</w:t>
            </w:r>
            <w:proofErr w:type="spellEnd"/>
            <w:r w:rsidRPr="004F5EA7">
              <w:rPr>
                <w:sz w:val="18"/>
                <w:lang w:val="pl-PL"/>
              </w:rPr>
              <w:t xml:space="preserve"> – uruchamia </w:t>
            </w:r>
            <w:proofErr w:type="spellStart"/>
            <w:r w:rsidRPr="004F5EA7">
              <w:rPr>
                <w:sz w:val="18"/>
                <w:lang w:val="pl-PL"/>
              </w:rPr>
              <w:t>main</w:t>
            </w:r>
            <w:proofErr w:type="spellEnd"/>
            <w:r w:rsidRPr="004F5EA7">
              <w:rPr>
                <w:sz w:val="18"/>
                <w:lang w:val="pl-PL"/>
              </w:rPr>
              <w:t>() tylko gdy plik uruchomiony bezpośrednio, nie gdy importowany.</w:t>
            </w:r>
          </w:p>
        </w:tc>
      </w:tr>
    </w:tbl>
    <w:p w14:paraId="5D3E951A" w14:textId="77777777" w:rsidR="009D68B7" w:rsidRPr="004F5EA7" w:rsidRDefault="00000000">
      <w:pPr>
        <w:rPr>
          <w:lang w:val="pl-PL"/>
        </w:rPr>
      </w:pPr>
      <w:r w:rsidRPr="004F5EA7">
        <w:rPr>
          <w:lang w:val="pl-PL"/>
        </w:rPr>
        <w:br w:type="page"/>
      </w:r>
    </w:p>
    <w:p w14:paraId="44EAEA79" w14:textId="77777777" w:rsidR="009D68B7" w:rsidRPr="004F5EA7" w:rsidRDefault="00000000">
      <w:pPr>
        <w:pStyle w:val="Nagwek1"/>
        <w:rPr>
          <w:lang w:val="pl-PL"/>
        </w:rPr>
      </w:pPr>
      <w:bookmarkStart w:id="99" w:name="_Toc232664844"/>
      <w:r w:rsidRPr="004F5EA7">
        <w:rPr>
          <w:lang w:val="pl-PL"/>
        </w:rPr>
        <w:lastRenderedPageBreak/>
        <w:t>8. Podsumowanie – przepływ danych</w:t>
      </w:r>
      <w:bookmarkEnd w:id="99"/>
    </w:p>
    <w:p w14:paraId="0332109B" w14:textId="77777777" w:rsidR="009D68B7" w:rsidRPr="004F5EA7" w:rsidRDefault="00000000">
      <w:pPr>
        <w:rPr>
          <w:lang w:val="pl-PL"/>
        </w:rPr>
      </w:pPr>
      <w:r w:rsidRPr="004F5EA7">
        <w:rPr>
          <w:rFonts w:ascii="Calibri" w:hAnsi="Calibri"/>
          <w:lang w:val="pl-PL"/>
        </w:rPr>
        <w:t>Poniżej opisany jest typowy scenariusz: użytkownik klika na płótnie w trybie rysowania.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977"/>
        <w:gridCol w:w="3146"/>
      </w:tblGrid>
      <w:tr w:rsidR="009D68B7" w14:paraId="1BE73829" w14:textId="77777777">
        <w:tc>
          <w:tcPr>
            <w:tcW w:w="2880" w:type="dxa"/>
          </w:tcPr>
          <w:p w14:paraId="32B3CC52" w14:textId="77777777" w:rsidR="009D68B7" w:rsidRDefault="00000000">
            <w:r>
              <w:rPr>
                <w:b/>
                <w:sz w:val="20"/>
              </w:rPr>
              <w:t>Krok</w:t>
            </w:r>
          </w:p>
        </w:tc>
        <w:tc>
          <w:tcPr>
            <w:tcW w:w="2880" w:type="dxa"/>
          </w:tcPr>
          <w:p w14:paraId="36B2409B" w14:textId="77777777" w:rsidR="009D68B7" w:rsidRDefault="00000000">
            <w:proofErr w:type="spellStart"/>
            <w:r>
              <w:rPr>
                <w:b/>
                <w:sz w:val="20"/>
              </w:rPr>
              <w:t>Wywołanie</w:t>
            </w:r>
            <w:proofErr w:type="spellEnd"/>
          </w:p>
        </w:tc>
        <w:tc>
          <w:tcPr>
            <w:tcW w:w="2880" w:type="dxa"/>
          </w:tcPr>
          <w:p w14:paraId="6F654A7B" w14:textId="77777777" w:rsidR="009D68B7" w:rsidRDefault="00000000">
            <w:proofErr w:type="spellStart"/>
            <w:r>
              <w:rPr>
                <w:b/>
                <w:sz w:val="20"/>
              </w:rPr>
              <w:t>Opis</w:t>
            </w:r>
            <w:proofErr w:type="spellEnd"/>
          </w:p>
        </w:tc>
      </w:tr>
      <w:tr w:rsidR="009D68B7" w:rsidRPr="004F5EA7" w14:paraId="478F5D75" w14:textId="77777777">
        <w:tc>
          <w:tcPr>
            <w:tcW w:w="2880" w:type="dxa"/>
          </w:tcPr>
          <w:p w14:paraId="106250E4" w14:textId="77777777" w:rsidR="009D68B7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6C6060F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Zdarzenie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MOUSEBUTTONDOWN</w:t>
            </w:r>
          </w:p>
        </w:tc>
        <w:tc>
          <w:tcPr>
            <w:tcW w:w="2880" w:type="dxa"/>
          </w:tcPr>
          <w:p w14:paraId="15E32F04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 xml:space="preserve">main.py wykrywa kliknięcie w obszarze </w:t>
            </w:r>
            <w:proofErr w:type="spellStart"/>
            <w:r w:rsidRPr="004F5EA7">
              <w:rPr>
                <w:sz w:val="20"/>
                <w:lang w:val="pl-PL"/>
              </w:rPr>
              <w:t>canvas.rect</w:t>
            </w:r>
            <w:proofErr w:type="spellEnd"/>
            <w:r w:rsidRPr="004F5EA7">
              <w:rPr>
                <w:sz w:val="20"/>
                <w:lang w:val="pl-PL"/>
              </w:rPr>
              <w:t>.</w:t>
            </w:r>
          </w:p>
        </w:tc>
      </w:tr>
      <w:tr w:rsidR="009D68B7" w:rsidRPr="004F5EA7" w14:paraId="25FE9ED4" w14:textId="77777777">
        <w:tc>
          <w:tcPr>
            <w:tcW w:w="2880" w:type="dxa"/>
          </w:tcPr>
          <w:p w14:paraId="62012366" w14:textId="77777777" w:rsidR="009D68B7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0B7EE59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create_shape</w:t>
            </w:r>
            <w:proofErr w:type="spellEnd"/>
            <w:r>
              <w:rPr>
                <w:rFonts w:ascii="Courier New" w:hAnsi="Courier New"/>
                <w:sz w:val="20"/>
              </w:rPr>
              <w:t>()</w:t>
            </w:r>
          </w:p>
        </w:tc>
        <w:tc>
          <w:tcPr>
            <w:tcW w:w="2880" w:type="dxa"/>
          </w:tcPr>
          <w:p w14:paraId="0B3FB490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 xml:space="preserve">Fabryka tworzy obiekt figury (np. </w:t>
            </w:r>
            <w:proofErr w:type="spellStart"/>
            <w:r w:rsidRPr="004F5EA7">
              <w:rPr>
                <w:sz w:val="20"/>
                <w:lang w:val="pl-PL"/>
              </w:rPr>
              <w:t>Circle</w:t>
            </w:r>
            <w:proofErr w:type="spellEnd"/>
            <w:r w:rsidRPr="004F5EA7">
              <w:rPr>
                <w:sz w:val="20"/>
                <w:lang w:val="pl-PL"/>
              </w:rPr>
              <w:t xml:space="preserve">) z parametrami z </w:t>
            </w:r>
            <w:proofErr w:type="spellStart"/>
            <w:r w:rsidRPr="004F5EA7">
              <w:rPr>
                <w:sz w:val="20"/>
                <w:lang w:val="pl-PL"/>
              </w:rPr>
              <w:t>SidePanel</w:t>
            </w:r>
            <w:proofErr w:type="spellEnd"/>
            <w:r w:rsidRPr="004F5EA7">
              <w:rPr>
                <w:sz w:val="20"/>
                <w:lang w:val="pl-PL"/>
              </w:rPr>
              <w:t>.</w:t>
            </w:r>
          </w:p>
        </w:tc>
      </w:tr>
      <w:tr w:rsidR="009D68B7" w:rsidRPr="004F5EA7" w14:paraId="6FEB49C6" w14:textId="77777777">
        <w:tc>
          <w:tcPr>
            <w:tcW w:w="2880" w:type="dxa"/>
          </w:tcPr>
          <w:p w14:paraId="341FEC6E" w14:textId="77777777" w:rsidR="009D68B7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7BE0164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canvas.add_shape</w:t>
            </w:r>
            <w:proofErr w:type="spellEnd"/>
            <w:r>
              <w:rPr>
                <w:rFonts w:ascii="Courier New" w:hAnsi="Courier New"/>
                <w:sz w:val="20"/>
              </w:rPr>
              <w:t>(shape)</w:t>
            </w:r>
          </w:p>
        </w:tc>
        <w:tc>
          <w:tcPr>
            <w:tcW w:w="2880" w:type="dxa"/>
          </w:tcPr>
          <w:p w14:paraId="5F483377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20"/>
                <w:lang w:val="pl-PL"/>
              </w:rPr>
              <w:t>Canvas</w:t>
            </w:r>
            <w:proofErr w:type="spellEnd"/>
            <w:r w:rsidRPr="004F5EA7">
              <w:rPr>
                <w:sz w:val="20"/>
                <w:lang w:val="pl-PL"/>
              </w:rPr>
              <w:t xml:space="preserve"> dodaje figurę do listy </w:t>
            </w:r>
            <w:proofErr w:type="spellStart"/>
            <w:r w:rsidRPr="004F5EA7">
              <w:rPr>
                <w:sz w:val="20"/>
                <w:lang w:val="pl-PL"/>
              </w:rPr>
              <w:t>self.shapes</w:t>
            </w:r>
            <w:proofErr w:type="spellEnd"/>
            <w:r w:rsidRPr="004F5EA7">
              <w:rPr>
                <w:sz w:val="20"/>
                <w:lang w:val="pl-PL"/>
              </w:rPr>
              <w:t xml:space="preserve"> i ją zaznacza.</w:t>
            </w:r>
          </w:p>
        </w:tc>
      </w:tr>
      <w:tr w:rsidR="009D68B7" w14:paraId="5AE05D54" w14:textId="77777777">
        <w:tc>
          <w:tcPr>
            <w:tcW w:w="2880" w:type="dxa"/>
          </w:tcPr>
          <w:p w14:paraId="307A2033" w14:textId="77777777" w:rsidR="009D68B7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58321453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canvas.draw</w:t>
            </w:r>
            <w:proofErr w:type="spellEnd"/>
            <w:r>
              <w:rPr>
                <w:rFonts w:ascii="Courier New" w:hAnsi="Courier New"/>
                <w:sz w:val="20"/>
              </w:rPr>
              <w:t>(screen)</w:t>
            </w:r>
          </w:p>
        </w:tc>
        <w:tc>
          <w:tcPr>
            <w:tcW w:w="2880" w:type="dxa"/>
          </w:tcPr>
          <w:p w14:paraId="14429F27" w14:textId="77777777" w:rsidR="009D68B7" w:rsidRDefault="00000000">
            <w:proofErr w:type="spellStart"/>
            <w:r>
              <w:rPr>
                <w:sz w:val="20"/>
              </w:rPr>
              <w:t>Każda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figura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wywołuje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shape.draw</w:t>
            </w:r>
            <w:proofErr w:type="spellEnd"/>
            <w:r>
              <w:rPr>
                <w:sz w:val="20"/>
              </w:rPr>
              <w:t xml:space="preserve">() → </w:t>
            </w:r>
            <w:proofErr w:type="spellStart"/>
            <w:r>
              <w:rPr>
                <w:sz w:val="20"/>
              </w:rPr>
              <w:t>pygame.draw.circle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rect</w:t>
            </w:r>
            <w:proofErr w:type="spellEnd"/>
            <w:r>
              <w:rPr>
                <w:sz w:val="20"/>
              </w:rPr>
              <w:t>/polygon.</w:t>
            </w:r>
          </w:p>
        </w:tc>
      </w:tr>
      <w:tr w:rsidR="009D68B7" w:rsidRPr="004F5EA7" w14:paraId="4360AA99" w14:textId="77777777">
        <w:tc>
          <w:tcPr>
            <w:tcW w:w="2880" w:type="dxa"/>
          </w:tcPr>
          <w:p w14:paraId="6C694843" w14:textId="77777777" w:rsidR="009D68B7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1E062FFF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panel.draw</w:t>
            </w:r>
            <w:proofErr w:type="spellEnd"/>
            <w:r>
              <w:rPr>
                <w:rFonts w:ascii="Courier New" w:hAnsi="Courier New"/>
                <w:sz w:val="20"/>
              </w:rPr>
              <w:t>()</w:t>
            </w:r>
          </w:p>
        </w:tc>
        <w:tc>
          <w:tcPr>
            <w:tcW w:w="2880" w:type="dxa"/>
          </w:tcPr>
          <w:p w14:paraId="6E6C14A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>Lista figur aktualizuje się – nowa figura pojawia się na górze listy.</w:t>
            </w:r>
          </w:p>
        </w:tc>
      </w:tr>
      <w:tr w:rsidR="009D68B7" w:rsidRPr="004F5EA7" w14:paraId="19606538" w14:textId="77777777">
        <w:tc>
          <w:tcPr>
            <w:tcW w:w="2880" w:type="dxa"/>
          </w:tcPr>
          <w:p w14:paraId="6E7D934F" w14:textId="77777777" w:rsidR="009D68B7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628934D5" w14:textId="77777777" w:rsidR="009D68B7" w:rsidRDefault="00000000">
            <w:proofErr w:type="spellStart"/>
            <w:r>
              <w:rPr>
                <w:rFonts w:ascii="Courier New" w:hAnsi="Courier New"/>
                <w:sz w:val="20"/>
              </w:rPr>
              <w:t>pygame.display.flip</w:t>
            </w:r>
            <w:proofErr w:type="spellEnd"/>
            <w:r>
              <w:rPr>
                <w:rFonts w:ascii="Courier New" w:hAnsi="Courier New"/>
                <w:sz w:val="20"/>
              </w:rPr>
              <w:t>()</w:t>
            </w:r>
          </w:p>
        </w:tc>
        <w:tc>
          <w:tcPr>
            <w:tcW w:w="2880" w:type="dxa"/>
          </w:tcPr>
          <w:p w14:paraId="44BCC863" w14:textId="77777777" w:rsidR="009D68B7" w:rsidRPr="004F5EA7" w:rsidRDefault="00000000">
            <w:pPr>
              <w:rPr>
                <w:lang w:val="pl-PL"/>
              </w:rPr>
            </w:pPr>
            <w:r w:rsidRPr="004F5EA7">
              <w:rPr>
                <w:sz w:val="20"/>
                <w:lang w:val="pl-PL"/>
              </w:rPr>
              <w:t>Nowa klatka jest wyświetlana użytkownikowi.</w:t>
            </w:r>
          </w:p>
        </w:tc>
      </w:tr>
    </w:tbl>
    <w:p w14:paraId="2217D45C" w14:textId="77777777" w:rsidR="009D68B7" w:rsidRPr="004F5EA7" w:rsidRDefault="009D68B7">
      <w:pPr>
        <w:rPr>
          <w:lang w:val="pl-PL"/>
        </w:rPr>
      </w:pPr>
    </w:p>
    <w:p w14:paraId="073A9E0C" w14:textId="77777777" w:rsidR="009D68B7" w:rsidRDefault="00000000">
      <w:pPr>
        <w:pStyle w:val="Nagwek1"/>
      </w:pPr>
      <w:bookmarkStart w:id="100" w:name="_Toc232664845"/>
      <w:r>
        <w:t xml:space="preserve">9.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wzorce</w:t>
      </w:r>
      <w:proofErr w:type="spellEnd"/>
      <w:r>
        <w:t xml:space="preserve"> </w:t>
      </w:r>
      <w:proofErr w:type="spellStart"/>
      <w:r>
        <w:t>projektowe</w:t>
      </w:r>
      <w:bookmarkEnd w:id="100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8B7" w14:paraId="378D4F1F" w14:textId="77777777">
        <w:tc>
          <w:tcPr>
            <w:tcW w:w="4320" w:type="dxa"/>
          </w:tcPr>
          <w:p w14:paraId="6ECDF6EB" w14:textId="77777777" w:rsidR="009D68B7" w:rsidRDefault="00000000">
            <w:proofErr w:type="spellStart"/>
            <w:r>
              <w:rPr>
                <w:b/>
                <w:sz w:val="20"/>
              </w:rPr>
              <w:t>Wzorzec</w:t>
            </w:r>
            <w:proofErr w:type="spellEnd"/>
          </w:p>
        </w:tc>
        <w:tc>
          <w:tcPr>
            <w:tcW w:w="4320" w:type="dxa"/>
          </w:tcPr>
          <w:p w14:paraId="6E8676ED" w14:textId="77777777" w:rsidR="009D68B7" w:rsidRDefault="00000000">
            <w:proofErr w:type="spellStart"/>
            <w:r>
              <w:rPr>
                <w:b/>
                <w:sz w:val="20"/>
              </w:rPr>
              <w:t>Zastosowanie</w:t>
            </w:r>
            <w:proofErr w:type="spellEnd"/>
          </w:p>
        </w:tc>
      </w:tr>
      <w:tr w:rsidR="009D68B7" w14:paraId="24298517" w14:textId="77777777">
        <w:tc>
          <w:tcPr>
            <w:tcW w:w="4320" w:type="dxa"/>
          </w:tcPr>
          <w:p w14:paraId="432116D4" w14:textId="77777777" w:rsidR="009D68B7" w:rsidRDefault="00000000">
            <w:r>
              <w:rPr>
                <w:b/>
                <w:sz w:val="20"/>
              </w:rPr>
              <w:t>Template Method</w:t>
            </w:r>
          </w:p>
        </w:tc>
        <w:tc>
          <w:tcPr>
            <w:tcW w:w="4320" w:type="dxa"/>
          </w:tcPr>
          <w:p w14:paraId="67759031" w14:textId="77777777" w:rsidR="009D68B7" w:rsidRDefault="00000000">
            <w:r>
              <w:rPr>
                <w:sz w:val="20"/>
              </w:rPr>
              <w:t xml:space="preserve">Shape </w:t>
            </w:r>
            <w:proofErr w:type="spellStart"/>
            <w:r>
              <w:rPr>
                <w:sz w:val="20"/>
              </w:rPr>
              <w:t>definiuje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szkielet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algorytmu</w:t>
            </w:r>
            <w:proofErr w:type="spellEnd"/>
            <w:r>
              <w:rPr>
                <w:sz w:val="20"/>
              </w:rPr>
              <w:t xml:space="preserve"> (draw, </w:t>
            </w:r>
            <w:proofErr w:type="spellStart"/>
            <w:r>
              <w:rPr>
                <w:sz w:val="20"/>
              </w:rPr>
              <w:t>bounding_rect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contains_point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Podklasy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nadpisują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konkretne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D68B7" w:rsidRPr="004F5EA7" w14:paraId="1A274D22" w14:textId="77777777">
        <w:tc>
          <w:tcPr>
            <w:tcW w:w="4320" w:type="dxa"/>
          </w:tcPr>
          <w:p w14:paraId="67E37C4D" w14:textId="77777777" w:rsidR="009D68B7" w:rsidRDefault="00000000">
            <w:r>
              <w:rPr>
                <w:b/>
                <w:sz w:val="20"/>
              </w:rPr>
              <w:t>Factory Function</w:t>
            </w:r>
          </w:p>
        </w:tc>
        <w:tc>
          <w:tcPr>
            <w:tcW w:w="4320" w:type="dxa"/>
          </w:tcPr>
          <w:p w14:paraId="1D24719D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20"/>
                <w:lang w:val="pl-PL"/>
              </w:rPr>
              <w:t>create_shape</w:t>
            </w:r>
            <w:proofErr w:type="spellEnd"/>
            <w:r w:rsidRPr="004F5EA7">
              <w:rPr>
                <w:sz w:val="20"/>
                <w:lang w:val="pl-PL"/>
              </w:rPr>
              <w:t>() w main.py centralizuje tworzenie obiektów figur.</w:t>
            </w:r>
          </w:p>
        </w:tc>
      </w:tr>
      <w:tr w:rsidR="009D68B7" w14:paraId="1524785F" w14:textId="77777777">
        <w:tc>
          <w:tcPr>
            <w:tcW w:w="4320" w:type="dxa"/>
          </w:tcPr>
          <w:p w14:paraId="70C6D48F" w14:textId="77777777" w:rsidR="009D68B7" w:rsidRDefault="00000000">
            <w:r>
              <w:rPr>
                <w:b/>
                <w:sz w:val="20"/>
              </w:rPr>
              <w:t>Observer (</w:t>
            </w:r>
            <w:proofErr w:type="spellStart"/>
            <w:r>
              <w:rPr>
                <w:b/>
                <w:sz w:val="20"/>
              </w:rPr>
              <w:t>lekki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16D56F88" w14:textId="77777777" w:rsidR="009D68B7" w:rsidRDefault="00000000">
            <w:proofErr w:type="spellStart"/>
            <w:r>
              <w:rPr>
                <w:sz w:val="20"/>
              </w:rPr>
              <w:t>SidePanel.handle_event</w:t>
            </w:r>
            <w:proofErr w:type="spellEnd"/>
            <w:r>
              <w:rPr>
                <w:sz w:val="20"/>
              </w:rPr>
              <w:t xml:space="preserve">()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słownik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akcji</w:t>
            </w:r>
            <w:proofErr w:type="spellEnd"/>
            <w:r>
              <w:rPr>
                <w:sz w:val="20"/>
              </w:rPr>
              <w:t xml:space="preserve">; main.py </w:t>
            </w:r>
            <w:proofErr w:type="spellStart"/>
            <w:r>
              <w:rPr>
                <w:sz w:val="20"/>
              </w:rPr>
              <w:t>reaguje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klucze</w:t>
            </w:r>
            <w:proofErr w:type="spellEnd"/>
            <w:r>
              <w:rPr>
                <w:sz w:val="20"/>
              </w:rPr>
              <w:t xml:space="preserve"> 'action', 'tool', '</w:t>
            </w:r>
            <w:proofErr w:type="spellStart"/>
            <w:r>
              <w:rPr>
                <w:sz w:val="20"/>
              </w:rPr>
              <w:t>shape_type</w:t>
            </w:r>
            <w:proofErr w:type="spellEnd"/>
            <w:r>
              <w:rPr>
                <w:sz w:val="20"/>
              </w:rPr>
              <w:t>'.</w:t>
            </w:r>
          </w:p>
        </w:tc>
      </w:tr>
      <w:tr w:rsidR="009D68B7" w:rsidRPr="004F5EA7" w14:paraId="3DE6BFA0" w14:textId="77777777">
        <w:tc>
          <w:tcPr>
            <w:tcW w:w="4320" w:type="dxa"/>
          </w:tcPr>
          <w:p w14:paraId="332A7E53" w14:textId="77777777" w:rsidR="009D68B7" w:rsidRDefault="00000000">
            <w:r>
              <w:rPr>
                <w:b/>
                <w:sz w:val="20"/>
              </w:rPr>
              <w:t>Facade</w:t>
            </w:r>
          </w:p>
        </w:tc>
        <w:tc>
          <w:tcPr>
            <w:tcW w:w="4320" w:type="dxa"/>
          </w:tcPr>
          <w:p w14:paraId="003CF745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20"/>
                <w:lang w:val="pl-PL"/>
              </w:rPr>
              <w:t>Canvas</w:t>
            </w:r>
            <w:proofErr w:type="spellEnd"/>
            <w:r w:rsidRPr="004F5EA7">
              <w:rPr>
                <w:sz w:val="20"/>
                <w:lang w:val="pl-PL"/>
              </w:rPr>
              <w:t xml:space="preserve"> ukrywa złożoność zarządzania kolekcją figur za prostym API (</w:t>
            </w:r>
            <w:proofErr w:type="spellStart"/>
            <w:r w:rsidRPr="004F5EA7">
              <w:rPr>
                <w:sz w:val="20"/>
                <w:lang w:val="pl-PL"/>
              </w:rPr>
              <w:t>add_shape</w:t>
            </w:r>
            <w:proofErr w:type="spellEnd"/>
            <w:r w:rsidRPr="004F5EA7">
              <w:rPr>
                <w:sz w:val="20"/>
                <w:lang w:val="pl-PL"/>
              </w:rPr>
              <w:t xml:space="preserve">, </w:t>
            </w:r>
            <w:proofErr w:type="spellStart"/>
            <w:r w:rsidRPr="004F5EA7">
              <w:rPr>
                <w:sz w:val="20"/>
                <w:lang w:val="pl-PL"/>
              </w:rPr>
              <w:t>try_select</w:t>
            </w:r>
            <w:proofErr w:type="spellEnd"/>
            <w:r w:rsidRPr="004F5EA7">
              <w:rPr>
                <w:sz w:val="20"/>
                <w:lang w:val="pl-PL"/>
              </w:rPr>
              <w:t xml:space="preserve">, </w:t>
            </w:r>
            <w:proofErr w:type="spellStart"/>
            <w:r w:rsidRPr="004F5EA7">
              <w:rPr>
                <w:sz w:val="20"/>
                <w:lang w:val="pl-PL"/>
              </w:rPr>
              <w:t>start_drag</w:t>
            </w:r>
            <w:proofErr w:type="spellEnd"/>
            <w:r w:rsidRPr="004F5EA7">
              <w:rPr>
                <w:sz w:val="20"/>
                <w:lang w:val="pl-PL"/>
              </w:rPr>
              <w:t>...).</w:t>
            </w:r>
          </w:p>
        </w:tc>
      </w:tr>
      <w:tr w:rsidR="009D68B7" w:rsidRPr="004F5EA7" w14:paraId="292FD678" w14:textId="77777777">
        <w:tc>
          <w:tcPr>
            <w:tcW w:w="4320" w:type="dxa"/>
          </w:tcPr>
          <w:p w14:paraId="58522163" w14:textId="77777777" w:rsidR="009D68B7" w:rsidRDefault="00000000">
            <w:r>
              <w:rPr>
                <w:b/>
                <w:sz w:val="20"/>
              </w:rPr>
              <w:t>Strategy</w:t>
            </w:r>
          </w:p>
        </w:tc>
        <w:tc>
          <w:tcPr>
            <w:tcW w:w="4320" w:type="dxa"/>
          </w:tcPr>
          <w:p w14:paraId="61D7A708" w14:textId="77777777" w:rsidR="009D68B7" w:rsidRPr="004F5EA7" w:rsidRDefault="00000000">
            <w:pPr>
              <w:rPr>
                <w:lang w:val="pl-PL"/>
              </w:rPr>
            </w:pPr>
            <w:proofErr w:type="spellStart"/>
            <w:r w:rsidRPr="004F5EA7">
              <w:rPr>
                <w:sz w:val="20"/>
                <w:lang w:val="pl-PL"/>
              </w:rPr>
              <w:t>contains_point</w:t>
            </w:r>
            <w:proofErr w:type="spellEnd"/>
            <w:r w:rsidRPr="004F5EA7">
              <w:rPr>
                <w:sz w:val="20"/>
                <w:lang w:val="pl-PL"/>
              </w:rPr>
              <w:t xml:space="preserve"> – różne algorytmy dla różnych figur (</w:t>
            </w:r>
            <w:proofErr w:type="spellStart"/>
            <w:r w:rsidRPr="004F5EA7">
              <w:rPr>
                <w:sz w:val="20"/>
                <w:lang w:val="pl-PL"/>
              </w:rPr>
              <w:t>hypot</w:t>
            </w:r>
            <w:proofErr w:type="spellEnd"/>
            <w:r w:rsidRPr="004F5EA7">
              <w:rPr>
                <w:sz w:val="20"/>
                <w:lang w:val="pl-PL"/>
              </w:rPr>
              <w:t xml:space="preserve"> dla okręgu, cross-</w:t>
            </w:r>
            <w:proofErr w:type="spellStart"/>
            <w:r w:rsidRPr="004F5EA7">
              <w:rPr>
                <w:sz w:val="20"/>
                <w:lang w:val="pl-PL"/>
              </w:rPr>
              <w:t>product</w:t>
            </w:r>
            <w:proofErr w:type="spellEnd"/>
            <w:r w:rsidRPr="004F5EA7">
              <w:rPr>
                <w:sz w:val="20"/>
                <w:lang w:val="pl-PL"/>
              </w:rPr>
              <w:t xml:space="preserve"> dla trójkąta, </w:t>
            </w:r>
            <w:proofErr w:type="spellStart"/>
            <w:r w:rsidRPr="004F5EA7">
              <w:rPr>
                <w:sz w:val="20"/>
                <w:lang w:val="pl-PL"/>
              </w:rPr>
              <w:t>bounding_rect</w:t>
            </w:r>
            <w:proofErr w:type="spellEnd"/>
            <w:r w:rsidRPr="004F5EA7">
              <w:rPr>
                <w:sz w:val="20"/>
                <w:lang w:val="pl-PL"/>
              </w:rPr>
              <w:t xml:space="preserve"> dla prostokąta).</w:t>
            </w:r>
          </w:p>
        </w:tc>
      </w:tr>
    </w:tbl>
    <w:p w14:paraId="2B437709" w14:textId="77777777" w:rsidR="006344E3" w:rsidRPr="004F5EA7" w:rsidRDefault="006344E3">
      <w:pPr>
        <w:rPr>
          <w:lang w:val="pl-PL"/>
        </w:rPr>
      </w:pPr>
    </w:p>
    <w:sectPr w:rsidR="006344E3" w:rsidRPr="004F5EA7" w:rsidSect="004F5EA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3824" w14:textId="77777777" w:rsidR="006344E3" w:rsidRDefault="006344E3" w:rsidP="00A36E8B">
      <w:pPr>
        <w:spacing w:after="0" w:line="240" w:lineRule="auto"/>
      </w:pPr>
      <w:r>
        <w:separator/>
      </w:r>
    </w:p>
  </w:endnote>
  <w:endnote w:type="continuationSeparator" w:id="0">
    <w:p w14:paraId="456CEBA0" w14:textId="77777777" w:rsidR="006344E3" w:rsidRDefault="006344E3" w:rsidP="00A36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182693097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4D3AA57" w14:textId="69A6936C" w:rsidR="00A36E8B" w:rsidRDefault="00A36E8B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cs="Times New Roman"/>
          </w:rPr>
          <w:fldChar w:fldCharType="begin"/>
        </w:r>
        <w:r>
          <w:instrText>PAGE    \* MERGEFORMAT</w:instrText>
        </w:r>
        <w:r>
          <w:rPr>
            <w:rFonts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51E9AD0" w14:textId="77777777" w:rsidR="00A36E8B" w:rsidRDefault="00A36E8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DD4C" w14:textId="77777777" w:rsidR="006344E3" w:rsidRDefault="006344E3" w:rsidP="00A36E8B">
      <w:pPr>
        <w:spacing w:after="0" w:line="240" w:lineRule="auto"/>
      </w:pPr>
      <w:r>
        <w:separator/>
      </w:r>
    </w:p>
  </w:footnote>
  <w:footnote w:type="continuationSeparator" w:id="0">
    <w:p w14:paraId="2F396FA5" w14:textId="77777777" w:rsidR="006344E3" w:rsidRDefault="006344E3" w:rsidP="00A36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76467">
    <w:abstractNumId w:val="8"/>
  </w:num>
  <w:num w:numId="2" w16cid:durableId="1373991973">
    <w:abstractNumId w:val="6"/>
  </w:num>
  <w:num w:numId="3" w16cid:durableId="748846953">
    <w:abstractNumId w:val="5"/>
  </w:num>
  <w:num w:numId="4" w16cid:durableId="766074829">
    <w:abstractNumId w:val="4"/>
  </w:num>
  <w:num w:numId="5" w16cid:durableId="908729084">
    <w:abstractNumId w:val="7"/>
  </w:num>
  <w:num w:numId="6" w16cid:durableId="1370494157">
    <w:abstractNumId w:val="3"/>
  </w:num>
  <w:num w:numId="7" w16cid:durableId="989096449">
    <w:abstractNumId w:val="2"/>
  </w:num>
  <w:num w:numId="8" w16cid:durableId="1710184465">
    <w:abstractNumId w:val="1"/>
  </w:num>
  <w:num w:numId="9" w16cid:durableId="41224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EA7"/>
    <w:rsid w:val="006344E3"/>
    <w:rsid w:val="007F433E"/>
    <w:rsid w:val="007F776B"/>
    <w:rsid w:val="009D68B7"/>
    <w:rsid w:val="00A36E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27C78"/>
  <w14:defaultImageDpi w14:val="300"/>
  <w15:docId w15:val="{3D780F1E-F3CB-4688-BF6D-48EA8C30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4F5EA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F5EA7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4F5EA7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4F5EA7"/>
    <w:pPr>
      <w:spacing w:after="100" w:line="278" w:lineRule="auto"/>
      <w:ind w:left="720"/>
    </w:pPr>
    <w:rPr>
      <w:kern w:val="2"/>
      <w:sz w:val="24"/>
      <w:szCs w:val="24"/>
      <w:lang w:val="pl-PL" w:eastAsia="pl-PL"/>
      <w14:ligatures w14:val="standardContextual"/>
    </w:rPr>
  </w:style>
  <w:style w:type="paragraph" w:styleId="Spistreci5">
    <w:name w:val="toc 5"/>
    <w:basedOn w:val="Normalny"/>
    <w:next w:val="Normalny"/>
    <w:autoRedefine/>
    <w:uiPriority w:val="39"/>
    <w:unhideWhenUsed/>
    <w:rsid w:val="004F5EA7"/>
    <w:pPr>
      <w:spacing w:after="100" w:line="278" w:lineRule="auto"/>
      <w:ind w:left="960"/>
    </w:pPr>
    <w:rPr>
      <w:kern w:val="2"/>
      <w:sz w:val="24"/>
      <w:szCs w:val="24"/>
      <w:lang w:val="pl-PL" w:eastAsia="pl-PL"/>
      <w14:ligatures w14:val="standardContextual"/>
    </w:rPr>
  </w:style>
  <w:style w:type="paragraph" w:styleId="Spistreci6">
    <w:name w:val="toc 6"/>
    <w:basedOn w:val="Normalny"/>
    <w:next w:val="Normalny"/>
    <w:autoRedefine/>
    <w:uiPriority w:val="39"/>
    <w:unhideWhenUsed/>
    <w:rsid w:val="004F5EA7"/>
    <w:pPr>
      <w:spacing w:after="100" w:line="278" w:lineRule="auto"/>
      <w:ind w:left="1200"/>
    </w:pPr>
    <w:rPr>
      <w:kern w:val="2"/>
      <w:sz w:val="24"/>
      <w:szCs w:val="24"/>
      <w:lang w:val="pl-PL" w:eastAsia="pl-PL"/>
      <w14:ligatures w14:val="standardContextual"/>
    </w:rPr>
  </w:style>
  <w:style w:type="paragraph" w:styleId="Spistreci7">
    <w:name w:val="toc 7"/>
    <w:basedOn w:val="Normalny"/>
    <w:next w:val="Normalny"/>
    <w:autoRedefine/>
    <w:uiPriority w:val="39"/>
    <w:unhideWhenUsed/>
    <w:rsid w:val="004F5EA7"/>
    <w:pPr>
      <w:spacing w:after="100" w:line="278" w:lineRule="auto"/>
      <w:ind w:left="1440"/>
    </w:pPr>
    <w:rPr>
      <w:kern w:val="2"/>
      <w:sz w:val="24"/>
      <w:szCs w:val="24"/>
      <w:lang w:val="pl-PL" w:eastAsia="pl-PL"/>
      <w14:ligatures w14:val="standardContextual"/>
    </w:rPr>
  </w:style>
  <w:style w:type="paragraph" w:styleId="Spistreci8">
    <w:name w:val="toc 8"/>
    <w:basedOn w:val="Normalny"/>
    <w:next w:val="Normalny"/>
    <w:autoRedefine/>
    <w:uiPriority w:val="39"/>
    <w:unhideWhenUsed/>
    <w:rsid w:val="004F5EA7"/>
    <w:pPr>
      <w:spacing w:after="100" w:line="278" w:lineRule="auto"/>
      <w:ind w:left="1680"/>
    </w:pPr>
    <w:rPr>
      <w:kern w:val="2"/>
      <w:sz w:val="24"/>
      <w:szCs w:val="24"/>
      <w:lang w:val="pl-PL" w:eastAsia="pl-PL"/>
      <w14:ligatures w14:val="standardContextual"/>
    </w:rPr>
  </w:style>
  <w:style w:type="paragraph" w:styleId="Spistreci9">
    <w:name w:val="toc 9"/>
    <w:basedOn w:val="Normalny"/>
    <w:next w:val="Normalny"/>
    <w:autoRedefine/>
    <w:uiPriority w:val="39"/>
    <w:unhideWhenUsed/>
    <w:rsid w:val="004F5EA7"/>
    <w:pPr>
      <w:spacing w:after="100" w:line="278" w:lineRule="auto"/>
      <w:ind w:left="1920"/>
    </w:pPr>
    <w:rPr>
      <w:kern w:val="2"/>
      <w:sz w:val="24"/>
      <w:szCs w:val="24"/>
      <w:lang w:val="pl-PL" w:eastAsia="pl-PL"/>
      <w14:ligatures w14:val="standardContextual"/>
    </w:rPr>
  </w:style>
  <w:style w:type="character" w:styleId="Hipercze">
    <w:name w:val="Hyperlink"/>
    <w:basedOn w:val="Domylnaczcionkaakapitu"/>
    <w:uiPriority w:val="99"/>
    <w:unhideWhenUsed/>
    <w:rsid w:val="004F5EA7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F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27</Pages>
  <Words>8592</Words>
  <Characters>51558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cp:lastPrinted>2026-06-18T07:00:00Z</cp:lastPrinted>
  <dcterms:created xsi:type="dcterms:W3CDTF">2013-12-23T23:15:00Z</dcterms:created>
  <dcterms:modified xsi:type="dcterms:W3CDTF">2026-06-18T10:02:00Z</dcterms:modified>
  <cp:category/>
</cp:coreProperties>
</file>